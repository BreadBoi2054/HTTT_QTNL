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76" w:lineRule="auto"/>
        <w:ind w:firstLine="0"/>
        <w:jc w:val="center"/>
      </w:pPr>
      <w:r>
        <w:rPr>
          <w:rFonts w:ascii="Times New Roman" w:hAnsi="Times New Roman"/>
          <w:b w:val="0"/>
          <w:color w:val="000000"/>
          <w:sz w:val="26"/>
        </w:rPr>
        <w:t>HỌC VIỆN CHÍNH TRỊ QUỐC GIA HỒ CHÍ MINH</w:t>
      </w:r>
    </w:p>
    <w:p>
      <w:pPr>
        <w:spacing w:before="0" w:after="280" w:line="276" w:lineRule="auto"/>
        <w:ind w:firstLine="0"/>
        <w:jc w:val="center"/>
      </w:pPr>
      <w:r>
        <w:rPr>
          <w:rFonts w:ascii="Times New Roman" w:hAnsi="Times New Roman"/>
          <w:b/>
          <w:color w:val="000000"/>
          <w:sz w:val="28"/>
        </w:rPr>
        <w:t>HỌC VIỆN HÀNH CHÍNH VÀ QUẢN TRỊ CÔNG</w:t>
      </w:r>
    </w:p>
    <w:p>
      <w:pPr>
        <w:spacing w:before="0" w:after="400" w:line="276" w:lineRule="auto"/>
        <w:ind w:firstLine="0"/>
        <w:jc w:val="center"/>
      </w:pPr>
    </w:p>
    <w:p>
      <w:pPr>
        <w:spacing w:before="320" w:after="160" w:line="276" w:lineRule="auto"/>
        <w:ind w:firstLine="0"/>
        <w:jc w:val="center"/>
      </w:pPr>
      <w:r>
        <w:rPr>
          <w:rFonts w:ascii="Times New Roman" w:hAnsi="Times New Roman"/>
          <w:b/>
          <w:color w:val="000000"/>
          <w:sz w:val="28"/>
        </w:rPr>
        <w:t>TÊN ĐỀ TÀI:</w:t>
      </w:r>
    </w:p>
    <w:p>
      <w:pPr>
        <w:spacing w:before="0" w:after="200" w:line="276" w:lineRule="auto"/>
        <w:ind w:firstLine="0"/>
        <w:jc w:val="center"/>
      </w:pPr>
      <w:r>
        <w:rPr>
          <w:rFonts w:ascii="Times New Roman" w:hAnsi="Times New Roman"/>
          <w:b/>
          <w:color w:val="000000"/>
          <w:sz w:val="34"/>
        </w:rPr>
        <w:t>PHÂN TÍCH VÀ THIẾT KẾ HỆ THỐNG THÔNG TIN QUẢN LÝ TÁC NGHIỆP VÀ QUẢN TRỊ NHÂN LỰC TẠI CHUỖI NHÀ HÀNG THỨC ĂN NHANH TEXAS CHICKEN</w:t>
      </w:r>
    </w:p>
    <w:p>
      <w:pPr>
        <w:spacing w:before="0" w:after="320" w:line="276" w:lineRule="auto"/>
        <w:ind w:firstLine="0"/>
        <w:jc w:val="center"/>
      </w:pPr>
      <w:r>
        <w:rPr>
          <w:rFonts w:ascii="Times New Roman" w:hAnsi="Times New Roman"/>
          <w:b/>
          <w:color w:val="000000"/>
          <w:sz w:val="26"/>
        </w:rPr>
        <w:t>---------------------------------------------------------</w:t>
      </w:r>
    </w:p>
    <w:p>
      <w:pPr>
        <w:spacing w:before="0" w:after="600" w:line="276" w:lineRule="auto"/>
        <w:ind w:firstLine="0"/>
        <w:jc w:val="center"/>
      </w:pPr>
      <w:r>
        <w:rPr>
          <w:rFonts w:ascii="Times New Roman" w:hAnsi="Times New Roman"/>
          <w:b/>
          <w:color w:val="000000"/>
          <w:sz w:val="28"/>
        </w:rPr>
        <w:t>BÀI TẬP LỚN KẾT THÚC HỌC PHẦN</w:t>
      </w:r>
    </w:p>
    <w:p>
      <w:pPr>
        <w:spacing w:before="0" w:after="80" w:line="276" w:lineRule="auto"/>
        <w:ind w:firstLine="0" w:left="1701"/>
        <w:jc w:val="left"/>
      </w:pPr>
      <w:r>
        <w:rPr>
          <w:rFonts w:ascii="Times New Roman" w:hAnsi="Times New Roman"/>
          <w:b/>
          <w:color w:val="000000"/>
          <w:sz w:val="26"/>
        </w:rPr>
        <w:t>Học phần: Hệ thống thông tin tác nghiệp &amp; Quản lý nhân lực</w:t>
      </w:r>
    </w:p>
    <w:p>
      <w:pPr>
        <w:spacing w:before="0" w:after="80" w:line="276" w:lineRule="auto"/>
        <w:ind w:firstLine="0" w:left="1701"/>
        <w:jc w:val="left"/>
      </w:pPr>
      <w:r>
        <w:rPr>
          <w:rFonts w:ascii="Times New Roman" w:hAnsi="Times New Roman"/>
          <w:b w:val="0"/>
          <w:color w:val="000000"/>
          <w:sz w:val="26"/>
        </w:rPr>
        <w:t>Giảng viên hướng dẫn:  ThS. Hoàng Minh Ngọc</w:t>
      </w:r>
    </w:p>
    <w:p>
      <w:pPr>
        <w:spacing w:before="0" w:after="80" w:line="276" w:lineRule="auto"/>
        <w:ind w:firstLine="0" w:left="1701"/>
        <w:jc w:val="left"/>
      </w:pPr>
      <w:r>
        <w:rPr>
          <w:rFonts w:ascii="Times New Roman" w:hAnsi="Times New Roman"/>
          <w:b w:val="0"/>
          <w:color w:val="000000"/>
          <w:sz w:val="26"/>
        </w:rPr>
        <w:t>Sinh viên thực hiện:    Đỗ Minh Hiếu</w:t>
      </w:r>
    </w:p>
    <w:p>
      <w:pPr>
        <w:spacing w:before="0" w:after="80" w:line="276" w:lineRule="auto"/>
        <w:ind w:firstLine="0" w:left="1701"/>
        <w:jc w:val="left"/>
      </w:pPr>
      <w:r>
        <w:rPr>
          <w:rFonts w:ascii="Times New Roman" w:hAnsi="Times New Roman"/>
          <w:b w:val="0"/>
          <w:color w:val="000000"/>
          <w:sz w:val="26"/>
        </w:rPr>
        <w:t>Mã sinh viên:          2305HTTA009</w:t>
      </w:r>
    </w:p>
    <w:p>
      <w:pPr>
        <w:spacing w:before="0" w:after="800" w:line="276" w:lineRule="auto"/>
        <w:ind w:firstLine="0" w:left="1701"/>
        <w:jc w:val="left"/>
      </w:pPr>
      <w:r>
        <w:rPr>
          <w:rFonts w:ascii="Times New Roman" w:hAnsi="Times New Roman"/>
          <w:b/>
          <w:color w:val="000000"/>
          <w:sz w:val="26"/>
        </w:rPr>
        <w:t>Mã phách:</w:t>
        <w:tab/>
        <w:tab/>
        <w:t>....................................................................</w:t>
      </w:r>
    </w:p>
    <w:p>
      <w:pPr>
        <w:spacing w:before="600" w:after="0" w:line="276" w:lineRule="auto"/>
        <w:ind w:firstLine="0"/>
        <w:jc w:val="center"/>
      </w:pPr>
      <w:r>
        <w:rPr>
          <w:rFonts w:ascii="Times New Roman" w:hAnsi="Times New Roman"/>
          <w:b/>
          <w:color w:val="000000"/>
          <w:sz w:val="26"/>
        </w:rPr>
        <w:t>Hà Nội - 2026</w:t>
      </w:r>
    </w:p>
    <w:p>
      <w:pPr>
        <w:sectPr>
          <w:pgSz w:w="11906" w:h="16838"/>
          <w:pgMar w:top="1134" w:right="1134" w:bottom="1134" w:left="1701" w:header="720" w:footer="720" w:gutter="0"/>
          <w:cols w:space="720"/>
          <w:docGrid w:linePitch="360"/>
          <w:pgBorders w:offsetFrom="page">
            <w:top w:val="thickThinSmallGap" w:sz="24" w:space="24" w:color="000000"/>
            <w:left w:val="thickThinSmallGap" w:sz="24" w:space="24" w:color="000000"/>
            <w:bottom w:val="thinThickSmallGap" w:sz="24" w:space="24" w:color="000000"/>
            <w:right w:val="thinThickSmallGap" w:sz="24" w:space="24" w:color="000000"/>
          </w:pgBorders>
        </w:sectPr>
      </w:pPr>
    </w:p>
    <w:p>
      <w:pPr>
        <w:keepNext/>
        <w:spacing w:before="280" w:after="240"/>
        <w:ind w:firstLine="0"/>
        <w:jc w:val="center"/>
        <w:outlineLvl w:val="0"/>
      </w:pPr>
      <w:r>
        <w:rPr>
          <w:rFonts w:ascii="Times New Roman" w:hAnsi="Times New Roman"/>
          <w:b/>
          <w:color w:val="000000"/>
          <w:sz w:val="28"/>
        </w:rPr>
        <w:t>LỜI CẢM ƠN</w:t>
      </w:r>
    </w:p>
    <w:p>
      <w:pPr>
        <w:spacing w:before="0" w:after="100" w:line="324" w:lineRule="auto"/>
        <w:ind w:firstLine="0"/>
        <w:jc w:val="both"/>
      </w:pPr>
      <w:r>
        <w:rPr>
          <w:rFonts w:ascii="Times New Roman" w:hAnsi="Times New Roman"/>
          <w:b/>
          <w:i w:val="0"/>
          <w:color w:val="000000"/>
          <w:sz w:val="26"/>
        </w:rPr>
        <w:t xml:space="preserve">Kính gửi: </w:t>
      </w:r>
    </w:p>
    <w:p>
      <w:pPr>
        <w:pStyle w:val="ListParagraph"/>
        <w:spacing w:before="0" w:after="60" w:line="324" w:lineRule="auto"/>
        <w:ind w:left="720" w:hanging="340"/>
      </w:pPr>
      <w:r>
        <w:rPr>
          <w:rFonts w:ascii="Times New Roman" w:hAnsi="Times New Roman"/>
          <w:color w:val="000000"/>
          <w:sz w:val="26"/>
        </w:rPr>
        <w:t>- Lãnh đạo Khoa Khoa học Liên ngành - Ngoại ngữ - Tin học, Học viện Hành chính và Quản trị công;</w:t>
      </w:r>
    </w:p>
    <w:p>
      <w:pPr>
        <w:pStyle w:val="ListParagraph"/>
        <w:spacing w:before="0" w:after="60" w:line="324" w:lineRule="auto"/>
        <w:ind w:left="720" w:hanging="340"/>
      </w:pPr>
      <w:r>
        <w:rPr>
          <w:rFonts w:ascii="Times New Roman" w:hAnsi="Times New Roman"/>
          <w:color w:val="000000"/>
          <w:sz w:val="26"/>
        </w:rPr>
        <w:t>- Quý Thầy, Cô giáo phụ trách Bộ môn Hệ thống thông tin và Quản trị doanh nghiệp;</w:t>
      </w:r>
    </w:p>
    <w:p>
      <w:pPr>
        <w:pStyle w:val="ListParagraph"/>
        <w:spacing w:before="0" w:after="60" w:line="324" w:lineRule="auto"/>
        <w:ind w:left="720" w:hanging="340"/>
      </w:pPr>
      <w:r>
        <w:rPr>
          <w:rFonts w:ascii="Times New Roman" w:hAnsi="Times New Roman"/>
          <w:color w:val="000000"/>
          <w:sz w:val="26"/>
        </w:rPr>
        <w:t>- Giảng viên hướng dẫn: ThS. Hoàng Minh Ngọc đã tận tình định hướng và truyền đạt kiến thức chuyên môn;</w:t>
      </w:r>
    </w:p>
    <w:p>
      <w:pPr>
        <w:pStyle w:val="ListParagraph"/>
        <w:spacing w:before="0" w:after="60" w:line="324" w:lineRule="auto"/>
        <w:ind w:left="720" w:hanging="340"/>
      </w:pPr>
      <w:r>
        <w:rPr>
          <w:rFonts w:ascii="Times New Roman" w:hAnsi="Times New Roman"/>
          <w:color w:val="000000"/>
          <w:sz w:val="26"/>
        </w:rPr>
        <w:t>- Ban Giám đốc Vận hành và Cửa hàng trưởng tại Hệ thống Chuỗi nhà hàng Texas Chicken Việt Nam.</w:t>
      </w:r>
    </w:p>
    <w:p>
      <w:pPr>
        <w:spacing w:before="0" w:after="100" w:line="324" w:lineRule="auto"/>
        <w:ind w:firstLine="720"/>
        <w:jc w:val="both"/>
      </w:pPr>
      <w:r>
        <w:rPr>
          <w:rFonts w:ascii="Times New Roman" w:hAnsi="Times New Roman"/>
          <w:b w:val="0"/>
          <w:i w:val="0"/>
          <w:color w:val="000000"/>
          <w:sz w:val="26"/>
        </w:rPr>
        <w:t>Để bài báo cáo bài tập lớn kết thúc học phần với đề tài "Phân tích và thiết kế hệ thống thông tin quản lý tác nghiệp và quản trị nhân lực tại chuỗi nhà hàng thức ăn nhanh Texas Chicken" được hoàn thành một cách khoa học, chỉn chu và đạt kết quả thực tiễn cao nhất, em xin bày tỏ lòng biết ơn sâu sắc và chân thành nhất đến quý Thầy, Cô giáo. Thầy Cô đã dành nhiều thời gian, tâm huyết để truyền thụ những kiến thức nền tảng quý báu về phương pháp luận phân tích thiết kế hệ thống hướng đối tượng (OOAD), kiến trúc hệ thống xử lý giao dịch tác nghiệp (POS/KDS/BOM) và nguyên lý quản trị nguồn nhân lực hiện đại.</w:t>
      </w:r>
    </w:p>
    <w:p>
      <w:pPr>
        <w:spacing w:before="0" w:after="100" w:line="324" w:lineRule="auto"/>
        <w:ind w:firstLine="720"/>
        <w:jc w:val="both"/>
      </w:pPr>
      <w:r>
        <w:rPr>
          <w:rFonts w:ascii="Times New Roman" w:hAnsi="Times New Roman"/>
          <w:b w:val="0"/>
          <w:i w:val="0"/>
          <w:color w:val="000000"/>
          <w:sz w:val="26"/>
        </w:rPr>
        <w:t>Đồng thời, em cũng xin chân thành cảm ơn Ban Giám hiệu cùng tập thể cán bộ, giảng viên tại Học viện Hành chính và Quản trị công đã tạo mọi điều kiện học tập, nghiên cứu và trang bị cho sinh viên phương pháp tư duy hệ thống đa chiều. Em cũng xin gửi lời cảm ơn tới đội ngũ quản lý ca tại chuỗi nhà hàng Texas Chicken đã tạo điều kiện cung cấp thông tin, quy trình nghiệp vụ và các số liệu thực nghiệm quý báu phục vụ quá trình khảo sát bài toán.</w:t>
      </w:r>
    </w:p>
    <w:p>
      <w:pPr>
        <w:spacing w:before="0" w:after="100" w:line="324" w:lineRule="auto"/>
        <w:ind w:firstLine="720"/>
        <w:jc w:val="both"/>
      </w:pPr>
      <w:r>
        <w:rPr>
          <w:rFonts w:ascii="Times New Roman" w:hAnsi="Times New Roman"/>
          <w:b w:val="0"/>
          <w:i w:val="0"/>
          <w:color w:val="000000"/>
          <w:sz w:val="26"/>
        </w:rPr>
        <w:t>Dù đã có nhiều cố gắng nghiên cứu, đào sâu tài liệu và bám sát thực tiễn vận hành F&amp;B, song bài báo cáo chắc chắn không tránh khỏi những thiếu sót nhất định. Em rất mong nhận được những ý kiến đóng góp, chỉ dẫn quý báu từ quý Thầy, Cô giáo để đề tài tiếp tục được hoàn thiện và phát triển hơn nữa.</w:t>
      </w:r>
    </w:p>
    <w:p>
      <w:pPr>
        <w:spacing w:before="0" w:after="100" w:line="324" w:lineRule="auto"/>
        <w:ind w:firstLine="0"/>
        <w:jc w:val="both"/>
      </w:pPr>
      <w:r>
        <w:rPr>
          <w:rFonts w:ascii="Times New Roman" w:hAnsi="Times New Roman"/>
          <w:b w:val="0"/>
          <w:i w:val="0"/>
          <w:color w:val="000000"/>
          <w:sz w:val="26"/>
        </w:rPr>
        <w:t>Em xin trân trọng cảm ơn!</w:t>
      </w:r>
    </w:p>
    <w:p>
      <w:pPr>
        <w:spacing w:before="280" w:after="0" w:line="324" w:lineRule="auto"/>
        <w:ind w:firstLine="0"/>
        <w:jc w:val="right"/>
      </w:pPr>
      <w:r>
        <w:rPr>
          <w:rFonts w:ascii="Times New Roman" w:hAnsi="Times New Roman"/>
          <w:b w:val="0"/>
          <w:i/>
          <w:color w:val="000000"/>
          <w:sz w:val="26"/>
        </w:rPr>
        <w:t>Hà Nội, tháng 09 năm 2026</w:t>
        <w:br/>
      </w:r>
      <w:r>
        <w:rPr>
          <w:rFonts w:ascii="Times New Roman" w:hAnsi="Times New Roman"/>
          <w:b/>
          <w:i w:val="0"/>
          <w:color w:val="000000"/>
          <w:sz w:val="26"/>
        </w:rPr>
        <w:t>Sinh viên thực hiện</w:t>
        <w:br/>
        <w:br/>
        <w:br/>
        <w:br/>
      </w:r>
      <w:r>
        <w:rPr>
          <w:rFonts w:ascii="Times New Roman" w:hAnsi="Times New Roman"/>
          <w:b/>
          <w:i w:val="0"/>
          <w:color w:val="000000"/>
          <w:sz w:val="26"/>
        </w:rPr>
        <w:t>Đỗ Minh Hiếu</w:t>
        <w:br/>
      </w:r>
      <w:r>
        <w:rPr>
          <w:rFonts w:ascii="Times New Roman" w:hAnsi="Times New Roman"/>
          <w:b w:val="0"/>
          <w:i/>
          <w:color w:val="000000"/>
          <w:sz w:val="26"/>
        </w:rPr>
        <w:t>MSV: 2305HTTA009</w:t>
      </w:r>
    </w:p>
    <w:p>
      <w:r>
        <w:br w:type="page"/>
      </w:r>
    </w:p>
    <w:p>
      <w:pPr>
        <w:keepNext/>
        <w:spacing w:before="280" w:after="240"/>
        <w:ind w:firstLine="0"/>
        <w:jc w:val="center"/>
        <w:outlineLvl w:val="0"/>
      </w:pPr>
      <w:r>
        <w:rPr>
          <w:rFonts w:ascii="Times New Roman" w:hAnsi="Times New Roman"/>
          <w:b/>
          <w:color w:val="000000"/>
          <w:sz w:val="28"/>
        </w:rPr>
        <w:t>LỜI CAM ĐOAN</w:t>
      </w:r>
    </w:p>
    <w:p>
      <w:pPr>
        <w:spacing w:before="0" w:after="100" w:line="324" w:lineRule="auto"/>
        <w:ind w:firstLine="720"/>
        <w:jc w:val="both"/>
      </w:pPr>
      <w:r>
        <w:rPr>
          <w:rFonts w:ascii="Times New Roman" w:hAnsi="Times New Roman"/>
          <w:b w:val="0"/>
          <w:i w:val="0"/>
          <w:color w:val="000000"/>
          <w:sz w:val="26"/>
        </w:rPr>
        <w:t>Em xin cam đoan rằng toàn bộ nội dung được trình bày trong bài báo cáo bài tập lớn kết thúc học phần với đề tài "Phân tích và thiết kế hệ thống thông tin quản lý tác nghiệp và quản trị nhân lực tại chuỗi nhà hàng thức ăn nhanh Texas Chicken" là công trình nghiên cứu độc lập của bản thân em dưới sự hướng dẫn chuyên môn của giảng viên.</w:t>
      </w:r>
    </w:p>
    <w:p>
      <w:pPr>
        <w:spacing w:before="0" w:after="100" w:line="324" w:lineRule="auto"/>
        <w:ind w:firstLine="720"/>
        <w:jc w:val="both"/>
      </w:pPr>
      <w:r>
        <w:rPr>
          <w:rFonts w:ascii="Times New Roman" w:hAnsi="Times New Roman"/>
          <w:b w:val="0"/>
          <w:i w:val="0"/>
          <w:color w:val="000000"/>
          <w:sz w:val="26"/>
        </w:rPr>
        <w:t>Đề tài được thực hiện dựa trên nền tảng kiến thức lý thuyết đã tích lũy trong hai học phần tích hợp: Hệ thống thông tin tác nghiệp và Hệ thống thông tin quản lý nhân lực, kết hợp khảo sát thực tế quy trình chuỗi cửa hàng dịch vụ ăn uống thức ăn nhanh (QSR). Mọi số liệu thực nghiệm, sơ đồ phân tích UML, lược đồ cơ sở dữ liệu và bảng đặc tả nghiệp vụ trong báo cáo đều được xây dựng trung thực, minh bạch và có xuất xứ rõ ràng.</w:t>
      </w:r>
    </w:p>
    <w:p>
      <w:pPr>
        <w:spacing w:before="0" w:after="100" w:line="324" w:lineRule="auto"/>
        <w:ind w:firstLine="720"/>
        <w:jc w:val="both"/>
      </w:pPr>
      <w:r>
        <w:rPr>
          <w:rFonts w:ascii="Times New Roman" w:hAnsi="Times New Roman"/>
          <w:b w:val="0"/>
          <w:i w:val="0"/>
          <w:color w:val="000000"/>
          <w:sz w:val="26"/>
        </w:rPr>
        <w:t>Các nội dung kế thừa từ tài liệu tham khảo, bài báo khoa học, giáo trình đào tạo nội bộ và tiêu chuẩn kỹ thuật đều được trích dẫn nguồn đầy đủ theo đúng chuẩn mực học thuật quy định.</w:t>
      </w:r>
    </w:p>
    <w:p>
      <w:pPr>
        <w:spacing w:before="0" w:after="100" w:line="324" w:lineRule="auto"/>
        <w:ind w:firstLine="720"/>
        <w:jc w:val="both"/>
      </w:pPr>
      <w:r>
        <w:rPr>
          <w:rFonts w:ascii="Times New Roman" w:hAnsi="Times New Roman"/>
          <w:b w:val="0"/>
          <w:i w:val="0"/>
          <w:color w:val="000000"/>
          <w:sz w:val="26"/>
        </w:rPr>
        <w:t>Em xin hoàn toàn chịu trách nhiệm trước Bộ môn, Khoa và Hội đồng chấm thi về tính trung thực và sự chuẩn mực của công trình nghiên cứu này.</w:t>
      </w:r>
    </w:p>
    <w:p>
      <w:pPr>
        <w:spacing w:before="0" w:after="100" w:line="324" w:lineRule="auto"/>
        <w:ind w:firstLine="0"/>
        <w:jc w:val="both"/>
      </w:pPr>
      <w:r>
        <w:rPr>
          <w:rFonts w:ascii="Times New Roman" w:hAnsi="Times New Roman"/>
          <w:b w:val="0"/>
          <w:i w:val="0"/>
          <w:color w:val="000000"/>
          <w:sz w:val="26"/>
        </w:rPr>
        <w:t>Em xin trân trọng cam đoan!</w:t>
      </w:r>
    </w:p>
    <w:p>
      <w:pPr>
        <w:spacing w:before="280" w:after="0" w:line="324" w:lineRule="auto"/>
        <w:ind w:firstLine="0"/>
        <w:jc w:val="right"/>
      </w:pPr>
      <w:r>
        <w:rPr>
          <w:rFonts w:ascii="Times New Roman" w:hAnsi="Times New Roman"/>
          <w:b w:val="0"/>
          <w:i/>
          <w:color w:val="000000"/>
          <w:sz w:val="26"/>
        </w:rPr>
        <w:t>Hà Nội, ngày 21 tháng 09 năm 2026</w:t>
        <w:br/>
      </w:r>
      <w:r>
        <w:rPr>
          <w:rFonts w:ascii="Times New Roman" w:hAnsi="Times New Roman"/>
          <w:b/>
          <w:i w:val="0"/>
          <w:color w:val="000000"/>
          <w:sz w:val="26"/>
        </w:rPr>
        <w:t>Sinh viên cam đoan</w:t>
        <w:br/>
        <w:br/>
        <w:br/>
        <w:br/>
      </w:r>
      <w:r>
        <w:rPr>
          <w:rFonts w:ascii="Times New Roman" w:hAnsi="Times New Roman"/>
          <w:b/>
          <w:i w:val="0"/>
          <w:color w:val="000000"/>
          <w:sz w:val="26"/>
        </w:rPr>
        <w:t>Đỗ Minh Hiếu</w:t>
        <w:br/>
      </w:r>
      <w:r>
        <w:rPr>
          <w:rFonts w:ascii="Times New Roman" w:hAnsi="Times New Roman"/>
          <w:b w:val="0"/>
          <w:i/>
          <w:color w:val="000000"/>
          <w:sz w:val="26"/>
        </w:rPr>
        <w:t>MSV: 2305HTTA009</w:t>
      </w:r>
    </w:p>
    <w:p>
      <w:r>
        <w:br w:type="page"/>
      </w:r>
    </w:p>
    <w:p>
      <w:pPr>
        <w:keepNext/>
        <w:spacing w:before="280" w:after="240"/>
        <w:ind w:firstLine="0"/>
        <w:jc w:val="center"/>
        <w:outlineLvl w:val="0"/>
      </w:pPr>
      <w:r>
        <w:rPr>
          <w:rFonts w:ascii="Times New Roman" w:hAnsi="Times New Roman"/>
          <w:b/>
          <w:color w:val="000000"/>
          <w:sz w:val="28"/>
        </w:rPr>
        <w:t>MỤC LỤC</w:t>
      </w:r>
    </w:p>
    <w:p>
      <w:pPr>
        <w:spacing w:before="30" w:after="30" w:line="300" w:lineRule="auto"/>
        <w:ind w:firstLine="0" w:left="0"/>
        <w:tabs>
          <w:tab w:val="right" w:leader="dot" w:pos="9070"/>
        </w:tabs>
      </w:pPr>
      <w:r>
        <w:rPr>
          <w:rFonts w:ascii="Times New Roman" w:hAnsi="Times New Roman"/>
          <w:b/>
          <w:color w:val="000000"/>
          <w:sz w:val="22"/>
        </w:rPr>
        <w:t>PHẦN MỞ ĐẦU</w:t>
      </w:r>
      <w:r>
        <w:tab/>
      </w:r>
      <w:r>
        <w:rPr>
          <w:rFonts w:ascii="Times New Roman" w:hAnsi="Times New Roman"/>
          <w:b/>
          <w:color w:val="000000"/>
          <w:sz w:val="22"/>
        </w:rPr>
        <w:t>4</w:t>
      </w:r>
    </w:p>
    <w:p>
      <w:pPr>
        <w:spacing w:before="30" w:after="30" w:line="300" w:lineRule="auto"/>
        <w:ind w:firstLine="0" w:left="283"/>
        <w:tabs>
          <w:tab w:val="right" w:leader="dot" w:pos="9070"/>
        </w:tabs>
      </w:pPr>
      <w:r>
        <w:rPr>
          <w:rFonts w:ascii="Times New Roman" w:hAnsi="Times New Roman"/>
          <w:color w:val="000000"/>
          <w:sz w:val="22"/>
        </w:rPr>
        <w:t>1. Lý do chọn đề tài</w:t>
      </w:r>
      <w:r>
        <w:tab/>
      </w:r>
      <w:r>
        <w:rPr>
          <w:rFonts w:ascii="Times New Roman" w:hAnsi="Times New Roman"/>
          <w:color w:val="000000"/>
          <w:sz w:val="22"/>
        </w:rPr>
        <w:t>4</w:t>
      </w:r>
    </w:p>
    <w:p>
      <w:pPr>
        <w:spacing w:before="30" w:after="30" w:line="300" w:lineRule="auto"/>
        <w:ind w:firstLine="0" w:left="283"/>
        <w:tabs>
          <w:tab w:val="right" w:leader="dot" w:pos="9070"/>
        </w:tabs>
      </w:pPr>
      <w:r>
        <w:rPr>
          <w:rFonts w:ascii="Times New Roman" w:hAnsi="Times New Roman"/>
          <w:color w:val="000000"/>
          <w:sz w:val="22"/>
        </w:rPr>
        <w:t>2. Tổng quan về Chuỗi nhà hàng Texas Chicken Việt Nam</w:t>
      </w:r>
      <w:r>
        <w:tab/>
      </w:r>
      <w:r>
        <w:rPr>
          <w:rFonts w:ascii="Times New Roman" w:hAnsi="Times New Roman"/>
          <w:color w:val="000000"/>
          <w:sz w:val="22"/>
        </w:rPr>
        <w:t>5</w:t>
      </w:r>
    </w:p>
    <w:p>
      <w:pPr>
        <w:spacing w:before="30" w:after="30" w:line="300" w:lineRule="auto"/>
        <w:ind w:firstLine="0" w:left="283"/>
        <w:tabs>
          <w:tab w:val="right" w:leader="dot" w:pos="9070"/>
        </w:tabs>
      </w:pPr>
      <w:r>
        <w:rPr>
          <w:rFonts w:ascii="Times New Roman" w:hAnsi="Times New Roman"/>
          <w:color w:val="000000"/>
          <w:sz w:val="22"/>
        </w:rPr>
        <w:t>3. Mục tiêu và nhiệm vụ nghiên cứu</w:t>
      </w:r>
      <w:r>
        <w:tab/>
      </w:r>
      <w:r>
        <w:rPr>
          <w:rFonts w:ascii="Times New Roman" w:hAnsi="Times New Roman"/>
          <w:color w:val="000000"/>
          <w:sz w:val="22"/>
        </w:rPr>
        <w:t>8</w:t>
      </w:r>
    </w:p>
    <w:p>
      <w:pPr>
        <w:spacing w:before="30" w:after="30" w:line="300" w:lineRule="auto"/>
        <w:ind w:firstLine="0" w:left="283"/>
        <w:tabs>
          <w:tab w:val="right" w:leader="dot" w:pos="9070"/>
        </w:tabs>
      </w:pPr>
      <w:r>
        <w:rPr>
          <w:rFonts w:ascii="Times New Roman" w:hAnsi="Times New Roman"/>
          <w:color w:val="000000"/>
          <w:sz w:val="22"/>
        </w:rPr>
        <w:t>4. Đối tượng và phạm vi nghiên cứu</w:t>
      </w:r>
      <w:r>
        <w:tab/>
      </w:r>
      <w:r>
        <w:rPr>
          <w:rFonts w:ascii="Times New Roman" w:hAnsi="Times New Roman"/>
          <w:color w:val="000000"/>
          <w:sz w:val="22"/>
        </w:rPr>
        <w:t>9</w:t>
      </w:r>
    </w:p>
    <w:p>
      <w:pPr>
        <w:spacing w:before="30" w:after="30" w:line="300" w:lineRule="auto"/>
        <w:ind w:firstLine="0" w:left="283"/>
        <w:tabs>
          <w:tab w:val="right" w:leader="dot" w:pos="9070"/>
        </w:tabs>
      </w:pPr>
      <w:r>
        <w:rPr>
          <w:rFonts w:ascii="Times New Roman" w:hAnsi="Times New Roman"/>
          <w:color w:val="000000"/>
          <w:sz w:val="22"/>
        </w:rPr>
        <w:t>5. Cấu trúc của báo cáo</w:t>
      </w:r>
      <w:r>
        <w:tab/>
      </w:r>
      <w:r>
        <w:rPr>
          <w:rFonts w:ascii="Times New Roman" w:hAnsi="Times New Roman"/>
          <w:color w:val="000000"/>
          <w:sz w:val="22"/>
        </w:rPr>
        <w:t>10</w:t>
      </w:r>
    </w:p>
    <w:p>
      <w:pPr>
        <w:spacing w:before="30" w:after="30" w:line="300" w:lineRule="auto"/>
        <w:ind w:firstLine="0" w:left="0"/>
        <w:tabs>
          <w:tab w:val="right" w:leader="dot" w:pos="9070"/>
        </w:tabs>
      </w:pPr>
      <w:r>
        <w:rPr>
          <w:rFonts w:ascii="Times New Roman" w:hAnsi="Times New Roman"/>
          <w:b/>
          <w:color w:val="000000"/>
          <w:sz w:val="22"/>
        </w:rPr>
        <w:t>PHẦN NỘI DUNG</w:t>
      </w:r>
      <w:r>
        <w:tab/>
      </w:r>
      <w:r>
        <w:rPr>
          <w:rFonts w:ascii="Times New Roman" w:hAnsi="Times New Roman"/>
          <w:b/>
          <w:color w:val="000000"/>
          <w:sz w:val="22"/>
        </w:rPr>
        <w:t>11</w:t>
      </w:r>
    </w:p>
    <w:p>
      <w:pPr>
        <w:spacing w:before="30" w:after="30" w:line="300" w:lineRule="auto"/>
        <w:ind w:firstLine="0" w:left="0"/>
        <w:tabs>
          <w:tab w:val="right" w:leader="dot" w:pos="9070"/>
        </w:tabs>
      </w:pPr>
      <w:r>
        <w:rPr>
          <w:rFonts w:ascii="Times New Roman" w:hAnsi="Times New Roman"/>
          <w:b/>
          <w:color w:val="000000"/>
          <w:sz w:val="22"/>
        </w:rPr>
        <w:t>CHƯƠNG 1: CƠ SỞ LÝ LUẬN VỀ QUẢN TRỊ TÁC NGHIỆP, QUẢN TRỊ NHÂN LỰC VÀ HỆ THỐNG THÔNG TIN TÍCH HỢP TRONG NGÀNH F&amp;B</w:t>
      </w:r>
      <w:r>
        <w:tab/>
      </w:r>
      <w:r>
        <w:rPr>
          <w:rFonts w:ascii="Times New Roman" w:hAnsi="Times New Roman"/>
          <w:b/>
          <w:color w:val="000000"/>
          <w:sz w:val="22"/>
        </w:rPr>
        <w:t>11</w:t>
      </w:r>
    </w:p>
    <w:p>
      <w:pPr>
        <w:spacing w:before="30" w:after="30" w:line="300" w:lineRule="auto"/>
        <w:ind w:firstLine="0" w:left="283"/>
        <w:tabs>
          <w:tab w:val="right" w:leader="dot" w:pos="9070"/>
        </w:tabs>
      </w:pPr>
      <w:r>
        <w:rPr>
          <w:rFonts w:ascii="Times New Roman" w:hAnsi="Times New Roman"/>
          <w:color w:val="000000"/>
          <w:sz w:val="22"/>
        </w:rPr>
        <w:t>1.1. Lý thuyết cơ sở về Hệ thống thông tin tác nghiệp và Quản trị nhân lực</w:t>
      </w:r>
      <w:r>
        <w:tab/>
      </w:r>
      <w:r>
        <w:rPr>
          <w:rFonts w:ascii="Times New Roman" w:hAnsi="Times New Roman"/>
          <w:color w:val="000000"/>
          <w:sz w:val="22"/>
        </w:rPr>
        <w:t>11</w:t>
      </w:r>
    </w:p>
    <w:p>
      <w:pPr>
        <w:spacing w:before="30" w:after="30" w:line="300" w:lineRule="auto"/>
        <w:ind w:firstLine="0" w:left="283"/>
        <w:tabs>
          <w:tab w:val="right" w:leader="dot" w:pos="9070"/>
        </w:tabs>
      </w:pPr>
      <w:r>
        <w:rPr>
          <w:rFonts w:ascii="Times New Roman" w:hAnsi="Times New Roman"/>
          <w:color w:val="000000"/>
          <w:sz w:val="22"/>
        </w:rPr>
        <w:t>1.2. Mô hình tích hợp dòng thông tin giữa Tác nghiệp bán hàng và Nhân sự ca kíp ngành F&amp;B</w:t>
      </w:r>
      <w:r>
        <w:tab/>
      </w:r>
      <w:r>
        <w:rPr>
          <w:rFonts w:ascii="Times New Roman" w:hAnsi="Times New Roman"/>
          <w:color w:val="000000"/>
          <w:sz w:val="22"/>
        </w:rPr>
        <w:t>16</w:t>
      </w:r>
    </w:p>
    <w:p>
      <w:pPr>
        <w:spacing w:before="30" w:after="30" w:line="300" w:lineRule="auto"/>
        <w:ind w:firstLine="0" w:left="283"/>
        <w:tabs>
          <w:tab w:val="right" w:leader="dot" w:pos="9070"/>
        </w:tabs>
      </w:pPr>
      <w:r>
        <w:rPr>
          <w:rFonts w:ascii="Times New Roman" w:hAnsi="Times New Roman"/>
          <w:color w:val="000000"/>
          <w:sz w:val="22"/>
        </w:rPr>
        <w:t>1.3. Khảo sát thực trạng quy trình tác nghiệp và nhân sự tại Chuỗi Texas Chicken</w:t>
      </w:r>
      <w:r>
        <w:tab/>
      </w:r>
      <w:r>
        <w:rPr>
          <w:rFonts w:ascii="Times New Roman" w:hAnsi="Times New Roman"/>
          <w:color w:val="000000"/>
          <w:sz w:val="22"/>
        </w:rPr>
        <w:t>20</w:t>
      </w:r>
    </w:p>
    <w:p>
      <w:pPr>
        <w:spacing w:before="30" w:after="30" w:line="300" w:lineRule="auto"/>
        <w:ind w:firstLine="0" w:left="283"/>
        <w:tabs>
          <w:tab w:val="right" w:leader="dot" w:pos="9070"/>
        </w:tabs>
      </w:pPr>
      <w:r>
        <w:rPr>
          <w:rFonts w:ascii="Times New Roman" w:hAnsi="Times New Roman"/>
          <w:color w:val="000000"/>
          <w:sz w:val="22"/>
        </w:rPr>
        <w:t>1.4. Phát biểu bài toán và xác định các yêu cầu tin học hóa</w:t>
      </w:r>
      <w:r>
        <w:tab/>
      </w:r>
      <w:r>
        <w:rPr>
          <w:rFonts w:ascii="Times New Roman" w:hAnsi="Times New Roman"/>
          <w:color w:val="000000"/>
          <w:sz w:val="22"/>
        </w:rPr>
        <w:t>26</w:t>
      </w:r>
    </w:p>
    <w:p>
      <w:pPr>
        <w:spacing w:before="30" w:after="30" w:line="300" w:lineRule="auto"/>
        <w:ind w:firstLine="0" w:left="283"/>
        <w:tabs>
          <w:tab w:val="right" w:leader="dot" w:pos="9070"/>
        </w:tabs>
      </w:pPr>
      <w:r>
        <w:rPr>
          <w:rFonts w:ascii="Times New Roman" w:hAnsi="Times New Roman"/>
          <w:color w:val="000000"/>
          <w:sz w:val="22"/>
        </w:rPr>
        <w:t>Tóm tắt chương 1</w:t>
      </w:r>
      <w:r>
        <w:tab/>
      </w:r>
      <w:r>
        <w:rPr>
          <w:rFonts w:ascii="Times New Roman" w:hAnsi="Times New Roman"/>
          <w:color w:val="000000"/>
          <w:sz w:val="22"/>
        </w:rPr>
        <w:t>30</w:t>
      </w:r>
    </w:p>
    <w:p>
      <w:pPr>
        <w:spacing w:before="30" w:after="30" w:line="300" w:lineRule="auto"/>
        <w:ind w:firstLine="0" w:left="0"/>
        <w:tabs>
          <w:tab w:val="right" w:leader="dot" w:pos="9070"/>
        </w:tabs>
      </w:pPr>
      <w:r>
        <w:rPr>
          <w:rFonts w:ascii="Times New Roman" w:hAnsi="Times New Roman"/>
          <w:b/>
          <w:color w:val="000000"/>
          <w:sz w:val="22"/>
        </w:rPr>
        <w:t>CHƯƠNG 2: PHÂN TÍCH VÀ THIẾT KẾ HỆ THỐNG THÔNG TIN QUẢN LÝ TÁC NGHIỆP VÀ QUẢN TRỊ NHÂN LỰC TẠI CHUỖI NHÀ HÀNG TEXAS CHICKEN</w:t>
      </w:r>
      <w:r>
        <w:tab/>
      </w:r>
      <w:r>
        <w:rPr>
          <w:rFonts w:ascii="Times New Roman" w:hAnsi="Times New Roman"/>
          <w:b/>
          <w:color w:val="000000"/>
          <w:sz w:val="22"/>
        </w:rPr>
        <w:t>31</w:t>
      </w:r>
    </w:p>
    <w:p>
      <w:pPr>
        <w:spacing w:before="30" w:after="30" w:line="300" w:lineRule="auto"/>
        <w:ind w:firstLine="0" w:left="283"/>
        <w:tabs>
          <w:tab w:val="right" w:leader="dot" w:pos="9070"/>
        </w:tabs>
      </w:pPr>
      <w:r>
        <w:rPr>
          <w:rFonts w:ascii="Times New Roman" w:hAnsi="Times New Roman"/>
          <w:color w:val="000000"/>
          <w:sz w:val="22"/>
        </w:rPr>
        <w:t>2.1. Phân tích các yêu cầu nghiệp vụ</w:t>
      </w:r>
      <w:r>
        <w:tab/>
      </w:r>
      <w:r>
        <w:rPr>
          <w:rFonts w:ascii="Times New Roman" w:hAnsi="Times New Roman"/>
          <w:color w:val="000000"/>
          <w:sz w:val="22"/>
        </w:rPr>
        <w:t>31</w:t>
      </w:r>
    </w:p>
    <w:p>
      <w:pPr>
        <w:spacing w:before="30" w:after="30" w:line="300" w:lineRule="auto"/>
        <w:ind w:firstLine="0" w:left="567"/>
        <w:tabs>
          <w:tab w:val="right" w:leader="dot" w:pos="9070"/>
        </w:tabs>
      </w:pPr>
      <w:r>
        <w:rPr>
          <w:rFonts w:ascii="Times New Roman" w:hAnsi="Times New Roman"/>
          <w:color w:val="000000"/>
          <w:sz w:val="22"/>
        </w:rPr>
        <w:t>2.1.1. Xác định tác nhân hệ thống</w:t>
      </w:r>
      <w:r>
        <w:tab/>
      </w:r>
      <w:r>
        <w:rPr>
          <w:rFonts w:ascii="Times New Roman" w:hAnsi="Times New Roman"/>
          <w:color w:val="000000"/>
          <w:sz w:val="22"/>
        </w:rPr>
        <w:t>31</w:t>
      </w:r>
    </w:p>
    <w:p>
      <w:pPr>
        <w:spacing w:before="30" w:after="30" w:line="300" w:lineRule="auto"/>
        <w:ind w:firstLine="0" w:left="567"/>
        <w:tabs>
          <w:tab w:val="right" w:leader="dot" w:pos="9070"/>
        </w:tabs>
      </w:pPr>
      <w:r>
        <w:rPr>
          <w:rFonts w:ascii="Times New Roman" w:hAnsi="Times New Roman"/>
          <w:color w:val="000000"/>
          <w:sz w:val="22"/>
        </w:rPr>
        <w:t>2.1.2. Xác định danh mục ca sử dụng (Use case)</w:t>
      </w:r>
      <w:r>
        <w:tab/>
      </w:r>
      <w:r>
        <w:rPr>
          <w:rFonts w:ascii="Times New Roman" w:hAnsi="Times New Roman"/>
          <w:color w:val="000000"/>
          <w:sz w:val="22"/>
        </w:rPr>
        <w:t>34</w:t>
      </w:r>
    </w:p>
    <w:p>
      <w:pPr>
        <w:spacing w:before="30" w:after="30" w:line="300" w:lineRule="auto"/>
        <w:ind w:firstLine="0" w:left="567"/>
        <w:tabs>
          <w:tab w:val="right" w:leader="dot" w:pos="9070"/>
        </w:tabs>
      </w:pPr>
      <w:r>
        <w:rPr>
          <w:rFonts w:ascii="Times New Roman" w:hAnsi="Times New Roman"/>
          <w:color w:val="000000"/>
          <w:sz w:val="22"/>
        </w:rPr>
        <w:t>2.1.3. Đặc tả chi tiết các Use case cốt lõi của hệ thống</w:t>
      </w:r>
      <w:r>
        <w:tab/>
      </w:r>
      <w:r>
        <w:rPr>
          <w:rFonts w:ascii="Times New Roman" w:hAnsi="Times New Roman"/>
          <w:color w:val="000000"/>
          <w:sz w:val="22"/>
        </w:rPr>
        <w:t>40</w:t>
      </w:r>
    </w:p>
    <w:p>
      <w:pPr>
        <w:spacing w:before="30" w:after="30" w:line="300" w:lineRule="auto"/>
        <w:ind w:firstLine="0" w:left="567"/>
        <w:tabs>
          <w:tab w:val="right" w:leader="dot" w:pos="9070"/>
        </w:tabs>
      </w:pPr>
      <w:r>
        <w:rPr>
          <w:rFonts w:ascii="Times New Roman" w:hAnsi="Times New Roman"/>
          <w:color w:val="000000"/>
          <w:sz w:val="22"/>
        </w:rPr>
        <w:t>2.1.4. Xây dựng biểu đồ Use case</w:t>
      </w:r>
      <w:r>
        <w:tab/>
      </w:r>
      <w:r>
        <w:rPr>
          <w:rFonts w:ascii="Times New Roman" w:hAnsi="Times New Roman"/>
          <w:color w:val="000000"/>
          <w:sz w:val="22"/>
        </w:rPr>
        <w:t>68</w:t>
      </w:r>
    </w:p>
    <w:p>
      <w:pPr>
        <w:spacing w:before="30" w:after="30" w:line="300" w:lineRule="auto"/>
        <w:ind w:firstLine="0" w:left="567"/>
        <w:tabs>
          <w:tab w:val="right" w:leader="dot" w:pos="9070"/>
        </w:tabs>
      </w:pPr>
      <w:r>
        <w:rPr>
          <w:rFonts w:ascii="Times New Roman" w:hAnsi="Times New Roman"/>
          <w:color w:val="000000"/>
          <w:sz w:val="22"/>
        </w:rPr>
        <w:t>2.1.5. Phân tầng yêu cầu: từ quy trình nghiệp vụ đến use case hệ thống</w:t>
      </w:r>
      <w:r>
        <w:tab/>
      </w:r>
      <w:r>
        <w:rPr>
          <w:rFonts w:ascii="Times New Roman" w:hAnsi="Times New Roman"/>
          <w:color w:val="000000"/>
          <w:sz w:val="22"/>
        </w:rPr>
        <w:t>78</w:t>
      </w:r>
    </w:p>
    <w:p>
      <w:pPr>
        <w:spacing w:before="30" w:after="30" w:line="300" w:lineRule="auto"/>
        <w:ind w:firstLine="0" w:left="283"/>
        <w:tabs>
          <w:tab w:val="right" w:leader="dot" w:pos="9070"/>
        </w:tabs>
      </w:pPr>
      <w:r>
        <w:rPr>
          <w:rFonts w:ascii="Times New Roman" w:hAnsi="Times New Roman"/>
          <w:color w:val="000000"/>
          <w:sz w:val="22"/>
        </w:rPr>
        <w:t>2.2. Phân tích cấu trúc hệ thống</w:t>
      </w:r>
      <w:r>
        <w:tab/>
      </w:r>
      <w:r>
        <w:rPr>
          <w:rFonts w:ascii="Times New Roman" w:hAnsi="Times New Roman"/>
          <w:color w:val="000000"/>
          <w:sz w:val="22"/>
        </w:rPr>
        <w:t>83</w:t>
      </w:r>
    </w:p>
    <w:p>
      <w:pPr>
        <w:spacing w:before="30" w:after="30" w:line="300" w:lineRule="auto"/>
        <w:ind w:firstLine="0" w:left="567"/>
        <w:tabs>
          <w:tab w:val="right" w:leader="dot" w:pos="9070"/>
        </w:tabs>
      </w:pPr>
      <w:r>
        <w:rPr>
          <w:rFonts w:ascii="Times New Roman" w:hAnsi="Times New Roman"/>
          <w:color w:val="000000"/>
          <w:sz w:val="22"/>
        </w:rPr>
        <w:t>2.2.1. Định nghĩa và biểu diễn đối tượng, lớp</w:t>
      </w:r>
      <w:r>
        <w:tab/>
      </w:r>
      <w:r>
        <w:rPr>
          <w:rFonts w:ascii="Times New Roman" w:hAnsi="Times New Roman"/>
          <w:color w:val="000000"/>
          <w:sz w:val="22"/>
        </w:rPr>
        <w:t>83</w:t>
      </w:r>
    </w:p>
    <w:p>
      <w:pPr>
        <w:spacing w:before="30" w:after="30" w:line="300" w:lineRule="auto"/>
        <w:ind w:firstLine="0" w:left="567"/>
        <w:tabs>
          <w:tab w:val="right" w:leader="dot" w:pos="9070"/>
        </w:tabs>
      </w:pPr>
      <w:r>
        <w:rPr>
          <w:rFonts w:ascii="Times New Roman" w:hAnsi="Times New Roman"/>
          <w:color w:val="000000"/>
          <w:sz w:val="22"/>
        </w:rPr>
        <w:t>2.2.2. Xác định các đối tượng, lớp từ đặc tả yêu cầu</w:t>
      </w:r>
      <w:r>
        <w:tab/>
      </w:r>
      <w:r>
        <w:rPr>
          <w:rFonts w:ascii="Times New Roman" w:hAnsi="Times New Roman"/>
          <w:color w:val="000000"/>
          <w:sz w:val="22"/>
        </w:rPr>
        <w:t>85</w:t>
      </w:r>
    </w:p>
    <w:p>
      <w:pPr>
        <w:spacing w:before="30" w:after="30" w:line="300" w:lineRule="auto"/>
        <w:ind w:firstLine="0" w:left="283"/>
        <w:tabs>
          <w:tab w:val="right" w:leader="dot" w:pos="9070"/>
        </w:tabs>
      </w:pPr>
      <w:r>
        <w:rPr>
          <w:rFonts w:ascii="Times New Roman" w:hAnsi="Times New Roman"/>
          <w:color w:val="000000"/>
          <w:sz w:val="22"/>
        </w:rPr>
        <w:t>2.3. Phân tích hành vi của hệ thống</w:t>
      </w:r>
      <w:r>
        <w:tab/>
      </w:r>
      <w:r>
        <w:rPr>
          <w:rFonts w:ascii="Times New Roman" w:hAnsi="Times New Roman"/>
          <w:color w:val="000000"/>
          <w:sz w:val="22"/>
        </w:rPr>
        <w:t>88</w:t>
      </w:r>
    </w:p>
    <w:p>
      <w:pPr>
        <w:spacing w:before="30" w:after="30" w:line="300" w:lineRule="auto"/>
        <w:ind w:firstLine="0" w:left="567"/>
        <w:tabs>
          <w:tab w:val="right" w:leader="dot" w:pos="9070"/>
        </w:tabs>
      </w:pPr>
      <w:r>
        <w:rPr>
          <w:rFonts w:ascii="Times New Roman" w:hAnsi="Times New Roman"/>
          <w:color w:val="000000"/>
          <w:sz w:val="22"/>
        </w:rPr>
        <w:t>2.3.1. Xây dựng biểu đồ trình tự (Sequence Diagrams)</w:t>
      </w:r>
      <w:r>
        <w:tab/>
      </w:r>
      <w:r>
        <w:rPr>
          <w:rFonts w:ascii="Times New Roman" w:hAnsi="Times New Roman"/>
          <w:color w:val="000000"/>
          <w:sz w:val="22"/>
        </w:rPr>
        <w:t>88</w:t>
      </w:r>
    </w:p>
    <w:p>
      <w:pPr>
        <w:spacing w:before="30" w:after="30" w:line="300" w:lineRule="auto"/>
        <w:ind w:firstLine="0" w:left="567"/>
        <w:tabs>
          <w:tab w:val="right" w:leader="dot" w:pos="9070"/>
        </w:tabs>
      </w:pPr>
      <w:r>
        <w:rPr>
          <w:rFonts w:ascii="Times New Roman" w:hAnsi="Times New Roman"/>
          <w:color w:val="000000"/>
          <w:sz w:val="22"/>
        </w:rPr>
        <w:t>2.3.2. Xây dựng biểu đồ hoạt động (Activity Diagrams)</w:t>
      </w:r>
      <w:r>
        <w:tab/>
      </w:r>
      <w:r>
        <w:rPr>
          <w:rFonts w:ascii="Times New Roman" w:hAnsi="Times New Roman"/>
          <w:color w:val="000000"/>
          <w:sz w:val="22"/>
        </w:rPr>
        <w:t>106</w:t>
      </w:r>
    </w:p>
    <w:p>
      <w:pPr>
        <w:spacing w:before="30" w:after="30" w:line="300" w:lineRule="auto"/>
        <w:ind w:firstLine="0" w:left="567"/>
        <w:tabs>
          <w:tab w:val="right" w:leader="dot" w:pos="9070"/>
        </w:tabs>
      </w:pPr>
      <w:r>
        <w:rPr>
          <w:rFonts w:ascii="Times New Roman" w:hAnsi="Times New Roman"/>
          <w:color w:val="000000"/>
          <w:sz w:val="22"/>
        </w:rPr>
        <w:t>2.3.3. Xây dựng biểu đồ trạng thái (State Machine Diagrams)</w:t>
      </w:r>
      <w:r>
        <w:tab/>
      </w:r>
      <w:r>
        <w:rPr>
          <w:rFonts w:ascii="Times New Roman" w:hAnsi="Times New Roman"/>
          <w:color w:val="000000"/>
          <w:sz w:val="22"/>
        </w:rPr>
        <w:t>120</w:t>
      </w:r>
    </w:p>
    <w:p>
      <w:pPr>
        <w:spacing w:before="30" w:after="30" w:line="300" w:lineRule="auto"/>
        <w:ind w:firstLine="0" w:left="567"/>
        <w:tabs>
          <w:tab w:val="right" w:leader="dot" w:pos="9070"/>
        </w:tabs>
      </w:pPr>
      <w:r>
        <w:rPr>
          <w:rFonts w:ascii="Times New Roman" w:hAnsi="Times New Roman"/>
          <w:color w:val="000000"/>
          <w:sz w:val="22"/>
        </w:rPr>
        <w:t>2.3.4. Xây dựng biểu đồ cộng tác / tương tác</w:t>
      </w:r>
      <w:r>
        <w:tab/>
      </w:r>
      <w:r>
        <w:rPr>
          <w:rFonts w:ascii="Times New Roman" w:hAnsi="Times New Roman"/>
          <w:color w:val="000000"/>
          <w:sz w:val="22"/>
        </w:rPr>
        <w:t>126</w:t>
      </w:r>
    </w:p>
    <w:p>
      <w:pPr>
        <w:spacing w:before="30" w:after="30" w:line="300" w:lineRule="auto"/>
        <w:ind w:firstLine="0" w:left="283"/>
        <w:tabs>
          <w:tab w:val="right" w:leader="dot" w:pos="9070"/>
        </w:tabs>
      </w:pPr>
      <w:r>
        <w:rPr>
          <w:rFonts w:ascii="Times New Roman" w:hAnsi="Times New Roman"/>
          <w:color w:val="000000"/>
          <w:sz w:val="22"/>
        </w:rPr>
        <w:t>2.4. Thiết kế hệ thống</w:t>
      </w:r>
      <w:r>
        <w:tab/>
      </w:r>
      <w:r>
        <w:rPr>
          <w:rFonts w:ascii="Times New Roman" w:hAnsi="Times New Roman"/>
          <w:color w:val="000000"/>
          <w:sz w:val="22"/>
        </w:rPr>
        <w:t>128</w:t>
      </w:r>
    </w:p>
    <w:p>
      <w:pPr>
        <w:spacing w:before="30" w:after="30" w:line="300" w:lineRule="auto"/>
        <w:ind w:firstLine="0" w:left="567"/>
        <w:tabs>
          <w:tab w:val="right" w:leader="dot" w:pos="9070"/>
        </w:tabs>
      </w:pPr>
      <w:r>
        <w:rPr>
          <w:rFonts w:ascii="Times New Roman" w:hAnsi="Times New Roman"/>
          <w:color w:val="000000"/>
          <w:sz w:val="22"/>
        </w:rPr>
        <w:t>2.4.1. Xây dựng biểu đồ lớp (Class Diagrams)</w:t>
      </w:r>
      <w:r>
        <w:tab/>
      </w:r>
      <w:r>
        <w:rPr>
          <w:rFonts w:ascii="Times New Roman" w:hAnsi="Times New Roman"/>
          <w:color w:val="000000"/>
          <w:sz w:val="22"/>
        </w:rPr>
        <w:t>128</w:t>
      </w:r>
    </w:p>
    <w:p>
      <w:pPr>
        <w:spacing w:before="30" w:after="30" w:line="300" w:lineRule="auto"/>
        <w:ind w:firstLine="0" w:left="567"/>
        <w:tabs>
          <w:tab w:val="right" w:leader="dot" w:pos="9070"/>
        </w:tabs>
      </w:pPr>
      <w:r>
        <w:rPr>
          <w:rFonts w:ascii="Times New Roman" w:hAnsi="Times New Roman"/>
          <w:color w:val="000000"/>
          <w:sz w:val="22"/>
        </w:rPr>
        <w:t>2.4.2. Thiết kế lưu trữ dữ liệu (Database Schema / ERD &amp; Data Dictionary)</w:t>
      </w:r>
      <w:r>
        <w:tab/>
      </w:r>
      <w:r>
        <w:rPr>
          <w:rFonts w:ascii="Times New Roman" w:hAnsi="Times New Roman"/>
          <w:color w:val="000000"/>
          <w:sz w:val="22"/>
        </w:rPr>
        <w:t>140</w:t>
      </w:r>
    </w:p>
    <w:p>
      <w:pPr>
        <w:spacing w:before="30" w:after="30" w:line="300" w:lineRule="auto"/>
        <w:ind w:firstLine="0" w:left="567"/>
        <w:tabs>
          <w:tab w:val="right" w:leader="dot" w:pos="9070"/>
        </w:tabs>
      </w:pPr>
      <w:r>
        <w:rPr>
          <w:rFonts w:ascii="Times New Roman" w:hAnsi="Times New Roman"/>
          <w:color w:val="000000"/>
          <w:sz w:val="22"/>
        </w:rPr>
        <w:t>2.4.3. Thiết kế giao diện người dùng (UI Wireframes &amp; Mockups)</w:t>
      </w:r>
      <w:r>
        <w:tab/>
      </w:r>
      <w:r>
        <w:rPr>
          <w:rFonts w:ascii="Times New Roman" w:hAnsi="Times New Roman"/>
          <w:color w:val="000000"/>
          <w:sz w:val="22"/>
        </w:rPr>
        <w:t>154</w:t>
      </w:r>
    </w:p>
    <w:p>
      <w:pPr>
        <w:spacing w:before="30" w:after="30" w:line="300" w:lineRule="auto"/>
        <w:ind w:firstLine="0" w:left="567"/>
        <w:tabs>
          <w:tab w:val="right" w:leader="dot" w:pos="9070"/>
        </w:tabs>
      </w:pPr>
      <w:r>
        <w:rPr>
          <w:rFonts w:ascii="Times New Roman" w:hAnsi="Times New Roman"/>
          <w:color w:val="000000"/>
          <w:sz w:val="22"/>
        </w:rPr>
        <w:t>2.4.4. Thiết kế mô hình thành phần &amp; Kiến trúc kỹ thuật (3-Tier Architecture)</w:t>
      </w:r>
      <w:r>
        <w:tab/>
      </w:r>
      <w:r>
        <w:rPr>
          <w:rFonts w:ascii="Times New Roman" w:hAnsi="Times New Roman"/>
          <w:color w:val="000000"/>
          <w:sz w:val="22"/>
        </w:rPr>
        <w:t>166</w:t>
      </w:r>
    </w:p>
    <w:p>
      <w:pPr>
        <w:spacing w:before="30" w:after="30" w:line="300" w:lineRule="auto"/>
        <w:ind w:firstLine="0" w:left="283"/>
        <w:tabs>
          <w:tab w:val="right" w:leader="dot" w:pos="9070"/>
        </w:tabs>
      </w:pPr>
      <w:r>
        <w:rPr>
          <w:rFonts w:ascii="Times New Roman" w:hAnsi="Times New Roman"/>
          <w:color w:val="000000"/>
          <w:sz w:val="22"/>
        </w:rPr>
        <w:t>Tóm tắt chương 2</w:t>
      </w:r>
      <w:r>
        <w:tab/>
      </w:r>
      <w:r>
        <w:rPr>
          <w:rFonts w:ascii="Times New Roman" w:hAnsi="Times New Roman"/>
          <w:color w:val="000000"/>
          <w:sz w:val="22"/>
        </w:rPr>
        <w:t>172</w:t>
      </w:r>
    </w:p>
    <w:p>
      <w:pPr>
        <w:spacing w:before="30" w:after="30" w:line="300" w:lineRule="auto"/>
        <w:ind w:firstLine="0" w:left="0"/>
        <w:tabs>
          <w:tab w:val="right" w:leader="dot" w:pos="9070"/>
        </w:tabs>
      </w:pPr>
      <w:r>
        <w:rPr>
          <w:rFonts w:ascii="Times New Roman" w:hAnsi="Times New Roman"/>
          <w:b/>
          <w:color w:val="000000"/>
          <w:sz w:val="22"/>
        </w:rPr>
        <w:t>CHƯƠNG 3: KẾT QUẢ ĐẠT ĐƯỢC VÀ ĐỀ XUẤT, KHUYẾN NGHỊ HOẶC HƯỚNG PHÁT TRIỂN</w:t>
      </w:r>
      <w:r>
        <w:tab/>
      </w:r>
      <w:r>
        <w:rPr>
          <w:rFonts w:ascii="Times New Roman" w:hAnsi="Times New Roman"/>
          <w:b/>
          <w:color w:val="000000"/>
          <w:sz w:val="22"/>
        </w:rPr>
        <w:t>173</w:t>
      </w:r>
    </w:p>
    <w:p>
      <w:pPr>
        <w:spacing w:before="30" w:after="30" w:line="300" w:lineRule="auto"/>
        <w:ind w:firstLine="0" w:left="283"/>
        <w:tabs>
          <w:tab w:val="right" w:leader="dot" w:pos="9070"/>
        </w:tabs>
      </w:pPr>
      <w:r>
        <w:rPr>
          <w:rFonts w:ascii="Times New Roman" w:hAnsi="Times New Roman"/>
          <w:color w:val="000000"/>
          <w:sz w:val="22"/>
        </w:rPr>
        <w:t>3.1. Những kết quả đạt được</w:t>
      </w:r>
      <w:r>
        <w:tab/>
      </w:r>
      <w:r>
        <w:rPr>
          <w:rFonts w:ascii="Times New Roman" w:hAnsi="Times New Roman"/>
          <w:color w:val="000000"/>
          <w:sz w:val="22"/>
        </w:rPr>
        <w:t>173</w:t>
      </w:r>
    </w:p>
    <w:p>
      <w:pPr>
        <w:spacing w:before="30" w:after="30" w:line="300" w:lineRule="auto"/>
        <w:ind w:firstLine="0" w:left="283"/>
        <w:tabs>
          <w:tab w:val="right" w:leader="dot" w:pos="9070"/>
        </w:tabs>
      </w:pPr>
      <w:r>
        <w:rPr>
          <w:rFonts w:ascii="Times New Roman" w:hAnsi="Times New Roman"/>
          <w:color w:val="000000"/>
          <w:sz w:val="22"/>
        </w:rPr>
        <w:t>3.2. Đánh giá ưu điểm và hạn chế</w:t>
      </w:r>
      <w:r>
        <w:tab/>
      </w:r>
      <w:r>
        <w:rPr>
          <w:rFonts w:ascii="Times New Roman" w:hAnsi="Times New Roman"/>
          <w:color w:val="000000"/>
          <w:sz w:val="22"/>
        </w:rPr>
        <w:t>176</w:t>
      </w:r>
    </w:p>
    <w:p>
      <w:pPr>
        <w:spacing w:before="30" w:after="30" w:line="300" w:lineRule="auto"/>
        <w:ind w:firstLine="0" w:left="283"/>
        <w:tabs>
          <w:tab w:val="right" w:leader="dot" w:pos="9070"/>
        </w:tabs>
      </w:pPr>
      <w:r>
        <w:rPr>
          <w:rFonts w:ascii="Times New Roman" w:hAnsi="Times New Roman"/>
          <w:color w:val="000000"/>
          <w:sz w:val="22"/>
        </w:rPr>
        <w:t>3.3. Hướng nghiên cứu và phát triển mở rộng</w:t>
      </w:r>
      <w:r>
        <w:tab/>
      </w:r>
      <w:r>
        <w:rPr>
          <w:rFonts w:ascii="Times New Roman" w:hAnsi="Times New Roman"/>
          <w:color w:val="000000"/>
          <w:sz w:val="22"/>
        </w:rPr>
        <w:t>178</w:t>
      </w:r>
    </w:p>
    <w:p>
      <w:pPr>
        <w:spacing w:before="30" w:after="30" w:line="300" w:lineRule="auto"/>
        <w:ind w:firstLine="0" w:left="283"/>
        <w:tabs>
          <w:tab w:val="right" w:leader="dot" w:pos="9070"/>
        </w:tabs>
      </w:pPr>
      <w:r>
        <w:rPr>
          <w:rFonts w:ascii="Times New Roman" w:hAnsi="Times New Roman"/>
          <w:color w:val="000000"/>
          <w:sz w:val="22"/>
        </w:rPr>
        <w:t>Tóm tắt chương 3</w:t>
      </w:r>
      <w:r>
        <w:tab/>
      </w:r>
      <w:r>
        <w:rPr>
          <w:rFonts w:ascii="Times New Roman" w:hAnsi="Times New Roman"/>
          <w:color w:val="000000"/>
          <w:sz w:val="22"/>
        </w:rPr>
        <w:t>180</w:t>
      </w:r>
    </w:p>
    <w:p>
      <w:pPr>
        <w:spacing w:before="30" w:after="30" w:line="300" w:lineRule="auto"/>
        <w:ind w:firstLine="0" w:left="0"/>
        <w:tabs>
          <w:tab w:val="right" w:leader="dot" w:pos="9070"/>
        </w:tabs>
      </w:pPr>
      <w:r>
        <w:rPr>
          <w:rFonts w:ascii="Times New Roman" w:hAnsi="Times New Roman"/>
          <w:b/>
          <w:color w:val="000000"/>
          <w:sz w:val="22"/>
        </w:rPr>
        <w:t>TÀI LIỆU THAM KHẢO</w:t>
      </w:r>
      <w:r>
        <w:tab/>
      </w:r>
      <w:r>
        <w:rPr>
          <w:rFonts w:ascii="Times New Roman" w:hAnsi="Times New Roman"/>
          <w:b/>
          <w:color w:val="000000"/>
          <w:sz w:val="22"/>
        </w:rPr>
        <w:t>181</w:t>
      </w:r>
    </w:p>
    <w:p>
      <w:r>
        <w:br w:type="page"/>
      </w:r>
    </w:p>
    <w:p>
      <w:pPr>
        <w:keepNext/>
        <w:spacing w:before="280" w:after="240"/>
        <w:ind w:firstLine="0"/>
        <w:jc w:val="center"/>
        <w:outlineLvl w:val="0"/>
      </w:pPr>
      <w:r>
        <w:rPr>
          <w:rFonts w:ascii="Times New Roman" w:hAnsi="Times New Roman"/>
          <w:b/>
          <w:color w:val="000000"/>
          <w:sz w:val="28"/>
        </w:rPr>
        <w:t>DANH MỤC TỪ/ THUẬT NGỮ VIẾT TẮT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417"/>
        <w:gridCol w:w="3685"/>
        <w:gridCol w:w="3969"/>
      </w:tblGrid>
      <w:tr>
        <w:tc>
          <w:tcPr>
            <w:tcW w:type="dxa" w:w="1417"/>
            <w:shd w:val="clear" w:color="auto" w:fill="auto"/>
          </w:tcPr>
          <w:p>
            <w:pPr>
              <w:spacing w:before="80" w:after="80"/>
              <w:ind w:firstLine="0"/>
              <w:jc w:val="center"/>
            </w:pPr>
            <w:r>
              <w:rPr>
                <w:rFonts w:ascii="Times New Roman" w:hAnsi="Times New Roman"/>
                <w:b/>
                <w:color w:val="000000"/>
                <w:sz w:val="23"/>
              </w:rPr>
              <w:t>Ký hiệu</w:t>
            </w:r>
          </w:p>
        </w:tc>
        <w:tc>
          <w:tcPr>
            <w:tcW w:type="dxa" w:w="3685"/>
            <w:shd w:val="clear" w:color="auto" w:fill="auto"/>
          </w:tcPr>
          <w:p>
            <w:pPr>
              <w:spacing w:before="80" w:after="80"/>
              <w:ind w:firstLine="0"/>
              <w:jc w:val="center"/>
            </w:pPr>
            <w:r>
              <w:rPr>
                <w:rFonts w:ascii="Times New Roman" w:hAnsi="Times New Roman"/>
                <w:b/>
                <w:color w:val="000000"/>
                <w:sz w:val="23"/>
              </w:rPr>
              <w:t>Thuật ngữ tiếng Anh</w:t>
            </w:r>
          </w:p>
        </w:tc>
        <w:tc>
          <w:tcPr>
            <w:tcW w:type="dxa" w:w="3969"/>
            <w:shd w:val="clear" w:color="auto" w:fill="auto"/>
          </w:tcPr>
          <w:p>
            <w:pPr>
              <w:spacing w:before="80" w:after="80"/>
              <w:ind w:firstLine="0"/>
              <w:jc w:val="center"/>
            </w:pPr>
            <w:r>
              <w:rPr>
                <w:rFonts w:ascii="Times New Roman" w:hAnsi="Times New Roman"/>
                <w:b/>
                <w:color w:val="000000"/>
                <w:sz w:val="23"/>
              </w:rPr>
              <w:t>Ý nghĩa tiếng Việt</w:t>
            </w:r>
          </w:p>
        </w:tc>
      </w:tr>
      <w:tr>
        <w:tc>
          <w:tcPr>
            <w:tcW w:type="dxa" w:w="1417"/>
            <w:shd w:val="clear" w:color="auto" w:fill="auto"/>
          </w:tcPr>
          <w:p>
            <w:pPr>
              <w:spacing w:line="288" w:lineRule="auto" w:before="60" w:after="60"/>
              <w:jc w:val="center"/>
            </w:pPr>
            <w:r>
              <w:rPr>
                <w:rFonts w:ascii="Times New Roman" w:hAnsi="Times New Roman"/>
                <w:color w:val="000000"/>
                <w:sz w:val="22"/>
              </w:rPr>
              <w:t>OIS</w:t>
            </w:r>
          </w:p>
        </w:tc>
        <w:tc>
          <w:tcPr>
            <w:tcW w:type="dxa" w:w="3685"/>
            <w:shd w:val="clear" w:color="auto" w:fill="auto"/>
          </w:tcPr>
          <w:p>
            <w:pPr>
              <w:spacing w:line="288" w:lineRule="auto" w:before="60" w:after="60"/>
            </w:pPr>
            <w:r>
              <w:rPr>
                <w:rFonts w:ascii="Times New Roman" w:hAnsi="Times New Roman"/>
                <w:color w:val="000000"/>
                <w:sz w:val="22"/>
              </w:rPr>
              <w:t>Operational Information System</w:t>
            </w:r>
          </w:p>
        </w:tc>
        <w:tc>
          <w:tcPr>
            <w:tcW w:type="dxa" w:w="3969"/>
            <w:shd w:val="clear" w:color="auto" w:fill="auto"/>
          </w:tcPr>
          <w:p>
            <w:pPr>
              <w:spacing w:line="288" w:lineRule="auto" w:before="60" w:after="60"/>
            </w:pPr>
            <w:r>
              <w:rPr>
                <w:rFonts w:ascii="Times New Roman" w:hAnsi="Times New Roman"/>
                <w:color w:val="000000"/>
                <w:sz w:val="22"/>
              </w:rPr>
              <w:t>Hệ thống thông tin tác nghiệp</w:t>
            </w:r>
          </w:p>
        </w:tc>
      </w:tr>
      <w:tr>
        <w:tc>
          <w:tcPr>
            <w:tcW w:type="dxa" w:w="1417"/>
            <w:shd w:val="clear" w:color="auto" w:fill="auto"/>
          </w:tcPr>
          <w:p>
            <w:pPr>
              <w:spacing w:line="288" w:lineRule="auto" w:before="60" w:after="60"/>
              <w:jc w:val="center"/>
            </w:pPr>
            <w:r>
              <w:rPr>
                <w:rFonts w:ascii="Times New Roman" w:hAnsi="Times New Roman"/>
                <w:color w:val="000000"/>
                <w:sz w:val="22"/>
              </w:rPr>
              <w:t>TPS</w:t>
            </w:r>
          </w:p>
        </w:tc>
        <w:tc>
          <w:tcPr>
            <w:tcW w:type="dxa" w:w="3685"/>
            <w:shd w:val="clear" w:color="auto" w:fill="auto"/>
          </w:tcPr>
          <w:p>
            <w:pPr>
              <w:spacing w:line="288" w:lineRule="auto" w:before="60" w:after="60"/>
            </w:pPr>
            <w:r>
              <w:rPr>
                <w:rFonts w:ascii="Times New Roman" w:hAnsi="Times New Roman"/>
                <w:color w:val="000000"/>
                <w:sz w:val="22"/>
              </w:rPr>
              <w:t>Transaction Processing System</w:t>
            </w:r>
          </w:p>
        </w:tc>
        <w:tc>
          <w:tcPr>
            <w:tcW w:type="dxa" w:w="3969"/>
            <w:shd w:val="clear" w:color="auto" w:fill="auto"/>
          </w:tcPr>
          <w:p>
            <w:pPr>
              <w:spacing w:line="288" w:lineRule="auto" w:before="60" w:after="60"/>
            </w:pPr>
            <w:r>
              <w:rPr>
                <w:rFonts w:ascii="Times New Roman" w:hAnsi="Times New Roman"/>
                <w:color w:val="000000"/>
                <w:sz w:val="22"/>
              </w:rPr>
              <w:t>Hệ thống xử lý giao dịch thương mại</w:t>
            </w:r>
          </w:p>
        </w:tc>
      </w:tr>
      <w:tr>
        <w:tc>
          <w:tcPr>
            <w:tcW w:type="dxa" w:w="1417"/>
            <w:shd w:val="clear" w:color="auto" w:fill="auto"/>
          </w:tcPr>
          <w:p>
            <w:pPr>
              <w:spacing w:line="288" w:lineRule="auto" w:before="60" w:after="60"/>
              <w:jc w:val="center"/>
            </w:pPr>
            <w:r>
              <w:rPr>
                <w:rFonts w:ascii="Times New Roman" w:hAnsi="Times New Roman"/>
                <w:color w:val="000000"/>
                <w:sz w:val="22"/>
              </w:rPr>
              <w:t>HRIS</w:t>
            </w:r>
          </w:p>
        </w:tc>
        <w:tc>
          <w:tcPr>
            <w:tcW w:type="dxa" w:w="3685"/>
            <w:shd w:val="clear" w:color="auto" w:fill="auto"/>
          </w:tcPr>
          <w:p>
            <w:pPr>
              <w:spacing w:line="288" w:lineRule="auto" w:before="60" w:after="60"/>
            </w:pPr>
            <w:r>
              <w:rPr>
                <w:rFonts w:ascii="Times New Roman" w:hAnsi="Times New Roman"/>
                <w:color w:val="000000"/>
                <w:sz w:val="22"/>
              </w:rPr>
              <w:t>Human Resource Information System</w:t>
            </w:r>
          </w:p>
        </w:tc>
        <w:tc>
          <w:tcPr>
            <w:tcW w:type="dxa" w:w="3969"/>
            <w:shd w:val="clear" w:color="auto" w:fill="auto"/>
          </w:tcPr>
          <w:p>
            <w:pPr>
              <w:spacing w:line="288" w:lineRule="auto" w:before="60" w:after="60"/>
            </w:pPr>
            <w:r>
              <w:rPr>
                <w:rFonts w:ascii="Times New Roman" w:hAnsi="Times New Roman"/>
                <w:color w:val="000000"/>
                <w:sz w:val="22"/>
              </w:rPr>
              <w:t>Hệ thống thông tin quản lý nguồn nhân lực</w:t>
            </w:r>
          </w:p>
        </w:tc>
      </w:tr>
      <w:tr>
        <w:tc>
          <w:tcPr>
            <w:tcW w:type="dxa" w:w="1417"/>
            <w:shd w:val="clear" w:color="auto" w:fill="auto"/>
          </w:tcPr>
          <w:p>
            <w:pPr>
              <w:spacing w:line="288" w:lineRule="auto" w:before="60" w:after="60"/>
              <w:jc w:val="center"/>
            </w:pPr>
            <w:r>
              <w:rPr>
                <w:rFonts w:ascii="Times New Roman" w:hAnsi="Times New Roman"/>
                <w:color w:val="000000"/>
                <w:sz w:val="22"/>
              </w:rPr>
              <w:t>POS</w:t>
            </w:r>
          </w:p>
        </w:tc>
        <w:tc>
          <w:tcPr>
            <w:tcW w:type="dxa" w:w="3685"/>
            <w:shd w:val="clear" w:color="auto" w:fill="auto"/>
          </w:tcPr>
          <w:p>
            <w:pPr>
              <w:spacing w:line="288" w:lineRule="auto" w:before="60" w:after="60"/>
            </w:pPr>
            <w:r>
              <w:rPr>
                <w:rFonts w:ascii="Times New Roman" w:hAnsi="Times New Roman"/>
                <w:color w:val="000000"/>
                <w:sz w:val="22"/>
              </w:rPr>
              <w:t>Point of Sale</w:t>
            </w:r>
          </w:p>
        </w:tc>
        <w:tc>
          <w:tcPr>
            <w:tcW w:type="dxa" w:w="3969"/>
            <w:shd w:val="clear" w:color="auto" w:fill="auto"/>
          </w:tcPr>
          <w:p>
            <w:pPr>
              <w:spacing w:line="288" w:lineRule="auto" w:before="60" w:after="60"/>
            </w:pPr>
            <w:r>
              <w:rPr>
                <w:rFonts w:ascii="Times New Roman" w:hAnsi="Times New Roman"/>
                <w:color w:val="000000"/>
                <w:sz w:val="22"/>
              </w:rPr>
              <w:t>Điểm bán hàng / Phần mềm tính tiền tại quầy</w:t>
            </w:r>
          </w:p>
        </w:tc>
      </w:tr>
      <w:tr>
        <w:tc>
          <w:tcPr>
            <w:tcW w:type="dxa" w:w="1417"/>
            <w:shd w:val="clear" w:color="auto" w:fill="auto"/>
          </w:tcPr>
          <w:p>
            <w:pPr>
              <w:spacing w:line="288" w:lineRule="auto" w:before="60" w:after="60"/>
              <w:jc w:val="center"/>
            </w:pPr>
            <w:r>
              <w:rPr>
                <w:rFonts w:ascii="Times New Roman" w:hAnsi="Times New Roman"/>
                <w:color w:val="000000"/>
                <w:sz w:val="22"/>
              </w:rPr>
              <w:t>KDS</w:t>
            </w:r>
          </w:p>
        </w:tc>
        <w:tc>
          <w:tcPr>
            <w:tcW w:type="dxa" w:w="3685"/>
            <w:shd w:val="clear" w:color="auto" w:fill="auto"/>
          </w:tcPr>
          <w:p>
            <w:pPr>
              <w:spacing w:line="288" w:lineRule="auto" w:before="60" w:after="60"/>
            </w:pPr>
            <w:r>
              <w:rPr>
                <w:rFonts w:ascii="Times New Roman" w:hAnsi="Times New Roman"/>
                <w:color w:val="000000"/>
                <w:sz w:val="22"/>
              </w:rPr>
              <w:t>Kitchen Display System</w:t>
            </w:r>
          </w:p>
        </w:tc>
        <w:tc>
          <w:tcPr>
            <w:tcW w:type="dxa" w:w="3969"/>
            <w:shd w:val="clear" w:color="auto" w:fill="auto"/>
          </w:tcPr>
          <w:p>
            <w:pPr>
              <w:spacing w:line="288" w:lineRule="auto" w:before="60" w:after="60"/>
            </w:pPr>
            <w:r>
              <w:rPr>
                <w:rFonts w:ascii="Times New Roman" w:hAnsi="Times New Roman"/>
                <w:color w:val="000000"/>
                <w:sz w:val="22"/>
              </w:rPr>
              <w:t>Hệ thống màn hình hiển thị điều phối nhà bếp</w:t>
            </w:r>
          </w:p>
        </w:tc>
      </w:tr>
      <w:tr>
        <w:tc>
          <w:tcPr>
            <w:tcW w:type="dxa" w:w="1417"/>
            <w:shd w:val="clear" w:color="auto" w:fill="auto"/>
          </w:tcPr>
          <w:p>
            <w:pPr>
              <w:spacing w:line="288" w:lineRule="auto" w:before="60" w:after="60"/>
              <w:jc w:val="center"/>
            </w:pPr>
            <w:r>
              <w:rPr>
                <w:rFonts w:ascii="Times New Roman" w:hAnsi="Times New Roman"/>
                <w:color w:val="000000"/>
                <w:sz w:val="22"/>
              </w:rPr>
              <w:t>QSR</w:t>
            </w:r>
          </w:p>
        </w:tc>
        <w:tc>
          <w:tcPr>
            <w:tcW w:type="dxa" w:w="3685"/>
            <w:shd w:val="clear" w:color="auto" w:fill="auto"/>
          </w:tcPr>
          <w:p>
            <w:pPr>
              <w:spacing w:line="288" w:lineRule="auto" w:before="60" w:after="60"/>
            </w:pPr>
            <w:r>
              <w:rPr>
                <w:rFonts w:ascii="Times New Roman" w:hAnsi="Times New Roman"/>
                <w:color w:val="000000"/>
                <w:sz w:val="22"/>
              </w:rPr>
              <w:t>Quick Service Restaurant</w:t>
            </w:r>
          </w:p>
        </w:tc>
        <w:tc>
          <w:tcPr>
            <w:tcW w:type="dxa" w:w="3969"/>
            <w:shd w:val="clear" w:color="auto" w:fill="auto"/>
          </w:tcPr>
          <w:p>
            <w:pPr>
              <w:spacing w:line="288" w:lineRule="auto" w:before="60" w:after="60"/>
            </w:pPr>
            <w:r>
              <w:rPr>
                <w:rFonts w:ascii="Times New Roman" w:hAnsi="Times New Roman"/>
                <w:color w:val="000000"/>
                <w:sz w:val="22"/>
              </w:rPr>
              <w:t>Mô hình chuỗi nhà hàng phục vụ thức ăn nhanh</w:t>
            </w:r>
          </w:p>
        </w:tc>
      </w:tr>
      <w:tr>
        <w:tc>
          <w:tcPr>
            <w:tcW w:type="dxa" w:w="1417"/>
            <w:shd w:val="clear" w:color="auto" w:fill="auto"/>
          </w:tcPr>
          <w:p>
            <w:pPr>
              <w:spacing w:line="288" w:lineRule="auto" w:before="60" w:after="60"/>
              <w:jc w:val="center"/>
            </w:pPr>
            <w:r>
              <w:rPr>
                <w:rFonts w:ascii="Times New Roman" w:hAnsi="Times New Roman"/>
                <w:color w:val="000000"/>
                <w:sz w:val="22"/>
              </w:rPr>
              <w:t>BOM</w:t>
            </w:r>
          </w:p>
        </w:tc>
        <w:tc>
          <w:tcPr>
            <w:tcW w:type="dxa" w:w="3685"/>
            <w:shd w:val="clear" w:color="auto" w:fill="auto"/>
          </w:tcPr>
          <w:p>
            <w:pPr>
              <w:spacing w:line="288" w:lineRule="auto" w:before="60" w:after="60"/>
            </w:pPr>
            <w:r>
              <w:rPr>
                <w:rFonts w:ascii="Times New Roman" w:hAnsi="Times New Roman"/>
                <w:color w:val="000000"/>
                <w:sz w:val="22"/>
              </w:rPr>
              <w:t>Bill of Materials</w:t>
            </w:r>
          </w:p>
        </w:tc>
        <w:tc>
          <w:tcPr>
            <w:tcW w:type="dxa" w:w="3969"/>
            <w:shd w:val="clear" w:color="auto" w:fill="auto"/>
          </w:tcPr>
          <w:p>
            <w:pPr>
              <w:spacing w:line="288" w:lineRule="auto" w:before="60" w:after="60"/>
            </w:pPr>
            <w:r>
              <w:rPr>
                <w:rFonts w:ascii="Times New Roman" w:hAnsi="Times New Roman"/>
                <w:color w:val="000000"/>
                <w:sz w:val="22"/>
              </w:rPr>
              <w:t>Bảng định mức tiêu hao nguyên vật liệu</w:t>
            </w:r>
          </w:p>
        </w:tc>
      </w:tr>
      <w:tr>
        <w:tc>
          <w:tcPr>
            <w:tcW w:type="dxa" w:w="1417"/>
            <w:shd w:val="clear" w:color="auto" w:fill="auto"/>
          </w:tcPr>
          <w:p>
            <w:pPr>
              <w:spacing w:line="288" w:lineRule="auto" w:before="60" w:after="60"/>
              <w:jc w:val="center"/>
            </w:pPr>
            <w:r>
              <w:rPr>
                <w:rFonts w:ascii="Times New Roman" w:hAnsi="Times New Roman"/>
                <w:color w:val="000000"/>
                <w:sz w:val="22"/>
              </w:rPr>
              <w:t>SOS</w:t>
            </w:r>
          </w:p>
        </w:tc>
        <w:tc>
          <w:tcPr>
            <w:tcW w:type="dxa" w:w="3685"/>
            <w:shd w:val="clear" w:color="auto" w:fill="auto"/>
          </w:tcPr>
          <w:p>
            <w:pPr>
              <w:spacing w:line="288" w:lineRule="auto" w:before="60" w:after="60"/>
            </w:pPr>
            <w:r>
              <w:rPr>
                <w:rFonts w:ascii="Times New Roman" w:hAnsi="Times New Roman"/>
                <w:color w:val="000000"/>
                <w:sz w:val="22"/>
              </w:rPr>
              <w:t>Speed of Service</w:t>
            </w:r>
          </w:p>
        </w:tc>
        <w:tc>
          <w:tcPr>
            <w:tcW w:type="dxa" w:w="3969"/>
            <w:shd w:val="clear" w:color="auto" w:fill="auto"/>
          </w:tcPr>
          <w:p>
            <w:pPr>
              <w:spacing w:line="288" w:lineRule="auto" w:before="60" w:after="60"/>
            </w:pPr>
            <w:r>
              <w:rPr>
                <w:rFonts w:ascii="Times New Roman" w:hAnsi="Times New Roman"/>
                <w:color w:val="000000"/>
                <w:sz w:val="22"/>
              </w:rPr>
              <w:t>Tốc độ phục vụ trung bình một đơn hàng</w:t>
            </w:r>
          </w:p>
        </w:tc>
      </w:tr>
      <w:tr>
        <w:tc>
          <w:tcPr>
            <w:tcW w:type="dxa" w:w="1417"/>
            <w:shd w:val="clear" w:color="auto" w:fill="auto"/>
          </w:tcPr>
          <w:p>
            <w:pPr>
              <w:spacing w:line="288" w:lineRule="auto" w:before="60" w:after="60"/>
              <w:jc w:val="center"/>
            </w:pPr>
            <w:r>
              <w:rPr>
                <w:rFonts w:ascii="Times New Roman" w:hAnsi="Times New Roman"/>
                <w:color w:val="000000"/>
                <w:sz w:val="22"/>
              </w:rPr>
              <w:t>CSAT</w:t>
            </w:r>
          </w:p>
        </w:tc>
        <w:tc>
          <w:tcPr>
            <w:tcW w:type="dxa" w:w="3685"/>
            <w:shd w:val="clear" w:color="auto" w:fill="auto"/>
          </w:tcPr>
          <w:p>
            <w:pPr>
              <w:spacing w:line="288" w:lineRule="auto" w:before="60" w:after="60"/>
            </w:pPr>
            <w:r>
              <w:rPr>
                <w:rFonts w:ascii="Times New Roman" w:hAnsi="Times New Roman"/>
                <w:color w:val="000000"/>
                <w:sz w:val="22"/>
              </w:rPr>
              <w:t>Customer Satisfaction Score</w:t>
            </w:r>
          </w:p>
        </w:tc>
        <w:tc>
          <w:tcPr>
            <w:tcW w:type="dxa" w:w="3969"/>
            <w:shd w:val="clear" w:color="auto" w:fill="auto"/>
          </w:tcPr>
          <w:p>
            <w:pPr>
              <w:spacing w:line="288" w:lineRule="auto" w:before="60" w:after="60"/>
            </w:pPr>
            <w:r>
              <w:rPr>
                <w:rFonts w:ascii="Times New Roman" w:hAnsi="Times New Roman"/>
                <w:color w:val="000000"/>
                <w:sz w:val="22"/>
              </w:rPr>
              <w:t>Chỉ số hài lòng của khách hàng</w:t>
            </w:r>
          </w:p>
        </w:tc>
      </w:tr>
      <w:tr>
        <w:tc>
          <w:tcPr>
            <w:tcW w:type="dxa" w:w="1417"/>
            <w:shd w:val="clear" w:color="auto" w:fill="auto"/>
          </w:tcPr>
          <w:p>
            <w:pPr>
              <w:spacing w:line="288" w:lineRule="auto" w:before="60" w:after="60"/>
              <w:jc w:val="center"/>
            </w:pPr>
            <w:r>
              <w:rPr>
                <w:rFonts w:ascii="Times New Roman" w:hAnsi="Times New Roman"/>
                <w:color w:val="000000"/>
                <w:sz w:val="22"/>
              </w:rPr>
              <w:t>KPI</w:t>
            </w:r>
          </w:p>
        </w:tc>
        <w:tc>
          <w:tcPr>
            <w:tcW w:type="dxa" w:w="3685"/>
            <w:shd w:val="clear" w:color="auto" w:fill="auto"/>
          </w:tcPr>
          <w:p>
            <w:pPr>
              <w:spacing w:line="288" w:lineRule="auto" w:before="60" w:after="60"/>
            </w:pPr>
            <w:r>
              <w:rPr>
                <w:rFonts w:ascii="Times New Roman" w:hAnsi="Times New Roman"/>
                <w:color w:val="000000"/>
                <w:sz w:val="22"/>
              </w:rPr>
              <w:t>Key Performance Indicator</w:t>
            </w:r>
          </w:p>
        </w:tc>
        <w:tc>
          <w:tcPr>
            <w:tcW w:type="dxa" w:w="3969"/>
            <w:shd w:val="clear" w:color="auto" w:fill="auto"/>
          </w:tcPr>
          <w:p>
            <w:pPr>
              <w:spacing w:line="288" w:lineRule="auto" w:before="60" w:after="60"/>
            </w:pPr>
            <w:r>
              <w:rPr>
                <w:rFonts w:ascii="Times New Roman" w:hAnsi="Times New Roman"/>
                <w:color w:val="000000"/>
                <w:sz w:val="22"/>
              </w:rPr>
              <w:t>Chỉ số đánh giá hiệu quả công việc then chốt</w:t>
            </w:r>
          </w:p>
        </w:tc>
      </w:tr>
      <w:tr>
        <w:tc>
          <w:tcPr>
            <w:tcW w:type="dxa" w:w="1417"/>
            <w:shd w:val="clear" w:color="auto" w:fill="auto"/>
          </w:tcPr>
          <w:p>
            <w:pPr>
              <w:spacing w:line="288" w:lineRule="auto" w:before="60" w:after="60"/>
              <w:jc w:val="center"/>
            </w:pPr>
            <w:r>
              <w:rPr>
                <w:rFonts w:ascii="Times New Roman" w:hAnsi="Times New Roman"/>
                <w:color w:val="000000"/>
                <w:sz w:val="22"/>
              </w:rPr>
              <w:t>OKR</w:t>
            </w:r>
          </w:p>
        </w:tc>
        <w:tc>
          <w:tcPr>
            <w:tcW w:type="dxa" w:w="3685"/>
            <w:shd w:val="clear" w:color="auto" w:fill="auto"/>
          </w:tcPr>
          <w:p>
            <w:pPr>
              <w:spacing w:line="288" w:lineRule="auto" w:before="60" w:after="60"/>
            </w:pPr>
            <w:r>
              <w:rPr>
                <w:rFonts w:ascii="Times New Roman" w:hAnsi="Times New Roman"/>
                <w:color w:val="000000"/>
                <w:sz w:val="22"/>
              </w:rPr>
              <w:t>Objectives and Key Results</w:t>
            </w:r>
          </w:p>
        </w:tc>
        <w:tc>
          <w:tcPr>
            <w:tcW w:type="dxa" w:w="3969"/>
            <w:shd w:val="clear" w:color="auto" w:fill="auto"/>
          </w:tcPr>
          <w:p>
            <w:pPr>
              <w:spacing w:line="288" w:lineRule="auto" w:before="60" w:after="60"/>
            </w:pPr>
            <w:r>
              <w:rPr>
                <w:rFonts w:ascii="Times New Roman" w:hAnsi="Times New Roman"/>
                <w:color w:val="000000"/>
                <w:sz w:val="22"/>
              </w:rPr>
              <w:t>Quản trị mục tiêu và kết quả then chốt</w:t>
            </w:r>
          </w:p>
        </w:tc>
      </w:tr>
      <w:tr>
        <w:tc>
          <w:tcPr>
            <w:tcW w:type="dxa" w:w="1417"/>
            <w:shd w:val="clear" w:color="auto" w:fill="auto"/>
          </w:tcPr>
          <w:p>
            <w:pPr>
              <w:spacing w:line="288" w:lineRule="auto" w:before="60" w:after="60"/>
              <w:jc w:val="center"/>
            </w:pPr>
            <w:r>
              <w:rPr>
                <w:rFonts w:ascii="Times New Roman" w:hAnsi="Times New Roman"/>
                <w:color w:val="000000"/>
                <w:sz w:val="22"/>
              </w:rPr>
              <w:t>RBAC</w:t>
            </w:r>
          </w:p>
        </w:tc>
        <w:tc>
          <w:tcPr>
            <w:tcW w:type="dxa" w:w="3685"/>
            <w:shd w:val="clear" w:color="auto" w:fill="auto"/>
          </w:tcPr>
          <w:p>
            <w:pPr>
              <w:spacing w:line="288" w:lineRule="auto" w:before="60" w:after="60"/>
            </w:pPr>
            <w:r>
              <w:rPr>
                <w:rFonts w:ascii="Times New Roman" w:hAnsi="Times New Roman"/>
                <w:color w:val="000000"/>
                <w:sz w:val="22"/>
              </w:rPr>
              <w:t>Role-Based Access Control</w:t>
            </w:r>
          </w:p>
        </w:tc>
        <w:tc>
          <w:tcPr>
            <w:tcW w:type="dxa" w:w="3969"/>
            <w:shd w:val="clear" w:color="auto" w:fill="auto"/>
          </w:tcPr>
          <w:p>
            <w:pPr>
              <w:spacing w:line="288" w:lineRule="auto" w:before="60" w:after="60"/>
            </w:pPr>
            <w:r>
              <w:rPr>
                <w:rFonts w:ascii="Times New Roman" w:hAnsi="Times New Roman"/>
                <w:color w:val="000000"/>
                <w:sz w:val="22"/>
              </w:rPr>
              <w:t>Kiểm soát truy cập dựa trên vai trò người dùng</w:t>
            </w:r>
          </w:p>
        </w:tc>
      </w:tr>
      <w:tr>
        <w:tc>
          <w:tcPr>
            <w:tcW w:type="dxa" w:w="1417"/>
            <w:shd w:val="clear" w:color="auto" w:fill="auto"/>
          </w:tcPr>
          <w:p>
            <w:pPr>
              <w:spacing w:line="288" w:lineRule="auto" w:before="60" w:after="60"/>
              <w:jc w:val="center"/>
            </w:pPr>
            <w:r>
              <w:rPr>
                <w:rFonts w:ascii="Times New Roman" w:hAnsi="Times New Roman"/>
                <w:color w:val="000000"/>
                <w:sz w:val="22"/>
              </w:rPr>
              <w:t>FIFO</w:t>
            </w:r>
          </w:p>
        </w:tc>
        <w:tc>
          <w:tcPr>
            <w:tcW w:type="dxa" w:w="3685"/>
            <w:shd w:val="clear" w:color="auto" w:fill="auto"/>
          </w:tcPr>
          <w:p>
            <w:pPr>
              <w:spacing w:line="288" w:lineRule="auto" w:before="60" w:after="60"/>
            </w:pPr>
            <w:r>
              <w:rPr>
                <w:rFonts w:ascii="Times New Roman" w:hAnsi="Times New Roman"/>
                <w:color w:val="000000"/>
                <w:sz w:val="22"/>
              </w:rPr>
              <w:t>First In First Out</w:t>
            </w:r>
          </w:p>
        </w:tc>
        <w:tc>
          <w:tcPr>
            <w:tcW w:type="dxa" w:w="3969"/>
            <w:shd w:val="clear" w:color="auto" w:fill="auto"/>
          </w:tcPr>
          <w:p>
            <w:pPr>
              <w:spacing w:line="288" w:lineRule="auto" w:before="60" w:after="60"/>
            </w:pPr>
            <w:r>
              <w:rPr>
                <w:rFonts w:ascii="Times New Roman" w:hAnsi="Times New Roman"/>
                <w:color w:val="000000"/>
                <w:sz w:val="22"/>
              </w:rPr>
              <w:t>Nguyên tắc xuất kho: Nhập trước - Xuất trước</w:t>
            </w:r>
          </w:p>
        </w:tc>
      </w:tr>
      <w:tr>
        <w:tc>
          <w:tcPr>
            <w:tcW w:type="dxa" w:w="1417"/>
            <w:shd w:val="clear" w:color="auto" w:fill="auto"/>
          </w:tcPr>
          <w:p>
            <w:pPr>
              <w:spacing w:line="288" w:lineRule="auto" w:before="60" w:after="60"/>
              <w:jc w:val="center"/>
            </w:pPr>
            <w:r>
              <w:rPr>
                <w:rFonts w:ascii="Times New Roman" w:hAnsi="Times New Roman"/>
                <w:color w:val="000000"/>
                <w:sz w:val="22"/>
              </w:rPr>
              <w:t>FOH</w:t>
            </w:r>
          </w:p>
        </w:tc>
        <w:tc>
          <w:tcPr>
            <w:tcW w:type="dxa" w:w="3685"/>
            <w:shd w:val="clear" w:color="auto" w:fill="auto"/>
          </w:tcPr>
          <w:p>
            <w:pPr>
              <w:spacing w:line="288" w:lineRule="auto" w:before="60" w:after="60"/>
            </w:pPr>
            <w:r>
              <w:rPr>
                <w:rFonts w:ascii="Times New Roman" w:hAnsi="Times New Roman"/>
                <w:color w:val="000000"/>
                <w:sz w:val="22"/>
              </w:rPr>
              <w:t>Front of House</w:t>
            </w:r>
          </w:p>
        </w:tc>
        <w:tc>
          <w:tcPr>
            <w:tcW w:type="dxa" w:w="3969"/>
            <w:shd w:val="clear" w:color="auto" w:fill="auto"/>
          </w:tcPr>
          <w:p>
            <w:pPr>
              <w:spacing w:line="288" w:lineRule="auto" w:before="60" w:after="60"/>
            </w:pPr>
            <w:r>
              <w:rPr>
                <w:rFonts w:ascii="Times New Roman" w:hAnsi="Times New Roman"/>
                <w:color w:val="000000"/>
                <w:sz w:val="22"/>
              </w:rPr>
              <w:t>Khu vực tiền sảnh / Bộ phận phục vụ trực tiếp khách hàng</w:t>
            </w:r>
          </w:p>
        </w:tc>
      </w:tr>
      <w:tr>
        <w:tc>
          <w:tcPr>
            <w:tcW w:type="dxa" w:w="1417"/>
            <w:shd w:val="clear" w:color="auto" w:fill="auto"/>
          </w:tcPr>
          <w:p>
            <w:pPr>
              <w:spacing w:line="288" w:lineRule="auto" w:before="60" w:after="60"/>
              <w:jc w:val="center"/>
            </w:pPr>
            <w:r>
              <w:rPr>
                <w:rFonts w:ascii="Times New Roman" w:hAnsi="Times New Roman"/>
                <w:color w:val="000000"/>
                <w:sz w:val="22"/>
              </w:rPr>
              <w:t>BOH</w:t>
            </w:r>
          </w:p>
        </w:tc>
        <w:tc>
          <w:tcPr>
            <w:tcW w:type="dxa" w:w="3685"/>
            <w:shd w:val="clear" w:color="auto" w:fill="auto"/>
          </w:tcPr>
          <w:p>
            <w:pPr>
              <w:spacing w:line="288" w:lineRule="auto" w:before="60" w:after="60"/>
            </w:pPr>
            <w:r>
              <w:rPr>
                <w:rFonts w:ascii="Times New Roman" w:hAnsi="Times New Roman"/>
                <w:color w:val="000000"/>
                <w:sz w:val="22"/>
              </w:rPr>
              <w:t>Back of House</w:t>
            </w:r>
          </w:p>
        </w:tc>
        <w:tc>
          <w:tcPr>
            <w:tcW w:type="dxa" w:w="3969"/>
            <w:shd w:val="clear" w:color="auto" w:fill="auto"/>
          </w:tcPr>
          <w:p>
            <w:pPr>
              <w:spacing w:line="288" w:lineRule="auto" w:before="60" w:after="60"/>
            </w:pPr>
            <w:r>
              <w:rPr>
                <w:rFonts w:ascii="Times New Roman" w:hAnsi="Times New Roman"/>
                <w:color w:val="000000"/>
                <w:sz w:val="22"/>
              </w:rPr>
              <w:t>Khu vực hậu cần / Bộ phận bếp và kho bảo quản</w:t>
            </w:r>
          </w:p>
        </w:tc>
      </w:tr>
      <w:tr>
        <w:tc>
          <w:tcPr>
            <w:tcW w:type="dxa" w:w="1417"/>
            <w:shd w:val="clear" w:color="auto" w:fill="auto"/>
          </w:tcPr>
          <w:p>
            <w:pPr>
              <w:spacing w:line="288" w:lineRule="auto" w:before="60" w:after="60"/>
              <w:jc w:val="center"/>
            </w:pPr>
            <w:r>
              <w:rPr>
                <w:rFonts w:ascii="Times New Roman" w:hAnsi="Times New Roman"/>
                <w:color w:val="000000"/>
                <w:sz w:val="22"/>
              </w:rPr>
              <w:t>ESS</w:t>
            </w:r>
          </w:p>
        </w:tc>
        <w:tc>
          <w:tcPr>
            <w:tcW w:type="dxa" w:w="3685"/>
            <w:shd w:val="clear" w:color="auto" w:fill="auto"/>
          </w:tcPr>
          <w:p>
            <w:pPr>
              <w:spacing w:line="288" w:lineRule="auto" w:before="60" w:after="60"/>
            </w:pPr>
            <w:r>
              <w:rPr>
                <w:rFonts w:ascii="Times New Roman" w:hAnsi="Times New Roman"/>
                <w:color w:val="000000"/>
                <w:sz w:val="22"/>
              </w:rPr>
              <w:t>Employee Self-Service</w:t>
            </w:r>
          </w:p>
        </w:tc>
        <w:tc>
          <w:tcPr>
            <w:tcW w:type="dxa" w:w="3969"/>
            <w:shd w:val="clear" w:color="auto" w:fill="auto"/>
          </w:tcPr>
          <w:p>
            <w:pPr>
              <w:spacing w:line="288" w:lineRule="auto" w:before="60" w:after="60"/>
            </w:pPr>
            <w:r>
              <w:rPr>
                <w:rFonts w:ascii="Times New Roman" w:hAnsi="Times New Roman"/>
                <w:color w:val="000000"/>
                <w:sz w:val="22"/>
              </w:rPr>
              <w:t>Cổng tự phục vụ dành cho nhân viên</w:t>
            </w:r>
          </w:p>
        </w:tc>
      </w:tr>
      <w:tr>
        <w:tc>
          <w:tcPr>
            <w:tcW w:type="dxa" w:w="1417"/>
            <w:shd w:val="clear" w:color="auto" w:fill="auto"/>
          </w:tcPr>
          <w:p>
            <w:pPr>
              <w:spacing w:line="288" w:lineRule="auto" w:before="60" w:after="60"/>
              <w:jc w:val="center"/>
            </w:pPr>
            <w:r>
              <w:rPr>
                <w:rFonts w:ascii="Times New Roman" w:hAnsi="Times New Roman"/>
                <w:color w:val="000000"/>
                <w:sz w:val="22"/>
              </w:rPr>
              <w:t>OT</w:t>
            </w:r>
          </w:p>
        </w:tc>
        <w:tc>
          <w:tcPr>
            <w:tcW w:type="dxa" w:w="3685"/>
            <w:shd w:val="clear" w:color="auto" w:fill="auto"/>
          </w:tcPr>
          <w:p>
            <w:pPr>
              <w:spacing w:line="288" w:lineRule="auto" w:before="60" w:after="60"/>
            </w:pPr>
            <w:r>
              <w:rPr>
                <w:rFonts w:ascii="Times New Roman" w:hAnsi="Times New Roman"/>
                <w:color w:val="000000"/>
                <w:sz w:val="22"/>
              </w:rPr>
              <w:t>Overtime</w:t>
            </w:r>
          </w:p>
        </w:tc>
        <w:tc>
          <w:tcPr>
            <w:tcW w:type="dxa" w:w="3969"/>
            <w:shd w:val="clear" w:color="auto" w:fill="auto"/>
          </w:tcPr>
          <w:p>
            <w:pPr>
              <w:spacing w:line="288" w:lineRule="auto" w:before="60" w:after="60"/>
            </w:pPr>
            <w:r>
              <w:rPr>
                <w:rFonts w:ascii="Times New Roman" w:hAnsi="Times New Roman"/>
                <w:color w:val="000000"/>
                <w:sz w:val="22"/>
              </w:rPr>
              <w:t>Làm thêm giờ ngoài ca tiêu chuẩn</w:t>
            </w:r>
          </w:p>
        </w:tc>
      </w:tr>
      <w:tr>
        <w:tc>
          <w:tcPr>
            <w:tcW w:type="dxa" w:w="1417"/>
            <w:shd w:val="clear" w:color="auto" w:fill="auto"/>
          </w:tcPr>
          <w:p>
            <w:pPr>
              <w:spacing w:line="288" w:lineRule="auto" w:before="60" w:after="60"/>
              <w:jc w:val="center"/>
            </w:pPr>
            <w:r>
              <w:rPr>
                <w:rFonts w:ascii="Times New Roman" w:hAnsi="Times New Roman"/>
                <w:color w:val="000000"/>
                <w:sz w:val="22"/>
              </w:rPr>
              <w:t>ERD</w:t>
            </w:r>
          </w:p>
        </w:tc>
        <w:tc>
          <w:tcPr>
            <w:tcW w:type="dxa" w:w="3685"/>
            <w:shd w:val="clear" w:color="auto" w:fill="auto"/>
          </w:tcPr>
          <w:p>
            <w:pPr>
              <w:spacing w:line="288" w:lineRule="auto" w:before="60" w:after="60"/>
            </w:pPr>
            <w:r>
              <w:rPr>
                <w:rFonts w:ascii="Times New Roman" w:hAnsi="Times New Roman"/>
                <w:color w:val="000000"/>
                <w:sz w:val="22"/>
              </w:rPr>
              <w:t>Entity Relationship Diagram</w:t>
            </w:r>
          </w:p>
        </w:tc>
        <w:tc>
          <w:tcPr>
            <w:tcW w:type="dxa" w:w="3969"/>
            <w:shd w:val="clear" w:color="auto" w:fill="auto"/>
          </w:tcPr>
          <w:p>
            <w:pPr>
              <w:spacing w:line="288" w:lineRule="auto" w:before="60" w:after="60"/>
            </w:pPr>
            <w:r>
              <w:rPr>
                <w:rFonts w:ascii="Times New Roman" w:hAnsi="Times New Roman"/>
                <w:color w:val="000000"/>
                <w:sz w:val="22"/>
              </w:rPr>
              <w:t>Sơ đồ thực thể quan hệ cơ sở dữ liệu</w:t>
            </w:r>
          </w:p>
        </w:tc>
      </w:tr>
      <w:tr>
        <w:tc>
          <w:tcPr>
            <w:tcW w:type="dxa" w:w="1417"/>
            <w:shd w:val="clear" w:color="auto" w:fill="auto"/>
          </w:tcPr>
          <w:p>
            <w:pPr>
              <w:spacing w:line="288" w:lineRule="auto" w:before="60" w:after="60"/>
              <w:jc w:val="center"/>
            </w:pPr>
            <w:r>
              <w:rPr>
                <w:rFonts w:ascii="Times New Roman" w:hAnsi="Times New Roman"/>
                <w:color w:val="000000"/>
                <w:sz w:val="22"/>
              </w:rPr>
              <w:t>UML</w:t>
            </w:r>
          </w:p>
        </w:tc>
        <w:tc>
          <w:tcPr>
            <w:tcW w:type="dxa" w:w="3685"/>
            <w:shd w:val="clear" w:color="auto" w:fill="auto"/>
          </w:tcPr>
          <w:p>
            <w:pPr>
              <w:spacing w:line="288" w:lineRule="auto" w:before="60" w:after="60"/>
            </w:pPr>
            <w:r>
              <w:rPr>
                <w:rFonts w:ascii="Times New Roman" w:hAnsi="Times New Roman"/>
                <w:color w:val="000000"/>
                <w:sz w:val="22"/>
              </w:rPr>
              <w:t>Unified Modeling Language</w:t>
            </w:r>
          </w:p>
        </w:tc>
        <w:tc>
          <w:tcPr>
            <w:tcW w:type="dxa" w:w="3969"/>
            <w:shd w:val="clear" w:color="auto" w:fill="auto"/>
          </w:tcPr>
          <w:p>
            <w:pPr>
              <w:spacing w:line="288" w:lineRule="auto" w:before="60" w:after="60"/>
            </w:pPr>
            <w:r>
              <w:rPr>
                <w:rFonts w:ascii="Times New Roman" w:hAnsi="Times New Roman"/>
                <w:color w:val="000000"/>
                <w:sz w:val="22"/>
              </w:rPr>
              <w:t>Ngôn ngữ mô hình hóa thống nhất</w:t>
            </w:r>
          </w:p>
        </w:tc>
      </w:tr>
      <w:tr>
        <w:tc>
          <w:tcPr>
            <w:tcW w:type="dxa" w:w="1417"/>
            <w:shd w:val="clear" w:color="auto" w:fill="auto"/>
          </w:tcPr>
          <w:p>
            <w:pPr>
              <w:spacing w:line="288" w:lineRule="auto" w:before="60" w:after="60"/>
              <w:jc w:val="center"/>
            </w:pPr>
            <w:r>
              <w:rPr>
                <w:rFonts w:ascii="Times New Roman" w:hAnsi="Times New Roman"/>
                <w:color w:val="000000"/>
                <w:sz w:val="22"/>
              </w:rPr>
              <w:t>API</w:t>
            </w:r>
          </w:p>
        </w:tc>
        <w:tc>
          <w:tcPr>
            <w:tcW w:type="dxa" w:w="3685"/>
            <w:shd w:val="clear" w:color="auto" w:fill="auto"/>
          </w:tcPr>
          <w:p>
            <w:pPr>
              <w:spacing w:line="288" w:lineRule="auto" w:before="60" w:after="60"/>
            </w:pPr>
            <w:r>
              <w:rPr>
                <w:rFonts w:ascii="Times New Roman" w:hAnsi="Times New Roman"/>
                <w:color w:val="000000"/>
                <w:sz w:val="22"/>
              </w:rPr>
              <w:t>Application Programming Interface</w:t>
            </w:r>
          </w:p>
        </w:tc>
        <w:tc>
          <w:tcPr>
            <w:tcW w:type="dxa" w:w="3969"/>
            <w:shd w:val="clear" w:color="auto" w:fill="auto"/>
          </w:tcPr>
          <w:p>
            <w:pPr>
              <w:spacing w:line="288" w:lineRule="auto" w:before="60" w:after="60"/>
            </w:pPr>
            <w:r>
              <w:rPr>
                <w:rFonts w:ascii="Times New Roman" w:hAnsi="Times New Roman"/>
                <w:color w:val="000000"/>
                <w:sz w:val="22"/>
              </w:rPr>
              <w:t>Giao diện lập trình ứng dụng kết nối</w:t>
            </w:r>
          </w:p>
        </w:tc>
      </w:tr>
    </w:tbl>
    <w:p>
      <w:r>
        <w:br w:type="page"/>
      </w:r>
    </w:p>
    <w:p>
      <w:pPr>
        <w:keepNext/>
        <w:spacing w:before="280" w:after="240"/>
        <w:ind w:firstLine="0"/>
        <w:jc w:val="center"/>
        <w:outlineLvl w:val="0"/>
      </w:pPr>
      <w:r>
        <w:rPr>
          <w:rFonts w:ascii="Times New Roman" w:hAnsi="Times New Roman"/>
          <w:b/>
          <w:color w:val="000000"/>
          <w:sz w:val="28"/>
        </w:rPr>
        <w:t>DANH MỤC BẢNG BIỂU, SƠ ĐỒ</w:t>
      </w:r>
    </w:p>
    <w:p>
      <w:pPr>
        <w:spacing w:before="0" w:after="100" w:line="324" w:lineRule="auto"/>
        <w:ind w:firstLine="0"/>
        <w:jc w:val="both"/>
      </w:pPr>
      <w:r>
        <w:rPr>
          <w:rFonts w:ascii="Times New Roman" w:hAnsi="Times New Roman"/>
          <w:b/>
          <w:i w:val="0"/>
          <w:color w:val="000000"/>
          <w:sz w:val="26"/>
        </w:rPr>
        <w:t>Danh mục Bảng biểu:</w:t>
      </w:r>
    </w:p>
    <w:p>
      <w:pPr>
        <w:spacing w:before="30" w:after="30" w:line="300" w:lineRule="auto"/>
        <w:ind w:firstLine="0" w:left="0"/>
        <w:tabs>
          <w:tab w:val="right" w:leader="dot" w:pos="9070"/>
        </w:tabs>
      </w:pPr>
      <w:r>
        <w:rPr>
          <w:rFonts w:ascii="Times New Roman" w:hAnsi="Times New Roman"/>
          <w:b/>
          <w:color w:val="000000"/>
          <w:sz w:val="22"/>
        </w:rPr>
        <w:t>Bảng 1.1. Mạng lưới chi nhánh Texas Chicken tiêu biểu tại Việt Nam</w:t>
      </w:r>
      <w:r>
        <w:tab/>
      </w:r>
      <w:r>
        <w:rPr>
          <w:rFonts w:ascii="Times New Roman" w:hAnsi="Times New Roman"/>
          <w:b/>
          <w:color w:val="000000"/>
          <w:sz w:val="22"/>
        </w:rPr>
        <w:t>6</w:t>
      </w:r>
    </w:p>
    <w:p>
      <w:pPr>
        <w:spacing w:before="30" w:after="30" w:line="300" w:lineRule="auto"/>
        <w:ind w:firstLine="0" w:left="0"/>
        <w:tabs>
          <w:tab w:val="right" w:leader="dot" w:pos="9070"/>
        </w:tabs>
      </w:pPr>
      <w:r>
        <w:rPr>
          <w:rFonts w:ascii="Times New Roman" w:hAnsi="Times New Roman"/>
          <w:b/>
          <w:color w:val="000000"/>
          <w:sz w:val="22"/>
        </w:rPr>
        <w:t>Bảng 1.2. Cơ cấu nhân sự và định biên ca tại một chi nhánh Texas Chicken tiêu chuẩn</w:t>
      </w:r>
      <w:r>
        <w:tab/>
      </w:r>
      <w:r>
        <w:rPr>
          <w:rFonts w:ascii="Times New Roman" w:hAnsi="Times New Roman"/>
          <w:b/>
          <w:color w:val="000000"/>
          <w:sz w:val="22"/>
        </w:rPr>
        <w:t>7</w:t>
      </w:r>
    </w:p>
    <w:p>
      <w:pPr>
        <w:spacing w:before="30" w:after="30" w:line="300" w:lineRule="auto"/>
        <w:ind w:firstLine="0" w:left="0"/>
        <w:tabs>
          <w:tab w:val="right" w:leader="dot" w:pos="9070"/>
        </w:tabs>
      </w:pPr>
      <w:r>
        <w:rPr>
          <w:rFonts w:ascii="Times New Roman" w:hAnsi="Times New Roman"/>
          <w:b/>
          <w:color w:val="000000"/>
          <w:sz w:val="22"/>
        </w:rPr>
        <w:t>Bảng 1.3. So sánh quy trình tác nghiệp &amp; nhân sự truyền thống vs Hệ thống tích hợp</w:t>
      </w:r>
      <w:r>
        <w:tab/>
      </w:r>
      <w:r>
        <w:rPr>
          <w:rFonts w:ascii="Times New Roman" w:hAnsi="Times New Roman"/>
          <w:b/>
          <w:color w:val="000000"/>
          <w:sz w:val="22"/>
        </w:rPr>
        <w:t>24</w:t>
      </w:r>
    </w:p>
    <w:p>
      <w:pPr>
        <w:spacing w:before="30" w:after="30" w:line="300" w:lineRule="auto"/>
        <w:ind w:firstLine="0" w:left="0"/>
        <w:tabs>
          <w:tab w:val="right" w:leader="dot" w:pos="9070"/>
        </w:tabs>
      </w:pPr>
      <w:r>
        <w:rPr>
          <w:rFonts w:ascii="Times New Roman" w:hAnsi="Times New Roman"/>
          <w:b/>
          <w:color w:val="000000"/>
          <w:sz w:val="22"/>
        </w:rPr>
        <w:t>Bảng 1.4. Ma trận phân định trách nhiệm liên phòng ban (RACI Matrix) trong vận hành chuỗi</w:t>
      </w:r>
      <w:r>
        <w:tab/>
      </w:r>
      <w:r>
        <w:rPr>
          <w:rFonts w:ascii="Times New Roman" w:hAnsi="Times New Roman"/>
          <w:b/>
          <w:color w:val="000000"/>
          <w:sz w:val="22"/>
        </w:rPr>
        <w:t>28</w:t>
      </w:r>
    </w:p>
    <w:p>
      <w:pPr>
        <w:spacing w:before="30" w:after="30" w:line="300" w:lineRule="auto"/>
        <w:ind w:firstLine="0" w:left="0"/>
        <w:tabs>
          <w:tab w:val="right" w:leader="dot" w:pos="9070"/>
        </w:tabs>
      </w:pPr>
      <w:r>
        <w:rPr>
          <w:rFonts w:ascii="Times New Roman" w:hAnsi="Times New Roman"/>
          <w:b/>
          <w:color w:val="000000"/>
          <w:sz w:val="22"/>
        </w:rPr>
        <w:t>Bảng 2.1. Ánh xạ tác nhân hệ thống với vai trò vận hành thực tế tại Texas Chicken</w:t>
      </w:r>
      <w:r>
        <w:tab/>
      </w:r>
      <w:r>
        <w:rPr>
          <w:rFonts w:ascii="Times New Roman" w:hAnsi="Times New Roman"/>
          <w:b/>
          <w:color w:val="000000"/>
          <w:sz w:val="22"/>
        </w:rPr>
        <w:t>32</w:t>
      </w:r>
    </w:p>
    <w:p>
      <w:pPr>
        <w:spacing w:before="30" w:after="30" w:line="300" w:lineRule="auto"/>
        <w:ind w:firstLine="0" w:left="0"/>
        <w:tabs>
          <w:tab w:val="right" w:leader="dot" w:pos="9070"/>
        </w:tabs>
      </w:pPr>
      <w:r>
        <w:rPr>
          <w:rFonts w:ascii="Times New Roman" w:hAnsi="Times New Roman"/>
          <w:b/>
          <w:color w:val="000000"/>
          <w:sz w:val="22"/>
        </w:rPr>
        <w:t>Bảng 2.2. Danh sách 57 Use case chi tiết của Hệ thống Tác nghiệp &amp; Quản trị Nhân lực</w:t>
      </w:r>
      <w:r>
        <w:tab/>
      </w:r>
      <w:r>
        <w:rPr>
          <w:rFonts w:ascii="Times New Roman" w:hAnsi="Times New Roman"/>
          <w:b/>
          <w:color w:val="000000"/>
          <w:sz w:val="22"/>
        </w:rPr>
        <w:t>35</w:t>
      </w:r>
    </w:p>
    <w:p>
      <w:pPr>
        <w:spacing w:before="30" w:after="30" w:line="300" w:lineRule="auto"/>
        <w:ind w:firstLine="0" w:left="0"/>
        <w:tabs>
          <w:tab w:val="right" w:leader="dot" w:pos="9070"/>
        </w:tabs>
      </w:pPr>
      <w:r>
        <w:rPr>
          <w:rFonts w:ascii="Times New Roman" w:hAnsi="Times New Roman"/>
          <w:b/>
          <w:color w:val="000000"/>
          <w:sz w:val="22"/>
        </w:rPr>
        <w:t>Bảng 2.3. Đặc tả chi tiết Use case UC01 - Đăng nhập &amp; Xác thực hệ thống</w:t>
      </w:r>
      <w:r>
        <w:tab/>
      </w:r>
      <w:r>
        <w:rPr>
          <w:rFonts w:ascii="Times New Roman" w:hAnsi="Times New Roman"/>
          <w:b/>
          <w:color w:val="000000"/>
          <w:sz w:val="22"/>
        </w:rPr>
        <w:t>41</w:t>
      </w:r>
    </w:p>
    <w:p>
      <w:pPr>
        <w:spacing w:before="30" w:after="30" w:line="300" w:lineRule="auto"/>
        <w:ind w:firstLine="0" w:left="0"/>
        <w:tabs>
          <w:tab w:val="right" w:leader="dot" w:pos="9070"/>
        </w:tabs>
      </w:pPr>
      <w:r>
        <w:rPr>
          <w:rFonts w:ascii="Times New Roman" w:hAnsi="Times New Roman"/>
          <w:b/>
          <w:color w:val="000000"/>
          <w:sz w:val="22"/>
        </w:rPr>
        <w:t>Bảng 2.4. Đặc tả chi tiết Use case UC02 - Đặt món, gợi ý bán kèm Up-selling &amp; Thanh toán POS</w:t>
      </w:r>
      <w:r>
        <w:tab/>
      </w:r>
      <w:r>
        <w:rPr>
          <w:rFonts w:ascii="Times New Roman" w:hAnsi="Times New Roman"/>
          <w:b/>
          <w:color w:val="000000"/>
          <w:sz w:val="22"/>
        </w:rPr>
        <w:t>43</w:t>
      </w:r>
    </w:p>
    <w:p>
      <w:pPr>
        <w:spacing w:before="30" w:after="30" w:line="300" w:lineRule="auto"/>
        <w:ind w:firstLine="0" w:left="0"/>
        <w:tabs>
          <w:tab w:val="right" w:leader="dot" w:pos="9070"/>
        </w:tabs>
      </w:pPr>
      <w:r>
        <w:rPr>
          <w:rFonts w:ascii="Times New Roman" w:hAnsi="Times New Roman"/>
          <w:b/>
          <w:color w:val="000000"/>
          <w:sz w:val="22"/>
        </w:rPr>
        <w:t>Bảng 2.5. Đặc tả chi tiết Use case UC03 - Điều phối chế biến đơn hàng trạm bếp KDS</w:t>
      </w:r>
      <w:r>
        <w:tab/>
      </w:r>
      <w:r>
        <w:rPr>
          <w:rFonts w:ascii="Times New Roman" w:hAnsi="Times New Roman"/>
          <w:b/>
          <w:color w:val="000000"/>
          <w:sz w:val="22"/>
        </w:rPr>
        <w:t>45</w:t>
      </w:r>
    </w:p>
    <w:p>
      <w:pPr>
        <w:spacing w:before="30" w:after="30" w:line="300" w:lineRule="auto"/>
        <w:ind w:firstLine="0" w:left="0"/>
        <w:tabs>
          <w:tab w:val="right" w:leader="dot" w:pos="9070"/>
        </w:tabs>
      </w:pPr>
      <w:r>
        <w:rPr>
          <w:rFonts w:ascii="Times New Roman" w:hAnsi="Times New Roman"/>
          <w:b/>
          <w:color w:val="000000"/>
          <w:sz w:val="22"/>
        </w:rPr>
        <w:t>Bảng 2.6. Đặc tả chi tiết Use case UC04 - Tự động trừ tồn kho theo định mức BOM</w:t>
      </w:r>
      <w:r>
        <w:tab/>
      </w:r>
      <w:r>
        <w:rPr>
          <w:rFonts w:ascii="Times New Roman" w:hAnsi="Times New Roman"/>
          <w:b/>
          <w:color w:val="000000"/>
          <w:sz w:val="22"/>
        </w:rPr>
        <w:t>48</w:t>
      </w:r>
    </w:p>
    <w:p>
      <w:pPr>
        <w:spacing w:before="30" w:after="30" w:line="300" w:lineRule="auto"/>
        <w:ind w:firstLine="0" w:left="0"/>
        <w:tabs>
          <w:tab w:val="right" w:leader="dot" w:pos="9070"/>
        </w:tabs>
      </w:pPr>
      <w:r>
        <w:rPr>
          <w:rFonts w:ascii="Times New Roman" w:hAnsi="Times New Roman"/>
          <w:b/>
          <w:color w:val="000000"/>
          <w:sz w:val="22"/>
        </w:rPr>
        <w:t>Bảng 2.7. Đặc tả chi tiết Use case UC05 - Kiểm kê nguyên vật liệu và lập biên bản hao hụt ca</w:t>
      </w:r>
      <w:r>
        <w:tab/>
      </w:r>
      <w:r>
        <w:rPr>
          <w:rFonts w:ascii="Times New Roman" w:hAnsi="Times New Roman"/>
          <w:b/>
          <w:color w:val="000000"/>
          <w:sz w:val="22"/>
        </w:rPr>
        <w:t>50</w:t>
      </w:r>
    </w:p>
    <w:p>
      <w:pPr>
        <w:spacing w:before="30" w:after="30" w:line="300" w:lineRule="auto"/>
        <w:ind w:firstLine="0" w:left="0"/>
        <w:tabs>
          <w:tab w:val="right" w:leader="dot" w:pos="9070"/>
        </w:tabs>
      </w:pPr>
      <w:r>
        <w:rPr>
          <w:rFonts w:ascii="Times New Roman" w:hAnsi="Times New Roman"/>
          <w:b/>
          <w:color w:val="000000"/>
          <w:sz w:val="22"/>
        </w:rPr>
        <w:t>Bảng 2.8. Đặc tả chi tiết Use case UC06 - Tiếp nhận hồ sơ nhân viên &amp; Phân loại Full-time / Part-time</w:t>
      </w:r>
      <w:r>
        <w:tab/>
      </w:r>
      <w:r>
        <w:rPr>
          <w:rFonts w:ascii="Times New Roman" w:hAnsi="Times New Roman"/>
          <w:b/>
          <w:color w:val="000000"/>
          <w:sz w:val="22"/>
        </w:rPr>
        <w:t>53</w:t>
      </w:r>
    </w:p>
    <w:p>
      <w:pPr>
        <w:spacing w:before="30" w:after="30" w:line="300" w:lineRule="auto"/>
        <w:ind w:firstLine="0" w:left="0"/>
        <w:tabs>
          <w:tab w:val="right" w:leader="dot" w:pos="9070"/>
        </w:tabs>
      </w:pPr>
      <w:r>
        <w:rPr>
          <w:rFonts w:ascii="Times New Roman" w:hAnsi="Times New Roman"/>
          <w:b/>
          <w:color w:val="000000"/>
          <w:sz w:val="22"/>
        </w:rPr>
        <w:t>Bảng 2.9. Đặc tả chi tiết Use case UC07 - Thiết lập khung định biên ca tuần</w:t>
      </w:r>
      <w:r>
        <w:tab/>
      </w:r>
      <w:r>
        <w:rPr>
          <w:rFonts w:ascii="Times New Roman" w:hAnsi="Times New Roman"/>
          <w:b/>
          <w:color w:val="000000"/>
          <w:sz w:val="22"/>
        </w:rPr>
        <w:t>55</w:t>
      </w:r>
    </w:p>
    <w:p>
      <w:pPr>
        <w:spacing w:before="30" w:after="30" w:line="300" w:lineRule="auto"/>
        <w:ind w:firstLine="0" w:left="0"/>
        <w:tabs>
          <w:tab w:val="right" w:leader="dot" w:pos="9070"/>
        </w:tabs>
      </w:pPr>
      <w:r>
        <w:rPr>
          <w:rFonts w:ascii="Times New Roman" w:hAnsi="Times New Roman"/>
          <w:b/>
          <w:color w:val="000000"/>
          <w:sz w:val="22"/>
        </w:rPr>
        <w:t>Bảng 2.10. Đặc tả chi tiết Use case UC08 - Đăng ký lịch rảnh (Availability) &amp; Xếp ca thông minh</w:t>
      </w:r>
      <w:r>
        <w:tab/>
      </w:r>
      <w:r>
        <w:rPr>
          <w:rFonts w:ascii="Times New Roman" w:hAnsi="Times New Roman"/>
          <w:b/>
          <w:color w:val="000000"/>
          <w:sz w:val="22"/>
        </w:rPr>
        <w:t>57</w:t>
      </w:r>
    </w:p>
    <w:p>
      <w:pPr>
        <w:spacing w:before="30" w:after="30" w:line="300" w:lineRule="auto"/>
        <w:ind w:firstLine="0" w:left="0"/>
        <w:tabs>
          <w:tab w:val="right" w:leader="dot" w:pos="9070"/>
        </w:tabs>
      </w:pPr>
      <w:r>
        <w:rPr>
          <w:rFonts w:ascii="Times New Roman" w:hAnsi="Times New Roman"/>
          <w:b/>
          <w:color w:val="000000"/>
          <w:sz w:val="22"/>
        </w:rPr>
        <w:t>Bảng 2.11. Đặc tả chi tiết Use case UC09 - Yêu cầu đổi ca làm việc trực tuyến và xét duyệt</w:t>
      </w:r>
      <w:r>
        <w:tab/>
      </w:r>
      <w:r>
        <w:rPr>
          <w:rFonts w:ascii="Times New Roman" w:hAnsi="Times New Roman"/>
          <w:b/>
          <w:color w:val="000000"/>
          <w:sz w:val="22"/>
        </w:rPr>
        <w:t>59</w:t>
      </w:r>
    </w:p>
    <w:p>
      <w:pPr>
        <w:spacing w:before="30" w:after="30" w:line="300" w:lineRule="auto"/>
        <w:ind w:firstLine="0" w:left="0"/>
        <w:tabs>
          <w:tab w:val="right" w:leader="dot" w:pos="9070"/>
        </w:tabs>
      </w:pPr>
      <w:r>
        <w:rPr>
          <w:rFonts w:ascii="Times New Roman" w:hAnsi="Times New Roman"/>
          <w:b/>
          <w:color w:val="000000"/>
          <w:sz w:val="22"/>
        </w:rPr>
        <w:t>Bảng 2.12. Đặc tả chi tiết Use case UC10 - Điểm danh vào ca qua QR Code động &amp; Định vị GPS</w:t>
      </w:r>
      <w:r>
        <w:tab/>
      </w:r>
      <w:r>
        <w:rPr>
          <w:rFonts w:ascii="Times New Roman" w:hAnsi="Times New Roman"/>
          <w:b/>
          <w:color w:val="000000"/>
          <w:sz w:val="22"/>
        </w:rPr>
        <w:t>61</w:t>
      </w:r>
    </w:p>
    <w:p>
      <w:pPr>
        <w:spacing w:before="30" w:after="30" w:line="300" w:lineRule="auto"/>
        <w:ind w:firstLine="0" w:left="0"/>
        <w:tabs>
          <w:tab w:val="right" w:leader="dot" w:pos="9070"/>
        </w:tabs>
      </w:pPr>
      <w:r>
        <w:rPr>
          <w:rFonts w:ascii="Times New Roman" w:hAnsi="Times New Roman"/>
          <w:b/>
          <w:color w:val="000000"/>
          <w:sz w:val="22"/>
        </w:rPr>
        <w:t>Bảng 2.13. Đặc tả chi tiết Use case UC11 - Giải trình sai lệch giờ công và quên chấm công</w:t>
      </w:r>
      <w:r>
        <w:tab/>
      </w:r>
      <w:r>
        <w:rPr>
          <w:rFonts w:ascii="Times New Roman" w:hAnsi="Times New Roman"/>
          <w:b/>
          <w:color w:val="000000"/>
          <w:sz w:val="22"/>
        </w:rPr>
        <w:t>63</w:t>
      </w:r>
    </w:p>
    <w:p>
      <w:pPr>
        <w:spacing w:before="30" w:after="30" w:line="300" w:lineRule="auto"/>
        <w:ind w:firstLine="0" w:left="0"/>
        <w:tabs>
          <w:tab w:val="right" w:leader="dot" w:pos="9070"/>
        </w:tabs>
      </w:pPr>
      <w:r>
        <w:rPr>
          <w:rFonts w:ascii="Times New Roman" w:hAnsi="Times New Roman"/>
          <w:b/>
          <w:color w:val="000000"/>
          <w:sz w:val="22"/>
        </w:rPr>
        <w:t>Bảng 2.14. Đặc tả chi tiết Use case UC12 - Vận hành tính lương giờ và phụ cấp ca tự động</w:t>
      </w:r>
      <w:r>
        <w:tab/>
      </w:r>
      <w:r>
        <w:rPr>
          <w:rFonts w:ascii="Times New Roman" w:hAnsi="Times New Roman"/>
          <w:b/>
          <w:color w:val="000000"/>
          <w:sz w:val="22"/>
        </w:rPr>
        <w:t>65</w:t>
      </w:r>
    </w:p>
    <w:p>
      <w:pPr>
        <w:spacing w:before="30" w:after="30" w:line="300" w:lineRule="auto"/>
        <w:ind w:firstLine="0" w:left="0"/>
        <w:tabs>
          <w:tab w:val="right" w:leader="dot" w:pos="9070"/>
        </w:tabs>
      </w:pPr>
      <w:r>
        <w:rPr>
          <w:rFonts w:ascii="Times New Roman" w:hAnsi="Times New Roman"/>
          <w:b/>
          <w:color w:val="000000"/>
          <w:sz w:val="22"/>
        </w:rPr>
        <w:t>Bảng 2.15. Đặc tả chi tiết Use case UC13 - Thu thập chỉ số tác nghiệp và tính tổng điểm KPI</w:t>
      </w:r>
      <w:r>
        <w:tab/>
      </w:r>
      <w:r>
        <w:rPr>
          <w:rFonts w:ascii="Times New Roman" w:hAnsi="Times New Roman"/>
          <w:b/>
          <w:color w:val="000000"/>
          <w:sz w:val="22"/>
        </w:rPr>
        <w:t>67</w:t>
      </w:r>
    </w:p>
    <w:p>
      <w:pPr>
        <w:spacing w:before="30" w:after="30" w:line="300" w:lineRule="auto"/>
        <w:ind w:firstLine="0" w:left="0"/>
        <w:tabs>
          <w:tab w:val="right" w:leader="dot" w:pos="9070"/>
        </w:tabs>
      </w:pPr>
      <w:r>
        <w:rPr>
          <w:rFonts w:ascii="Times New Roman" w:hAnsi="Times New Roman"/>
          <w:b/>
          <w:color w:val="000000"/>
          <w:sz w:val="22"/>
        </w:rPr>
        <w:t>Bảng 2.16. Bảng ánh xạ ba tầng: từ Quy trình nghiệp vụ đến Use Case và Màn hình thực tế</w:t>
      </w:r>
      <w:r>
        <w:tab/>
      </w:r>
      <w:r>
        <w:rPr>
          <w:rFonts w:ascii="Times New Roman" w:hAnsi="Times New Roman"/>
          <w:b/>
          <w:color w:val="000000"/>
          <w:sz w:val="22"/>
        </w:rPr>
        <w:t>79</w:t>
      </w:r>
    </w:p>
    <w:p>
      <w:pPr>
        <w:spacing w:before="30" w:after="30" w:line="300" w:lineRule="auto"/>
        <w:ind w:firstLine="0" w:left="0"/>
        <w:tabs>
          <w:tab w:val="right" w:leader="dot" w:pos="9070"/>
        </w:tabs>
      </w:pPr>
      <w:r>
        <w:rPr>
          <w:rFonts w:ascii="Times New Roman" w:hAnsi="Times New Roman"/>
          <w:b/>
          <w:color w:val="000000"/>
          <w:sz w:val="22"/>
        </w:rPr>
        <w:t>Bảng 2.17. Ma trận phân quyền truy cập chức năng theo vai trò người dùng (RBAC Matrix)</w:t>
      </w:r>
      <w:r>
        <w:tab/>
      </w:r>
      <w:r>
        <w:rPr>
          <w:rFonts w:ascii="Times New Roman" w:hAnsi="Times New Roman"/>
          <w:b/>
          <w:color w:val="000000"/>
          <w:sz w:val="22"/>
        </w:rPr>
        <w:t>138</w:t>
      </w:r>
    </w:p>
    <w:p>
      <w:pPr>
        <w:spacing w:before="30" w:after="30" w:line="300" w:lineRule="auto"/>
        <w:ind w:firstLine="0" w:left="0"/>
        <w:tabs>
          <w:tab w:val="right" w:leader="dot" w:pos="9070"/>
        </w:tabs>
      </w:pPr>
      <w:r>
        <w:rPr>
          <w:rFonts w:ascii="Times New Roman" w:hAnsi="Times New Roman"/>
          <w:b/>
          <w:color w:val="000000"/>
          <w:sz w:val="22"/>
        </w:rPr>
        <w:t>Bảng 2.18. Đặc tả từ điển dữ liệu bảng Cửa hàng chi nhánh (tbl_CuaHang)</w:t>
      </w:r>
      <w:r>
        <w:tab/>
      </w:r>
      <w:r>
        <w:rPr>
          <w:rFonts w:ascii="Times New Roman" w:hAnsi="Times New Roman"/>
          <w:b/>
          <w:color w:val="000000"/>
          <w:sz w:val="22"/>
        </w:rPr>
        <w:t>142</w:t>
      </w:r>
    </w:p>
    <w:p>
      <w:pPr>
        <w:spacing w:before="30" w:after="30" w:line="300" w:lineRule="auto"/>
        <w:ind w:firstLine="0" w:left="0"/>
        <w:tabs>
          <w:tab w:val="right" w:leader="dot" w:pos="9070"/>
        </w:tabs>
      </w:pPr>
      <w:r>
        <w:rPr>
          <w:rFonts w:ascii="Times New Roman" w:hAnsi="Times New Roman"/>
          <w:b/>
          <w:color w:val="000000"/>
          <w:sz w:val="22"/>
        </w:rPr>
        <w:t>Bảng 2.19. Đặc tả từ điển dữ liệu bảng Nhân viên (tbl_NhanVien)</w:t>
      </w:r>
      <w:r>
        <w:tab/>
      </w:r>
      <w:r>
        <w:rPr>
          <w:rFonts w:ascii="Times New Roman" w:hAnsi="Times New Roman"/>
          <w:b/>
          <w:color w:val="000000"/>
          <w:sz w:val="22"/>
        </w:rPr>
        <w:t>143</w:t>
      </w:r>
    </w:p>
    <w:p>
      <w:pPr>
        <w:spacing w:before="30" w:after="30" w:line="300" w:lineRule="auto"/>
        <w:ind w:firstLine="0" w:left="0"/>
        <w:tabs>
          <w:tab w:val="right" w:leader="dot" w:pos="9070"/>
        </w:tabs>
      </w:pPr>
      <w:r>
        <w:rPr>
          <w:rFonts w:ascii="Times New Roman" w:hAnsi="Times New Roman"/>
          <w:b/>
          <w:color w:val="000000"/>
          <w:sz w:val="22"/>
        </w:rPr>
        <w:t>Bảng 2.20. Đặc tả từ điển dữ liệu bảng Thực đơn món ăn &amp; Combo (tbl_MonAn)</w:t>
      </w:r>
      <w:r>
        <w:tab/>
      </w:r>
      <w:r>
        <w:rPr>
          <w:rFonts w:ascii="Times New Roman" w:hAnsi="Times New Roman"/>
          <w:b/>
          <w:color w:val="000000"/>
          <w:sz w:val="22"/>
        </w:rPr>
        <w:t>144</w:t>
      </w:r>
    </w:p>
    <w:p>
      <w:pPr>
        <w:spacing w:before="30" w:after="30" w:line="300" w:lineRule="auto"/>
        <w:ind w:firstLine="0" w:left="0"/>
        <w:tabs>
          <w:tab w:val="right" w:leader="dot" w:pos="9070"/>
        </w:tabs>
      </w:pPr>
      <w:r>
        <w:rPr>
          <w:rFonts w:ascii="Times New Roman" w:hAnsi="Times New Roman"/>
          <w:b/>
          <w:color w:val="000000"/>
          <w:sz w:val="22"/>
        </w:rPr>
        <w:t>Bảng 2.21. Đặc tả từ điển dữ liệu bảng Định mức nguyên vật liệu (tbl_DinhMucBOM)</w:t>
      </w:r>
      <w:r>
        <w:tab/>
      </w:r>
      <w:r>
        <w:rPr>
          <w:rFonts w:ascii="Times New Roman" w:hAnsi="Times New Roman"/>
          <w:b/>
          <w:color w:val="000000"/>
          <w:sz w:val="22"/>
        </w:rPr>
        <w:t>145</w:t>
      </w:r>
    </w:p>
    <w:p>
      <w:pPr>
        <w:spacing w:before="30" w:after="30" w:line="300" w:lineRule="auto"/>
        <w:ind w:firstLine="0" w:left="0"/>
        <w:tabs>
          <w:tab w:val="right" w:leader="dot" w:pos="9070"/>
        </w:tabs>
      </w:pPr>
      <w:r>
        <w:rPr>
          <w:rFonts w:ascii="Times New Roman" w:hAnsi="Times New Roman"/>
          <w:b/>
          <w:color w:val="000000"/>
          <w:sz w:val="22"/>
        </w:rPr>
        <w:t>Bảng 2.22. Đặc tả từ điển dữ liệu bảng Đơn hàng bán hàng (tbl_DonHang)</w:t>
      </w:r>
      <w:r>
        <w:tab/>
      </w:r>
      <w:r>
        <w:rPr>
          <w:rFonts w:ascii="Times New Roman" w:hAnsi="Times New Roman"/>
          <w:b/>
          <w:color w:val="000000"/>
          <w:sz w:val="22"/>
        </w:rPr>
        <w:t>146</w:t>
      </w:r>
    </w:p>
    <w:p>
      <w:pPr>
        <w:spacing w:before="30" w:after="30" w:line="300" w:lineRule="auto"/>
        <w:ind w:firstLine="0" w:left="0"/>
        <w:tabs>
          <w:tab w:val="right" w:leader="dot" w:pos="9070"/>
        </w:tabs>
      </w:pPr>
      <w:r>
        <w:rPr>
          <w:rFonts w:ascii="Times New Roman" w:hAnsi="Times New Roman"/>
          <w:b/>
          <w:color w:val="000000"/>
          <w:sz w:val="22"/>
        </w:rPr>
        <w:t>Bảng 2.23. Đặc tả từ điển dữ liệu bảng Ca làm việc &amp; Phân ca (tbl_PhanCa)</w:t>
      </w:r>
      <w:r>
        <w:tab/>
      </w:r>
      <w:r>
        <w:rPr>
          <w:rFonts w:ascii="Times New Roman" w:hAnsi="Times New Roman"/>
          <w:b/>
          <w:color w:val="000000"/>
          <w:sz w:val="22"/>
        </w:rPr>
        <w:t>147</w:t>
      </w:r>
    </w:p>
    <w:p>
      <w:pPr>
        <w:spacing w:before="30" w:after="30" w:line="300" w:lineRule="auto"/>
        <w:ind w:firstLine="0" w:left="0"/>
        <w:tabs>
          <w:tab w:val="right" w:leader="dot" w:pos="9070"/>
        </w:tabs>
      </w:pPr>
      <w:r>
        <w:rPr>
          <w:rFonts w:ascii="Times New Roman" w:hAnsi="Times New Roman"/>
          <w:b/>
          <w:color w:val="000000"/>
          <w:sz w:val="22"/>
        </w:rPr>
        <w:t>Bảng 2.24. Đặc tả từ điển dữ liệu bảng Điểm danh chấm công (tbl_DiemDanh)</w:t>
      </w:r>
      <w:r>
        <w:tab/>
      </w:r>
      <w:r>
        <w:rPr>
          <w:rFonts w:ascii="Times New Roman" w:hAnsi="Times New Roman"/>
          <w:b/>
          <w:color w:val="000000"/>
          <w:sz w:val="22"/>
        </w:rPr>
        <w:t>148</w:t>
      </w:r>
    </w:p>
    <w:p>
      <w:pPr>
        <w:spacing w:before="30" w:after="30" w:line="300" w:lineRule="auto"/>
        <w:ind w:firstLine="0" w:left="0"/>
        <w:tabs>
          <w:tab w:val="right" w:leader="dot" w:pos="9070"/>
        </w:tabs>
      </w:pPr>
      <w:r>
        <w:rPr>
          <w:rFonts w:ascii="Times New Roman" w:hAnsi="Times New Roman"/>
          <w:b/>
          <w:color w:val="000000"/>
          <w:sz w:val="22"/>
        </w:rPr>
        <w:t>Bảng 2.25. Đặc tả từ điển dữ liệu bảng Bảng lương tháng (tbl_BangLuong)</w:t>
      </w:r>
      <w:r>
        <w:tab/>
      </w:r>
      <w:r>
        <w:rPr>
          <w:rFonts w:ascii="Times New Roman" w:hAnsi="Times New Roman"/>
          <w:b/>
          <w:color w:val="000000"/>
          <w:sz w:val="22"/>
        </w:rPr>
        <w:t>149</w:t>
      </w:r>
    </w:p>
    <w:p>
      <w:pPr>
        <w:spacing w:before="30" w:after="30" w:line="300" w:lineRule="auto"/>
        <w:ind w:firstLine="0" w:left="0"/>
        <w:tabs>
          <w:tab w:val="right" w:leader="dot" w:pos="9070"/>
        </w:tabs>
      </w:pPr>
      <w:r>
        <w:rPr>
          <w:rFonts w:ascii="Times New Roman" w:hAnsi="Times New Roman"/>
          <w:b/>
          <w:color w:val="000000"/>
          <w:sz w:val="22"/>
        </w:rPr>
        <w:t>Bảng 2.26. Đặc tả từ điển dữ liệu bảng Đánh giá KPI nhân viên (tbl_DanhGiaKPI)</w:t>
      </w:r>
      <w:r>
        <w:tab/>
      </w:r>
      <w:r>
        <w:rPr>
          <w:rFonts w:ascii="Times New Roman" w:hAnsi="Times New Roman"/>
          <w:b/>
          <w:color w:val="000000"/>
          <w:sz w:val="22"/>
        </w:rPr>
        <w:t>150</w:t>
      </w:r>
    </w:p>
    <w:p>
      <w:pPr>
        <w:spacing w:before="30" w:after="30" w:line="300" w:lineRule="auto"/>
        <w:ind w:firstLine="0" w:left="0"/>
        <w:tabs>
          <w:tab w:val="right" w:leader="dot" w:pos="9070"/>
        </w:tabs>
      </w:pPr>
      <w:r>
        <w:rPr>
          <w:rFonts w:ascii="Times New Roman" w:hAnsi="Times New Roman"/>
          <w:b/>
          <w:color w:val="000000"/>
          <w:sz w:val="22"/>
        </w:rPr>
        <w:t>Bảng 3.1. Tổng hợp các chỉ số hiệu quả vận hành trước và sau khi triển khai hệ thống</w:t>
      </w:r>
      <w:r>
        <w:tab/>
      </w:r>
      <w:r>
        <w:rPr>
          <w:rFonts w:ascii="Times New Roman" w:hAnsi="Times New Roman"/>
          <w:b/>
          <w:color w:val="000000"/>
          <w:sz w:val="22"/>
        </w:rPr>
        <w:t>175</w:t>
      </w:r>
    </w:p>
    <w:p>
      <w:pPr>
        <w:spacing w:before="200" w:after="100" w:line="324" w:lineRule="auto"/>
        <w:ind w:firstLine="0"/>
        <w:jc w:val="both"/>
      </w:pPr>
      <w:r>
        <w:rPr>
          <w:rFonts w:ascii="Times New Roman" w:hAnsi="Times New Roman"/>
          <w:b/>
          <w:i w:val="0"/>
          <w:color w:val="000000"/>
          <w:sz w:val="26"/>
        </w:rPr>
        <w:t>Danh mục Sơ đồ, Hình ảnh:</w:t>
      </w:r>
    </w:p>
    <w:p>
      <w:pPr>
        <w:spacing w:before="30" w:after="30" w:line="300" w:lineRule="auto"/>
        <w:ind w:firstLine="0" w:left="0"/>
        <w:tabs>
          <w:tab w:val="right" w:leader="dot" w:pos="9070"/>
        </w:tabs>
      </w:pPr>
      <w:r>
        <w:rPr>
          <w:rFonts w:ascii="Times New Roman" w:hAnsi="Times New Roman"/>
          <w:b/>
          <w:color w:val="000000"/>
          <w:sz w:val="22"/>
        </w:rPr>
        <w:t>Hình 1.1. Sơ đồ cơ cấu tổ chức tổng thể Chuỗi nhà hàng Texas Chicken Việt Nam</w:t>
      </w:r>
      <w:r>
        <w:tab/>
      </w:r>
      <w:r>
        <w:rPr>
          <w:rFonts w:ascii="Times New Roman" w:hAnsi="Times New Roman"/>
          <w:b/>
          <w:color w:val="000000"/>
          <w:sz w:val="22"/>
        </w:rPr>
        <w:t>6</w:t>
      </w:r>
    </w:p>
    <w:p>
      <w:pPr>
        <w:spacing w:before="30" w:after="30" w:line="300" w:lineRule="auto"/>
        <w:ind w:firstLine="0" w:left="0"/>
        <w:tabs>
          <w:tab w:val="right" w:leader="dot" w:pos="9070"/>
        </w:tabs>
      </w:pPr>
      <w:r>
        <w:rPr>
          <w:rFonts w:ascii="Times New Roman" w:hAnsi="Times New Roman"/>
          <w:b/>
          <w:color w:val="000000"/>
          <w:sz w:val="22"/>
        </w:rPr>
        <w:t>Hình 1.2. Sơ đồ cơ cấu tổ chức &amp; Vận hành tại Cửa hàng Texas Chicken</w:t>
      </w:r>
      <w:r>
        <w:tab/>
      </w:r>
      <w:r>
        <w:rPr>
          <w:rFonts w:ascii="Times New Roman" w:hAnsi="Times New Roman"/>
          <w:b/>
          <w:color w:val="000000"/>
          <w:sz w:val="22"/>
        </w:rPr>
        <w:t>7</w:t>
      </w:r>
    </w:p>
    <w:p>
      <w:pPr>
        <w:spacing w:before="30" w:after="30" w:line="300" w:lineRule="auto"/>
        <w:ind w:firstLine="0" w:left="0"/>
        <w:tabs>
          <w:tab w:val="right" w:leader="dot" w:pos="9070"/>
        </w:tabs>
      </w:pPr>
      <w:r>
        <w:rPr>
          <w:rFonts w:ascii="Times New Roman" w:hAnsi="Times New Roman"/>
          <w:b/>
          <w:color w:val="000000"/>
          <w:sz w:val="22"/>
        </w:rPr>
        <w:t>Hình 1.3. Mô hình tích hợp luồng thông tin 2 chiều giữa OIS và HRIS</w:t>
      </w:r>
      <w:r>
        <w:tab/>
      </w:r>
      <w:r>
        <w:rPr>
          <w:rFonts w:ascii="Times New Roman" w:hAnsi="Times New Roman"/>
          <w:b/>
          <w:color w:val="000000"/>
          <w:sz w:val="22"/>
        </w:rPr>
        <w:t>18</w:t>
      </w:r>
    </w:p>
    <w:p>
      <w:pPr>
        <w:spacing w:before="30" w:after="30" w:line="300" w:lineRule="auto"/>
        <w:ind w:firstLine="0" w:left="0"/>
        <w:tabs>
          <w:tab w:val="right" w:leader="dot" w:pos="9070"/>
        </w:tabs>
      </w:pPr>
      <w:r>
        <w:rPr>
          <w:rFonts w:ascii="Times New Roman" w:hAnsi="Times New Roman"/>
          <w:b/>
          <w:color w:val="000000"/>
          <w:sz w:val="22"/>
        </w:rPr>
        <w:t>Hình 2.1. Biểu đồ cây phân cấp Tác nhân (Actor Hierarchy)</w:t>
      </w:r>
      <w:r>
        <w:tab/>
      </w:r>
      <w:r>
        <w:rPr>
          <w:rFonts w:ascii="Times New Roman" w:hAnsi="Times New Roman"/>
          <w:b/>
          <w:color w:val="000000"/>
          <w:sz w:val="22"/>
        </w:rPr>
        <w:t>33</w:t>
      </w:r>
    </w:p>
    <w:p>
      <w:pPr>
        <w:spacing w:before="30" w:after="30" w:line="300" w:lineRule="auto"/>
        <w:ind w:firstLine="0" w:left="0"/>
        <w:tabs>
          <w:tab w:val="right" w:leader="dot" w:pos="9070"/>
        </w:tabs>
      </w:pPr>
      <w:r>
        <w:rPr>
          <w:rFonts w:ascii="Times New Roman" w:hAnsi="Times New Roman"/>
          <w:b/>
          <w:color w:val="000000"/>
          <w:sz w:val="22"/>
        </w:rPr>
        <w:t>Hình 2.2. Biểu đồ Use case tổng quan Hệ thống Tác nghiệp &amp; Quản trị Nhân lực</w:t>
      </w:r>
      <w:r>
        <w:tab/>
      </w:r>
      <w:r>
        <w:rPr>
          <w:rFonts w:ascii="Times New Roman" w:hAnsi="Times New Roman"/>
          <w:b/>
          <w:color w:val="000000"/>
          <w:sz w:val="22"/>
        </w:rPr>
        <w:t>68</w:t>
      </w:r>
    </w:p>
    <w:p>
      <w:pPr>
        <w:spacing w:before="30" w:after="30" w:line="300" w:lineRule="auto"/>
        <w:ind w:firstLine="0" w:left="0"/>
        <w:tabs>
          <w:tab w:val="right" w:leader="dot" w:pos="9070"/>
        </w:tabs>
      </w:pPr>
      <w:r>
        <w:rPr>
          <w:rFonts w:ascii="Times New Roman" w:hAnsi="Times New Roman"/>
          <w:b/>
          <w:color w:val="000000"/>
          <w:sz w:val="22"/>
        </w:rPr>
        <w:t>Hình 2.3. Biểu đồ Use case Phân hệ Tác nghiệp Bán hàng POS</w:t>
      </w:r>
      <w:r>
        <w:tab/>
      </w:r>
      <w:r>
        <w:rPr>
          <w:rFonts w:ascii="Times New Roman" w:hAnsi="Times New Roman"/>
          <w:b/>
          <w:color w:val="000000"/>
          <w:sz w:val="22"/>
        </w:rPr>
        <w:t>69</w:t>
      </w:r>
    </w:p>
    <w:p>
      <w:pPr>
        <w:spacing w:before="30" w:after="30" w:line="300" w:lineRule="auto"/>
        <w:ind w:firstLine="0" w:left="0"/>
        <w:tabs>
          <w:tab w:val="right" w:leader="dot" w:pos="9070"/>
        </w:tabs>
      </w:pPr>
      <w:r>
        <w:rPr>
          <w:rFonts w:ascii="Times New Roman" w:hAnsi="Times New Roman"/>
          <w:b/>
          <w:color w:val="000000"/>
          <w:sz w:val="22"/>
        </w:rPr>
        <w:t>Hình 2.4. Biểu đồ Use case Phân hệ Điều phối Bếp KDS &amp; Quản lý Kho ca BOM</w:t>
      </w:r>
      <w:r>
        <w:tab/>
      </w:r>
      <w:r>
        <w:rPr>
          <w:rFonts w:ascii="Times New Roman" w:hAnsi="Times New Roman"/>
          <w:b/>
          <w:color w:val="000000"/>
          <w:sz w:val="22"/>
        </w:rPr>
        <w:t>70</w:t>
      </w:r>
    </w:p>
    <w:p>
      <w:pPr>
        <w:spacing w:before="30" w:after="30" w:line="300" w:lineRule="auto"/>
        <w:ind w:firstLine="0" w:left="0"/>
        <w:tabs>
          <w:tab w:val="right" w:leader="dot" w:pos="9070"/>
        </w:tabs>
      </w:pPr>
      <w:r>
        <w:rPr>
          <w:rFonts w:ascii="Times New Roman" w:hAnsi="Times New Roman"/>
          <w:b/>
          <w:color w:val="000000"/>
          <w:sz w:val="22"/>
        </w:rPr>
        <w:t>Hình 2.5. Biểu đồ Use case Phân hệ Quản lý Hồ sơ &amp; Hợp đồng Nhân viên</w:t>
      </w:r>
      <w:r>
        <w:tab/>
      </w:r>
      <w:r>
        <w:rPr>
          <w:rFonts w:ascii="Times New Roman" w:hAnsi="Times New Roman"/>
          <w:b/>
          <w:color w:val="000000"/>
          <w:sz w:val="22"/>
        </w:rPr>
        <w:t>71</w:t>
      </w:r>
    </w:p>
    <w:p>
      <w:pPr>
        <w:spacing w:before="30" w:after="30" w:line="300" w:lineRule="auto"/>
        <w:ind w:firstLine="0" w:left="0"/>
        <w:tabs>
          <w:tab w:val="right" w:leader="dot" w:pos="9070"/>
        </w:tabs>
      </w:pPr>
      <w:r>
        <w:rPr>
          <w:rFonts w:ascii="Times New Roman" w:hAnsi="Times New Roman"/>
          <w:b/>
          <w:color w:val="000000"/>
          <w:sz w:val="22"/>
        </w:rPr>
        <w:t>Hình 2.6. Biểu đồ Use case Phân hệ Lập lịch &amp; Phân bổ Ca làm việc (Scheduling)</w:t>
      </w:r>
      <w:r>
        <w:tab/>
      </w:r>
      <w:r>
        <w:rPr>
          <w:rFonts w:ascii="Times New Roman" w:hAnsi="Times New Roman"/>
          <w:b/>
          <w:color w:val="000000"/>
          <w:sz w:val="22"/>
        </w:rPr>
        <w:t>72</w:t>
      </w:r>
    </w:p>
    <w:p>
      <w:pPr>
        <w:spacing w:before="30" w:after="30" w:line="300" w:lineRule="auto"/>
        <w:ind w:firstLine="0" w:left="0"/>
        <w:tabs>
          <w:tab w:val="right" w:leader="dot" w:pos="9070"/>
        </w:tabs>
      </w:pPr>
      <w:r>
        <w:rPr>
          <w:rFonts w:ascii="Times New Roman" w:hAnsi="Times New Roman"/>
          <w:b/>
          <w:color w:val="000000"/>
          <w:sz w:val="22"/>
        </w:rPr>
        <w:t>Hình 2.7. Biểu đồ Use case Phân hệ Chấm công &amp; Điểm danh thông minh (Time &amp; Attendance)</w:t>
      </w:r>
      <w:r>
        <w:tab/>
      </w:r>
      <w:r>
        <w:rPr>
          <w:rFonts w:ascii="Times New Roman" w:hAnsi="Times New Roman"/>
          <w:b/>
          <w:color w:val="000000"/>
          <w:sz w:val="22"/>
        </w:rPr>
        <w:t>73</w:t>
      </w:r>
    </w:p>
    <w:p>
      <w:pPr>
        <w:spacing w:before="30" w:after="30" w:line="300" w:lineRule="auto"/>
        <w:ind w:firstLine="0" w:left="0"/>
        <w:tabs>
          <w:tab w:val="right" w:leader="dot" w:pos="9070"/>
        </w:tabs>
      </w:pPr>
      <w:r>
        <w:rPr>
          <w:rFonts w:ascii="Times New Roman" w:hAnsi="Times New Roman"/>
          <w:b/>
          <w:color w:val="000000"/>
          <w:sz w:val="22"/>
        </w:rPr>
        <w:t>Hình 2.8. Biểu đồ Use case Phân hệ Tiền lương &amp; Chế độ đãi ngộ (Payroll)</w:t>
      </w:r>
      <w:r>
        <w:tab/>
      </w:r>
      <w:r>
        <w:rPr>
          <w:rFonts w:ascii="Times New Roman" w:hAnsi="Times New Roman"/>
          <w:b/>
          <w:color w:val="000000"/>
          <w:sz w:val="22"/>
        </w:rPr>
        <w:t>74</w:t>
      </w:r>
    </w:p>
    <w:p>
      <w:pPr>
        <w:spacing w:before="30" w:after="30" w:line="300" w:lineRule="auto"/>
        <w:ind w:firstLine="0" w:left="0"/>
        <w:tabs>
          <w:tab w:val="right" w:leader="dot" w:pos="9070"/>
        </w:tabs>
      </w:pPr>
      <w:r>
        <w:rPr>
          <w:rFonts w:ascii="Times New Roman" w:hAnsi="Times New Roman"/>
          <w:b/>
          <w:color w:val="000000"/>
          <w:sz w:val="22"/>
        </w:rPr>
        <w:t>Hình 2.9. Biểu đồ Use case Phân hệ Đánh giá KPI tích hợp Dữ liệu Tác nghiệp</w:t>
      </w:r>
      <w:r>
        <w:tab/>
      </w:r>
      <w:r>
        <w:rPr>
          <w:rFonts w:ascii="Times New Roman" w:hAnsi="Times New Roman"/>
          <w:b/>
          <w:color w:val="000000"/>
          <w:sz w:val="22"/>
        </w:rPr>
        <w:t>75</w:t>
      </w:r>
    </w:p>
    <w:p>
      <w:pPr>
        <w:spacing w:before="30" w:after="30" w:line="300" w:lineRule="auto"/>
        <w:ind w:firstLine="0" w:left="0"/>
        <w:tabs>
          <w:tab w:val="right" w:leader="dot" w:pos="9070"/>
        </w:tabs>
      </w:pPr>
      <w:r>
        <w:rPr>
          <w:rFonts w:ascii="Times New Roman" w:hAnsi="Times New Roman"/>
          <w:b/>
          <w:color w:val="000000"/>
          <w:sz w:val="22"/>
        </w:rPr>
        <w:t>Hình 2.10. Biểu đồ Use case Phân hệ Báo cáo Thống kê &amp; Quản trị Hệ thống</w:t>
      </w:r>
      <w:r>
        <w:tab/>
      </w:r>
      <w:r>
        <w:rPr>
          <w:rFonts w:ascii="Times New Roman" w:hAnsi="Times New Roman"/>
          <w:b/>
          <w:color w:val="000000"/>
          <w:sz w:val="22"/>
        </w:rPr>
        <w:t>76</w:t>
      </w:r>
    </w:p>
    <w:p>
      <w:pPr>
        <w:spacing w:before="30" w:after="30" w:line="300" w:lineRule="auto"/>
        <w:ind w:firstLine="0" w:left="0"/>
        <w:tabs>
          <w:tab w:val="right" w:leader="dot" w:pos="9070"/>
        </w:tabs>
      </w:pPr>
      <w:r>
        <w:rPr>
          <w:rFonts w:ascii="Times New Roman" w:hAnsi="Times New Roman"/>
          <w:b/>
          <w:color w:val="000000"/>
          <w:sz w:val="22"/>
        </w:rPr>
        <w:t>Hình 2.11. Biểu đồ trình tự Use case Đăng nhập &amp; Xác thực hệ thống (UC01)</w:t>
      </w:r>
      <w:r>
        <w:tab/>
      </w:r>
      <w:r>
        <w:rPr>
          <w:rFonts w:ascii="Times New Roman" w:hAnsi="Times New Roman"/>
          <w:b/>
          <w:color w:val="000000"/>
          <w:sz w:val="22"/>
        </w:rPr>
        <w:t>89</w:t>
      </w:r>
    </w:p>
    <w:p>
      <w:pPr>
        <w:spacing w:before="30" w:after="30" w:line="300" w:lineRule="auto"/>
        <w:ind w:firstLine="0" w:left="0"/>
        <w:tabs>
          <w:tab w:val="right" w:leader="dot" w:pos="9070"/>
        </w:tabs>
      </w:pPr>
      <w:r>
        <w:rPr>
          <w:rFonts w:ascii="Times New Roman" w:hAnsi="Times New Roman"/>
          <w:b/>
          <w:color w:val="000000"/>
          <w:sz w:val="22"/>
        </w:rPr>
        <w:t>Hình 2.12. Biểu đồ trình tự Use case Đặt món, áp khuyến mãi và thanh toán POS (UC02)</w:t>
      </w:r>
      <w:r>
        <w:tab/>
      </w:r>
      <w:r>
        <w:rPr>
          <w:rFonts w:ascii="Times New Roman" w:hAnsi="Times New Roman"/>
          <w:b/>
          <w:color w:val="000000"/>
          <w:sz w:val="22"/>
        </w:rPr>
        <w:t>91</w:t>
      </w:r>
    </w:p>
    <w:p>
      <w:pPr>
        <w:spacing w:before="30" w:after="30" w:line="300" w:lineRule="auto"/>
        <w:ind w:firstLine="0" w:left="0"/>
        <w:tabs>
          <w:tab w:val="right" w:leader="dot" w:pos="9070"/>
        </w:tabs>
      </w:pPr>
      <w:r>
        <w:rPr>
          <w:rFonts w:ascii="Times New Roman" w:hAnsi="Times New Roman"/>
          <w:b/>
          <w:color w:val="000000"/>
          <w:sz w:val="22"/>
        </w:rPr>
        <w:t>Hình 2.13. Biểu đồ trình tự Use case Điều phối chế biến đơn hàng trạm bếp KDS (UC03)</w:t>
      </w:r>
      <w:r>
        <w:tab/>
      </w:r>
      <w:r>
        <w:rPr>
          <w:rFonts w:ascii="Times New Roman" w:hAnsi="Times New Roman"/>
          <w:b/>
          <w:color w:val="000000"/>
          <w:sz w:val="22"/>
        </w:rPr>
        <w:t>93</w:t>
      </w:r>
    </w:p>
    <w:p>
      <w:pPr>
        <w:spacing w:before="30" w:after="30" w:line="300" w:lineRule="auto"/>
        <w:ind w:firstLine="0" w:left="0"/>
        <w:tabs>
          <w:tab w:val="right" w:leader="dot" w:pos="9070"/>
        </w:tabs>
      </w:pPr>
      <w:r>
        <w:rPr>
          <w:rFonts w:ascii="Times New Roman" w:hAnsi="Times New Roman"/>
          <w:b/>
          <w:color w:val="000000"/>
          <w:sz w:val="22"/>
        </w:rPr>
        <w:t>Hình 2.14. Biểu đồ trình tự Use case Trừ tồn kho BOM và kiểm kê chốt ca (UC04)</w:t>
      </w:r>
      <w:r>
        <w:tab/>
      </w:r>
      <w:r>
        <w:rPr>
          <w:rFonts w:ascii="Times New Roman" w:hAnsi="Times New Roman"/>
          <w:b/>
          <w:color w:val="000000"/>
          <w:sz w:val="22"/>
        </w:rPr>
        <w:t>95</w:t>
      </w:r>
    </w:p>
    <w:p>
      <w:pPr>
        <w:spacing w:before="30" w:after="30" w:line="300" w:lineRule="auto"/>
        <w:ind w:firstLine="0" w:left="0"/>
        <w:tabs>
          <w:tab w:val="right" w:leader="dot" w:pos="9070"/>
        </w:tabs>
      </w:pPr>
      <w:r>
        <w:rPr>
          <w:rFonts w:ascii="Times New Roman" w:hAnsi="Times New Roman"/>
          <w:b/>
          <w:color w:val="000000"/>
          <w:sz w:val="22"/>
        </w:rPr>
        <w:t>Hình 2.15. Biểu đồ trình tự Use case Đăng ký lịch rảnh và xếp ca tự động (UC05)</w:t>
      </w:r>
      <w:r>
        <w:tab/>
      </w:r>
      <w:r>
        <w:rPr>
          <w:rFonts w:ascii="Times New Roman" w:hAnsi="Times New Roman"/>
          <w:b/>
          <w:color w:val="000000"/>
          <w:sz w:val="22"/>
        </w:rPr>
        <w:t>97</w:t>
      </w:r>
    </w:p>
    <w:p>
      <w:pPr>
        <w:spacing w:before="30" w:after="30" w:line="300" w:lineRule="auto"/>
        <w:ind w:firstLine="0" w:left="0"/>
        <w:tabs>
          <w:tab w:val="right" w:leader="dot" w:pos="9070"/>
        </w:tabs>
      </w:pPr>
      <w:r>
        <w:rPr>
          <w:rFonts w:ascii="Times New Roman" w:hAnsi="Times New Roman"/>
          <w:b/>
          <w:color w:val="000000"/>
          <w:sz w:val="22"/>
        </w:rPr>
        <w:t>Hình 2.16. Biểu đồ trình tự Use case Điểm danh vào ca qua QR Code và GPS (UC06)</w:t>
      </w:r>
      <w:r>
        <w:tab/>
      </w:r>
      <w:r>
        <w:rPr>
          <w:rFonts w:ascii="Times New Roman" w:hAnsi="Times New Roman"/>
          <w:b/>
          <w:color w:val="000000"/>
          <w:sz w:val="22"/>
        </w:rPr>
        <w:t>100</w:t>
      </w:r>
    </w:p>
    <w:p>
      <w:pPr>
        <w:spacing w:before="30" w:after="30" w:line="300" w:lineRule="auto"/>
        <w:ind w:firstLine="0" w:left="0"/>
        <w:tabs>
          <w:tab w:val="right" w:leader="dot" w:pos="9070"/>
        </w:tabs>
      </w:pPr>
      <w:r>
        <w:rPr>
          <w:rFonts w:ascii="Times New Roman" w:hAnsi="Times New Roman"/>
          <w:b/>
          <w:color w:val="000000"/>
          <w:sz w:val="22"/>
        </w:rPr>
        <w:t>Hình 2.17. Biểu đồ trình tự Use case Vận hành tính lương tự động (UC07)</w:t>
      </w:r>
      <w:r>
        <w:tab/>
      </w:r>
      <w:r>
        <w:rPr>
          <w:rFonts w:ascii="Times New Roman" w:hAnsi="Times New Roman"/>
          <w:b/>
          <w:color w:val="000000"/>
          <w:sz w:val="22"/>
        </w:rPr>
        <w:t>102</w:t>
      </w:r>
    </w:p>
    <w:p>
      <w:pPr>
        <w:spacing w:before="30" w:after="30" w:line="300" w:lineRule="auto"/>
        <w:ind w:firstLine="0" w:left="0"/>
        <w:tabs>
          <w:tab w:val="right" w:leader="dot" w:pos="9070"/>
        </w:tabs>
      </w:pPr>
      <w:r>
        <w:rPr>
          <w:rFonts w:ascii="Times New Roman" w:hAnsi="Times New Roman"/>
          <w:b/>
          <w:color w:val="000000"/>
          <w:sz w:val="22"/>
        </w:rPr>
        <w:t>Hình 2.18. Biểu đồ trình tự Use case Thu thập dữ liệu tác nghiệp và tính KPI (UC08)</w:t>
      </w:r>
      <w:r>
        <w:tab/>
      </w:r>
      <w:r>
        <w:rPr>
          <w:rFonts w:ascii="Times New Roman" w:hAnsi="Times New Roman"/>
          <w:b/>
          <w:color w:val="000000"/>
          <w:sz w:val="22"/>
        </w:rPr>
        <w:t>104</w:t>
      </w:r>
    </w:p>
    <w:p>
      <w:pPr>
        <w:spacing w:before="30" w:after="30" w:line="300" w:lineRule="auto"/>
        <w:ind w:firstLine="0" w:left="0"/>
        <w:tabs>
          <w:tab w:val="right" w:leader="dot" w:pos="9070"/>
        </w:tabs>
      </w:pPr>
      <w:r>
        <w:rPr>
          <w:rFonts w:ascii="Times New Roman" w:hAnsi="Times New Roman"/>
          <w:b/>
          <w:color w:val="000000"/>
          <w:sz w:val="22"/>
        </w:rPr>
        <w:t>Hình 2.19. Biểu đồ hoạt động Quy trình Bán hàng tại quầy POS</w:t>
      </w:r>
      <w:r>
        <w:tab/>
      </w:r>
      <w:r>
        <w:rPr>
          <w:rFonts w:ascii="Times New Roman" w:hAnsi="Times New Roman"/>
          <w:b/>
          <w:color w:val="000000"/>
          <w:sz w:val="22"/>
        </w:rPr>
        <w:t>107</w:t>
      </w:r>
    </w:p>
    <w:p>
      <w:pPr>
        <w:spacing w:before="30" w:after="30" w:line="300" w:lineRule="auto"/>
        <w:ind w:firstLine="0" w:left="0"/>
        <w:tabs>
          <w:tab w:val="right" w:leader="dot" w:pos="9070"/>
        </w:tabs>
      </w:pPr>
      <w:r>
        <w:rPr>
          <w:rFonts w:ascii="Times New Roman" w:hAnsi="Times New Roman"/>
          <w:b/>
          <w:color w:val="000000"/>
          <w:sz w:val="22"/>
        </w:rPr>
        <w:t>Hình 2.20. Biểu đồ hoạt động Quy trình Điều phối bếp KDS</w:t>
      </w:r>
      <w:r>
        <w:tab/>
      </w:r>
      <w:r>
        <w:rPr>
          <w:rFonts w:ascii="Times New Roman" w:hAnsi="Times New Roman"/>
          <w:b/>
          <w:color w:val="000000"/>
          <w:sz w:val="22"/>
        </w:rPr>
        <w:t>109</w:t>
      </w:r>
    </w:p>
    <w:p>
      <w:pPr>
        <w:spacing w:before="30" w:after="30" w:line="300" w:lineRule="auto"/>
        <w:ind w:firstLine="0" w:left="0"/>
        <w:tabs>
          <w:tab w:val="right" w:leader="dot" w:pos="9070"/>
        </w:tabs>
      </w:pPr>
      <w:r>
        <w:rPr>
          <w:rFonts w:ascii="Times New Roman" w:hAnsi="Times New Roman"/>
          <w:b/>
          <w:color w:val="000000"/>
          <w:sz w:val="22"/>
        </w:rPr>
        <w:t>Hình 2.21. Biểu đồ hoạt động Quy trình Quản lý kho ca &amp; Trừ BOM</w:t>
      </w:r>
      <w:r>
        <w:tab/>
      </w:r>
      <w:r>
        <w:rPr>
          <w:rFonts w:ascii="Times New Roman" w:hAnsi="Times New Roman"/>
          <w:b/>
          <w:color w:val="000000"/>
          <w:sz w:val="22"/>
        </w:rPr>
        <w:t>111</w:t>
      </w:r>
    </w:p>
    <w:p>
      <w:pPr>
        <w:spacing w:before="30" w:after="30" w:line="300" w:lineRule="auto"/>
        <w:ind w:firstLine="0" w:left="0"/>
        <w:tabs>
          <w:tab w:val="right" w:leader="dot" w:pos="9070"/>
        </w:tabs>
      </w:pPr>
      <w:r>
        <w:rPr>
          <w:rFonts w:ascii="Times New Roman" w:hAnsi="Times New Roman"/>
          <w:b/>
          <w:color w:val="000000"/>
          <w:sz w:val="22"/>
        </w:rPr>
        <w:t>Hình 2.22. Biểu đồ hoạt động Quy trình Đăng ký lịch rảnh &amp; Xếp ca tuần</w:t>
      </w:r>
      <w:r>
        <w:tab/>
      </w:r>
      <w:r>
        <w:rPr>
          <w:rFonts w:ascii="Times New Roman" w:hAnsi="Times New Roman"/>
          <w:b/>
          <w:color w:val="000000"/>
          <w:sz w:val="22"/>
        </w:rPr>
        <w:t>113</w:t>
      </w:r>
    </w:p>
    <w:p>
      <w:pPr>
        <w:spacing w:before="30" w:after="30" w:line="300" w:lineRule="auto"/>
        <w:ind w:firstLine="0" w:left="0"/>
        <w:tabs>
          <w:tab w:val="right" w:leader="dot" w:pos="9070"/>
        </w:tabs>
      </w:pPr>
      <w:r>
        <w:rPr>
          <w:rFonts w:ascii="Times New Roman" w:hAnsi="Times New Roman"/>
          <w:b/>
          <w:color w:val="000000"/>
          <w:sz w:val="22"/>
        </w:rPr>
        <w:t>Hình 2.23. Biểu đồ hoạt động Quy trình Chấm công và Xử lý công lệch</w:t>
      </w:r>
      <w:r>
        <w:tab/>
      </w:r>
      <w:r>
        <w:rPr>
          <w:rFonts w:ascii="Times New Roman" w:hAnsi="Times New Roman"/>
          <w:b/>
          <w:color w:val="000000"/>
          <w:sz w:val="22"/>
        </w:rPr>
        <w:t>115</w:t>
      </w:r>
    </w:p>
    <w:p>
      <w:pPr>
        <w:spacing w:before="30" w:after="30" w:line="300" w:lineRule="auto"/>
        <w:ind w:firstLine="0" w:left="0"/>
        <w:tabs>
          <w:tab w:val="right" w:leader="dot" w:pos="9070"/>
        </w:tabs>
      </w:pPr>
      <w:r>
        <w:rPr>
          <w:rFonts w:ascii="Times New Roman" w:hAnsi="Times New Roman"/>
          <w:b/>
          <w:color w:val="000000"/>
          <w:sz w:val="22"/>
        </w:rPr>
        <w:t>Hình 2.24. Biểu đồ hoạt động Quy trình Tính lương và Khóa bảng lương</w:t>
      </w:r>
      <w:r>
        <w:tab/>
      </w:r>
      <w:r>
        <w:rPr>
          <w:rFonts w:ascii="Times New Roman" w:hAnsi="Times New Roman"/>
          <w:b/>
          <w:color w:val="000000"/>
          <w:sz w:val="22"/>
        </w:rPr>
        <w:t>117</w:t>
      </w:r>
    </w:p>
    <w:p>
      <w:pPr>
        <w:spacing w:before="30" w:after="30" w:line="300" w:lineRule="auto"/>
        <w:ind w:firstLine="0" w:left="0"/>
        <w:tabs>
          <w:tab w:val="right" w:leader="dot" w:pos="9070"/>
        </w:tabs>
      </w:pPr>
      <w:r>
        <w:rPr>
          <w:rFonts w:ascii="Times New Roman" w:hAnsi="Times New Roman"/>
          <w:b/>
          <w:color w:val="000000"/>
          <w:sz w:val="22"/>
        </w:rPr>
        <w:t>Hình 2.25. Biểu đồ hoạt động Quy trình Đánh giá xếp loại KPI</w:t>
      </w:r>
      <w:r>
        <w:tab/>
      </w:r>
      <w:r>
        <w:rPr>
          <w:rFonts w:ascii="Times New Roman" w:hAnsi="Times New Roman"/>
          <w:b/>
          <w:color w:val="000000"/>
          <w:sz w:val="22"/>
        </w:rPr>
        <w:t>119</w:t>
      </w:r>
    </w:p>
    <w:p>
      <w:pPr>
        <w:spacing w:before="30" w:after="30" w:line="300" w:lineRule="auto"/>
        <w:ind w:firstLine="0" w:left="0"/>
        <w:tabs>
          <w:tab w:val="right" w:leader="dot" w:pos="9070"/>
        </w:tabs>
      </w:pPr>
      <w:r>
        <w:rPr>
          <w:rFonts w:ascii="Times New Roman" w:hAnsi="Times New Roman"/>
          <w:b/>
          <w:color w:val="000000"/>
          <w:sz w:val="22"/>
        </w:rPr>
        <w:t>Hình 2.26. Biểu đồ trạng thái Vòng đời Đơn hàng bán hàng (Order Lifecycle)</w:t>
      </w:r>
      <w:r>
        <w:tab/>
      </w:r>
      <w:r>
        <w:rPr>
          <w:rFonts w:ascii="Times New Roman" w:hAnsi="Times New Roman"/>
          <w:b/>
          <w:color w:val="000000"/>
          <w:sz w:val="22"/>
        </w:rPr>
        <w:t>121</w:t>
      </w:r>
    </w:p>
    <w:p>
      <w:pPr>
        <w:spacing w:before="30" w:after="30" w:line="300" w:lineRule="auto"/>
        <w:ind w:firstLine="0" w:left="0"/>
        <w:tabs>
          <w:tab w:val="right" w:leader="dot" w:pos="9070"/>
        </w:tabs>
      </w:pPr>
      <w:r>
        <w:rPr>
          <w:rFonts w:ascii="Times New Roman" w:hAnsi="Times New Roman"/>
          <w:b/>
          <w:color w:val="000000"/>
          <w:sz w:val="22"/>
        </w:rPr>
        <w:t>Hình 2.27. Biểu đồ trạng thái Vòng đời Ca làm việc &amp; Điểm danh (Shift Lifecycle)</w:t>
      </w:r>
      <w:r>
        <w:tab/>
      </w:r>
      <w:r>
        <w:rPr>
          <w:rFonts w:ascii="Times New Roman" w:hAnsi="Times New Roman"/>
          <w:b/>
          <w:color w:val="000000"/>
          <w:sz w:val="22"/>
        </w:rPr>
        <w:t>123</w:t>
      </w:r>
    </w:p>
    <w:p>
      <w:pPr>
        <w:spacing w:before="30" w:after="30" w:line="300" w:lineRule="auto"/>
        <w:ind w:firstLine="0" w:left="0"/>
        <w:tabs>
          <w:tab w:val="right" w:leader="dot" w:pos="9070"/>
        </w:tabs>
      </w:pPr>
      <w:r>
        <w:rPr>
          <w:rFonts w:ascii="Times New Roman" w:hAnsi="Times New Roman"/>
          <w:b/>
          <w:color w:val="000000"/>
          <w:sz w:val="22"/>
        </w:rPr>
        <w:t>Hình 2.28. Biểu đồ trạng thái Vòng đời Bảng lương tháng (Payroll Lifecycle)</w:t>
      </w:r>
      <w:r>
        <w:tab/>
      </w:r>
      <w:r>
        <w:rPr>
          <w:rFonts w:ascii="Times New Roman" w:hAnsi="Times New Roman"/>
          <w:b/>
          <w:color w:val="000000"/>
          <w:sz w:val="22"/>
        </w:rPr>
        <w:t>125</w:t>
      </w:r>
    </w:p>
    <w:p>
      <w:pPr>
        <w:spacing w:before="30" w:after="30" w:line="300" w:lineRule="auto"/>
        <w:ind w:firstLine="0" w:left="0"/>
        <w:tabs>
          <w:tab w:val="right" w:leader="dot" w:pos="9070"/>
        </w:tabs>
      </w:pPr>
      <w:r>
        <w:rPr>
          <w:rFonts w:ascii="Times New Roman" w:hAnsi="Times New Roman"/>
          <w:b/>
          <w:color w:val="000000"/>
          <w:sz w:val="22"/>
        </w:rPr>
        <w:t>Hình 2.29. Biểu đồ gói phân hệ tổng quan của hệ thống (Package Diagram)</w:t>
      </w:r>
      <w:r>
        <w:tab/>
      </w:r>
      <w:r>
        <w:rPr>
          <w:rFonts w:ascii="Times New Roman" w:hAnsi="Times New Roman"/>
          <w:b/>
          <w:color w:val="000000"/>
          <w:sz w:val="22"/>
        </w:rPr>
        <w:t>129</w:t>
      </w:r>
    </w:p>
    <w:p>
      <w:pPr>
        <w:spacing w:before="30" w:after="30" w:line="300" w:lineRule="auto"/>
        <w:ind w:firstLine="0" w:left="0"/>
        <w:tabs>
          <w:tab w:val="right" w:leader="dot" w:pos="9070"/>
        </w:tabs>
      </w:pPr>
      <w:r>
        <w:rPr>
          <w:rFonts w:ascii="Times New Roman" w:hAnsi="Times New Roman"/>
          <w:b/>
          <w:color w:val="000000"/>
          <w:sz w:val="22"/>
        </w:rPr>
        <w:t>Hình 2.30. Biểu đồ lớp Phân hệ Tác nghiệp POS &amp; KDS</w:t>
      </w:r>
      <w:r>
        <w:tab/>
      </w:r>
      <w:r>
        <w:rPr>
          <w:rFonts w:ascii="Times New Roman" w:hAnsi="Times New Roman"/>
          <w:b/>
          <w:color w:val="000000"/>
          <w:sz w:val="22"/>
        </w:rPr>
        <w:t>131</w:t>
      </w:r>
    </w:p>
    <w:p>
      <w:pPr>
        <w:spacing w:before="30" w:after="30" w:line="300" w:lineRule="auto"/>
        <w:ind w:firstLine="0" w:left="0"/>
        <w:tabs>
          <w:tab w:val="right" w:leader="dot" w:pos="9070"/>
        </w:tabs>
      </w:pPr>
      <w:r>
        <w:rPr>
          <w:rFonts w:ascii="Times New Roman" w:hAnsi="Times New Roman"/>
          <w:b/>
          <w:color w:val="000000"/>
          <w:sz w:val="22"/>
        </w:rPr>
        <w:t>Hình 2.31. Biểu đồ lớp Phân hệ Kho ca &amp; Định mức BOM</w:t>
      </w:r>
      <w:r>
        <w:tab/>
      </w:r>
      <w:r>
        <w:rPr>
          <w:rFonts w:ascii="Times New Roman" w:hAnsi="Times New Roman"/>
          <w:b/>
          <w:color w:val="000000"/>
          <w:sz w:val="22"/>
        </w:rPr>
        <w:t>133</w:t>
      </w:r>
    </w:p>
    <w:p>
      <w:pPr>
        <w:spacing w:before="30" w:after="30" w:line="300" w:lineRule="auto"/>
        <w:ind w:firstLine="0" w:left="0"/>
        <w:tabs>
          <w:tab w:val="right" w:leader="dot" w:pos="9070"/>
        </w:tabs>
      </w:pPr>
      <w:r>
        <w:rPr>
          <w:rFonts w:ascii="Times New Roman" w:hAnsi="Times New Roman"/>
          <w:b/>
          <w:color w:val="000000"/>
          <w:sz w:val="22"/>
        </w:rPr>
        <w:t>Hình 2.32. Biểu đồ lớp Phân hệ Lịch ca &amp; Chấm công Nhân sự</w:t>
      </w:r>
      <w:r>
        <w:tab/>
      </w:r>
      <w:r>
        <w:rPr>
          <w:rFonts w:ascii="Times New Roman" w:hAnsi="Times New Roman"/>
          <w:b/>
          <w:color w:val="000000"/>
          <w:sz w:val="22"/>
        </w:rPr>
        <w:t>135</w:t>
      </w:r>
    </w:p>
    <w:p>
      <w:pPr>
        <w:spacing w:before="30" w:after="30" w:line="300" w:lineRule="auto"/>
        <w:ind w:firstLine="0" w:left="0"/>
        <w:tabs>
          <w:tab w:val="right" w:leader="dot" w:pos="9070"/>
        </w:tabs>
      </w:pPr>
      <w:r>
        <w:rPr>
          <w:rFonts w:ascii="Times New Roman" w:hAnsi="Times New Roman"/>
          <w:b/>
          <w:color w:val="000000"/>
          <w:sz w:val="22"/>
        </w:rPr>
        <w:t>Hình 2.33. Biểu đồ lớp Phân hệ Tiền lương &amp; Đánh giá KPI</w:t>
      </w:r>
      <w:r>
        <w:tab/>
      </w:r>
      <w:r>
        <w:rPr>
          <w:rFonts w:ascii="Times New Roman" w:hAnsi="Times New Roman"/>
          <w:b/>
          <w:color w:val="000000"/>
          <w:sz w:val="22"/>
        </w:rPr>
        <w:t>137</w:t>
      </w:r>
    </w:p>
    <w:p>
      <w:pPr>
        <w:spacing w:before="30" w:after="30" w:line="300" w:lineRule="auto"/>
        <w:ind w:firstLine="0" w:left="0"/>
        <w:tabs>
          <w:tab w:val="right" w:leader="dot" w:pos="9070"/>
        </w:tabs>
      </w:pPr>
      <w:r>
        <w:rPr>
          <w:rFonts w:ascii="Times New Roman" w:hAnsi="Times New Roman"/>
          <w:b/>
          <w:color w:val="000000"/>
          <w:sz w:val="22"/>
        </w:rPr>
        <w:t>Hình 2.34. Biểu đồ lớp miền cốt lõi của hệ thống (Domain Model)</w:t>
      </w:r>
      <w:r>
        <w:tab/>
      </w:r>
      <w:r>
        <w:rPr>
          <w:rFonts w:ascii="Times New Roman" w:hAnsi="Times New Roman"/>
          <w:b/>
          <w:color w:val="000000"/>
          <w:sz w:val="22"/>
        </w:rPr>
        <w:t>139</w:t>
      </w:r>
    </w:p>
    <w:p>
      <w:pPr>
        <w:spacing w:before="30" w:after="30" w:line="300" w:lineRule="auto"/>
        <w:ind w:firstLine="0" w:left="0"/>
        <w:tabs>
          <w:tab w:val="right" w:leader="dot" w:pos="9070"/>
        </w:tabs>
      </w:pPr>
      <w:r>
        <w:rPr>
          <w:rFonts w:ascii="Times New Roman" w:hAnsi="Times New Roman"/>
          <w:b/>
          <w:color w:val="000000"/>
          <w:sz w:val="22"/>
        </w:rPr>
        <w:t>Hình 2.35. Lược đồ thực thể quan hệ Cơ sở dữ liệu vật lý (Physical ERD)</w:t>
      </w:r>
      <w:r>
        <w:tab/>
      </w:r>
      <w:r>
        <w:rPr>
          <w:rFonts w:ascii="Times New Roman" w:hAnsi="Times New Roman"/>
          <w:b/>
          <w:color w:val="000000"/>
          <w:sz w:val="22"/>
        </w:rPr>
        <w:t>141</w:t>
      </w:r>
    </w:p>
    <w:p>
      <w:pPr>
        <w:spacing w:before="30" w:after="30" w:line="300" w:lineRule="auto"/>
        <w:ind w:firstLine="0" w:left="0"/>
        <w:tabs>
          <w:tab w:val="right" w:leader="dot" w:pos="9070"/>
        </w:tabs>
      </w:pPr>
      <w:r>
        <w:rPr>
          <w:rFonts w:ascii="Times New Roman" w:hAnsi="Times New Roman"/>
          <w:b/>
          <w:color w:val="000000"/>
          <w:sz w:val="22"/>
        </w:rPr>
        <w:t>Hình 2.36. Sơ đồ kiến trúc kỹ thuật hệ thống 3 tầng (3-Tier Architecture)</w:t>
      </w:r>
      <w:r>
        <w:tab/>
      </w:r>
      <w:r>
        <w:rPr>
          <w:rFonts w:ascii="Times New Roman" w:hAnsi="Times New Roman"/>
          <w:b/>
          <w:color w:val="000000"/>
          <w:sz w:val="22"/>
        </w:rPr>
        <w:t>167</w:t>
      </w:r>
    </w:p>
    <w:p>
      <w:r>
        <w:br w:type="page"/>
      </w:r>
    </w:p>
    <w:p>
      <w:pPr>
        <w:keepNext/>
        <w:spacing w:before="280" w:after="240"/>
        <w:ind w:firstLine="0"/>
        <w:jc w:val="center"/>
        <w:outlineLvl w:val="0"/>
      </w:pPr>
      <w:r>
        <w:rPr>
          <w:rFonts w:ascii="Times New Roman" w:hAnsi="Times New Roman"/>
          <w:b/>
          <w:color w:val="000000"/>
          <w:sz w:val="28"/>
        </w:rPr>
        <w:t>PHẦN MỞ ĐẦU</w:t>
      </w:r>
    </w:p>
    <w:p>
      <w:pPr>
        <w:keepNext/>
        <w:spacing w:before="200" w:after="80"/>
        <w:ind w:firstLine="0"/>
        <w:jc w:val="left"/>
        <w:outlineLvl w:val="1"/>
      </w:pPr>
      <w:r>
        <w:rPr>
          <w:rFonts w:ascii="Times New Roman" w:hAnsi="Times New Roman"/>
          <w:b/>
          <w:color w:val="000000"/>
          <w:sz w:val="27"/>
        </w:rPr>
        <w:t>1. Lý do chọn đề tài</w:t>
      </w:r>
    </w:p>
    <w:p>
      <w:pPr>
        <w:spacing w:before="0" w:after="100" w:line="324" w:lineRule="auto"/>
        <w:ind w:firstLine="720"/>
        <w:jc w:val="both"/>
      </w:pPr>
      <w:r>
        <w:rPr>
          <w:rFonts w:ascii="Times New Roman" w:hAnsi="Times New Roman"/>
          <w:b w:val="0"/>
          <w:i w:val="0"/>
          <w:color w:val="000000"/>
          <w:sz w:val="26"/>
        </w:rPr>
        <w:t>Trong bối cảnh nền kinh tế số và sự bùng nổ của ngành dịch vụ ẩm thực, mô hình chuỗi nhà hàng phục vụ thức ăn nhanh (Quick Service Restaurant - QSR) đang chứng kiến tốc độ tăng trưởng vượt bậc tại thị trường Việt Nam. Khác với các mô hình nhà hàng truyền thống, đặc thù cốt lõi của mô hình thức ăn nhanh nằm ở yêu cầu khắt khe về tính chuẩn hóa quy trình, tốc độ phục vụ tính bằng giây (Speed of Service - SOS), kiểm soát định mức nguyên vật liệu tiêu hao (Bill of Materials - BOM) nghiêm ngặt và sự phụ thuộc đặc biệt vào lực lượng lao động ca kíp linh hoạt, chủ yếu là nhân sự bán thời gian (Part-time).</w:t>
      </w:r>
    </w:p>
    <w:p>
      <w:pPr>
        <w:spacing w:before="0" w:after="100" w:line="324" w:lineRule="auto"/>
        <w:ind w:firstLine="720"/>
        <w:jc w:val="both"/>
      </w:pPr>
      <w:r>
        <w:rPr>
          <w:rFonts w:ascii="Times New Roman" w:hAnsi="Times New Roman"/>
          <w:b w:val="0"/>
          <w:i w:val="0"/>
          <w:color w:val="000000"/>
          <w:sz w:val="26"/>
        </w:rPr>
        <w:t>Texas Chicken - thương hiệu gà rán trứ danh toàn cầu trực thuộc tập đoàn Cajun Operating Company (Hoa Kỳ), được nhượng quyền và phát triển mạnh mẽ tại Việt Nam thông qua Công ty Cổ phần Mesa (Mesa Group) từ năm 2012. Với triết lý kinh doanh "Gà tươi 100% - Không đông lạnh" và công thức chế biến thủ công cỡ lớn chuẩn vị Texas, thương hiệu đã mở rộng mạng lưới với gần 40 chi nhánh tại các đô thị trọng điểm như Hà Nội, TP. Hồ Chí Minh, Bình Dương, Hải Phòng, Nha Trang...</w:t>
      </w:r>
    </w:p>
    <w:p>
      <w:pPr>
        <w:spacing w:before="0" w:after="100" w:line="324" w:lineRule="auto"/>
        <w:ind w:firstLine="720"/>
        <w:jc w:val="both"/>
      </w:pPr>
      <w:r>
        <w:rPr>
          <w:rFonts w:ascii="Times New Roman" w:hAnsi="Times New Roman"/>
          <w:b w:val="0"/>
          <w:i w:val="0"/>
          <w:color w:val="000000"/>
          <w:sz w:val="26"/>
        </w:rPr>
        <w:t>Tuy nhiên, sự gia tăng nhanh chóng về quy mô chuỗi đã và đang đặt ra những bài toán hóc búa đối với công tác điều hành tại điểm bán và quản trị nguồn nhân lực:</w:t>
      </w:r>
    </w:p>
    <w:p>
      <w:pPr>
        <w:pStyle w:val="ListParagraph"/>
        <w:spacing w:before="0" w:after="60" w:line="324" w:lineRule="auto"/>
        <w:ind w:left="720" w:hanging="340"/>
      </w:pPr>
      <w:r>
        <w:rPr>
          <w:rFonts w:ascii="Times New Roman" w:hAnsi="Times New Roman"/>
          <w:color w:val="000000"/>
          <w:sz w:val="26"/>
        </w:rPr>
        <w:t>- Sự phân mảnh và thiếu đồng bộ giữa tác nghiệp bán hàng và nhân sự: Hiện nay, hệ thống máy thu ngân POS ghi nhận doanh thu và điều phối bếp KDS vận hành độc lập hoàn toàn với công tác chấm công, xếp ca và tính lương. Dữ liệu bán hàng cao điểm không được kết nối tức thời để cảnh báo thiếu hụt nhân sự trên sàn phục vụ.</w:t>
      </w:r>
    </w:p>
    <w:p>
      <w:pPr>
        <w:pStyle w:val="ListParagraph"/>
        <w:spacing w:before="0" w:after="60" w:line="324" w:lineRule="auto"/>
        <w:ind w:left="720" w:hanging="340"/>
      </w:pPr>
      <w:r>
        <w:rPr>
          <w:rFonts w:ascii="Times New Roman" w:hAnsi="Times New Roman"/>
          <w:color w:val="000000"/>
          <w:sz w:val="26"/>
        </w:rPr>
        <w:t>- Nghịch lý trong quản trị nhân sự ca kíp ngành F&amp;B: Đội ngũ nhân viên Part-time chiếm hơn 70% định biên tại mỗi cửa hàng, có lịch học tập và sinh hoạt thay đổi liên tục theo tuần. Quản lý cửa hàng mất từ 10 đến 15 giờ mỗi tuần chỉ để lập lịch thủ công trên bảng tính Excel, thường xuyên xảy ra tình trạng trùng ca, thiếu người vào khung giờ vàng (Peak hours: 11h30 - 13h30 và 18h30 - 20h30) hoặc thừa người vào các khung giờ thấp điểm.</w:t>
      </w:r>
    </w:p>
    <w:p>
      <w:pPr>
        <w:pStyle w:val="ListParagraph"/>
        <w:spacing w:before="0" w:after="60" w:line="324" w:lineRule="auto"/>
        <w:ind w:left="720" w:hanging="340"/>
      </w:pPr>
      <w:r>
        <w:rPr>
          <w:rFonts w:ascii="Times New Roman" w:hAnsi="Times New Roman"/>
          <w:color w:val="000000"/>
          <w:sz w:val="26"/>
        </w:rPr>
        <w:t>- Khó khăn trong kiểm soát hao hụt và đánh giá hiệu suất nhân viên: Việc tiêu hao nguyên liệu gà tươi, bột chiên, dầu ăn và nước ngọt chỉ được kiểm đếm sơ sài cuối tuần, dẫn đến tình trạng thất thoát lớn (chiếm từ 3% đến 5% doanh thu ca). Bên cạnh đó, việc bình xét thưởng phạt nhân viên chỉ mang tính cảm tính của Cửa hàng trưởng, không gắn liền với các chỉ số tác nghiệp thực tế như tốc độ chế biến đơn hàng (SOS), kỹ năng bán hàng gợi ý (Up-selling) hay tỷ lệ tuân thủ giờ công.</w:t>
      </w:r>
    </w:p>
    <w:p>
      <w:pPr>
        <w:spacing w:before="0" w:after="100" w:line="324" w:lineRule="auto"/>
        <w:ind w:firstLine="720"/>
        <w:jc w:val="both"/>
      </w:pPr>
      <w:r>
        <w:rPr>
          <w:rFonts w:ascii="Times New Roman" w:hAnsi="Times New Roman"/>
          <w:b w:val="0"/>
          <w:i w:val="0"/>
          <w:color w:val="000000"/>
          <w:sz w:val="26"/>
        </w:rPr>
        <w:t>Xuất phát từ thực tiễn nêu trên, đề tài "Phân tích và thiết kế hệ thống thông tin quản lý tác nghiệp và quản trị nhân lực tại chuỗi nhà hàng thức ăn nhanh Texas Chicken" được lựa chọn nghiên cứu. Đề tài hướng tới việc giải quyết bài toán tích hợp liên môn giữa Hệ thống thông tin tác nghiệp (OIS) và Hệ thống thông tin quản lý nhân lực (HRIS), tạo ra một trục dữ liệu liền mạch từ lúc khách hàng gọi món tại quầy POS, bếp KDS chế biến, kho trừ BOM, đến lúc nhân viên điểm danh vào ca và động cơ tự động tính lương, tính điểm KPI thi đua hàng tháng.</w:t>
      </w:r>
    </w:p>
    <w:p>
      <w:pPr>
        <w:keepNext/>
        <w:spacing w:before="200" w:after="80"/>
        <w:ind w:firstLine="0"/>
        <w:jc w:val="left"/>
        <w:outlineLvl w:val="1"/>
      </w:pPr>
      <w:r>
        <w:rPr>
          <w:rFonts w:ascii="Times New Roman" w:hAnsi="Times New Roman"/>
          <w:b/>
          <w:color w:val="000000"/>
          <w:sz w:val="27"/>
        </w:rPr>
        <w:t>2. Tổng quan về Chuỗi nhà hàng Texas Chicken Việt Nam</w:t>
      </w:r>
    </w:p>
    <w:p>
      <w:pPr>
        <w:spacing w:before="0" w:after="100" w:line="324" w:lineRule="auto"/>
        <w:ind w:firstLine="720"/>
        <w:jc w:val="both"/>
      </w:pPr>
      <w:r>
        <w:rPr>
          <w:rFonts w:ascii="Times New Roman" w:hAnsi="Times New Roman"/>
          <w:b w:val="0"/>
          <w:i w:val="0"/>
          <w:color w:val="000000"/>
          <w:sz w:val="26"/>
        </w:rPr>
        <w:t>Texas Chicken (tại Mỹ có tên gọi là Church's Texas Chicken) được thành lập vào năm 1952 tại San Antonio, Texas, Hoa Kỳ bởi nhà sáng lập George W. Church. Trải qua hơn 70 năm phát triển, thương hiệu đã trở thành một trong những chuỗi gà rán lớn nhất thế giới với hơn 1.700 chi nhánh trên toàn cầu. Tại Việt Nam, Texas Chicken chính thức gia nhập thị trường vào tháng 12 năm 2012 với cửa hàng đầu tiên tại Phú Mỹ Hưng, Quận 7, TP. Hồ Chí Minh thông qua đối tác nhận quyền độc quyền là Công ty Cổ phần Thực phẩm &amp; Đồ uống Mesa (thuộc Mesa Group).</w:t>
      </w:r>
    </w:p>
    <w:p>
      <w:pPr>
        <w:spacing w:before="120" w:after="100" w:line="324" w:lineRule="auto"/>
        <w:ind w:firstLine="0"/>
        <w:jc w:val="both"/>
      </w:pPr>
      <w:r>
        <w:rPr>
          <w:rFonts w:ascii="Times New Roman" w:hAnsi="Times New Roman"/>
          <w:b/>
          <w:i w:val="0"/>
          <w:color w:val="000000"/>
          <w:sz w:val="26"/>
        </w:rPr>
        <w:t>Bảng 1.1: Mạng lưới chi nhánh Texas Chicken tiêu biểu tại Việt Nam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850"/>
        <w:gridCol w:w="2551"/>
        <w:gridCol w:w="3969"/>
        <w:gridCol w:w="1701"/>
      </w:tblGrid>
      <w:tr>
        <w:tc>
          <w:tcPr>
            <w:tcW w:type="dxa" w:w="850"/>
            <w:shd w:val="clear" w:color="auto" w:fill="auto"/>
          </w:tcPr>
          <w:p>
            <w:pPr>
              <w:spacing w:before="80" w:after="80"/>
              <w:ind w:firstLine="0"/>
              <w:jc w:val="center"/>
            </w:pPr>
            <w:r>
              <w:rPr>
                <w:rFonts w:ascii="Times New Roman" w:hAnsi="Times New Roman"/>
                <w:b/>
                <w:color w:val="000000"/>
                <w:sz w:val="23"/>
              </w:rPr>
              <w:t>STT</w:t>
            </w:r>
          </w:p>
        </w:tc>
        <w:tc>
          <w:tcPr>
            <w:tcW w:type="dxa" w:w="2551"/>
            <w:shd w:val="clear" w:color="auto" w:fill="auto"/>
          </w:tcPr>
          <w:p>
            <w:pPr>
              <w:spacing w:before="80" w:after="80"/>
              <w:ind w:firstLine="0"/>
              <w:jc w:val="center"/>
            </w:pPr>
            <w:r>
              <w:rPr>
                <w:rFonts w:ascii="Times New Roman" w:hAnsi="Times New Roman"/>
                <w:b/>
                <w:color w:val="000000"/>
                <w:sz w:val="23"/>
              </w:rPr>
              <w:t>Tên Chi nhánh</w:t>
            </w:r>
          </w:p>
        </w:tc>
        <w:tc>
          <w:tcPr>
            <w:tcW w:type="dxa" w:w="3969"/>
            <w:shd w:val="clear" w:color="auto" w:fill="auto"/>
          </w:tcPr>
          <w:p>
            <w:pPr>
              <w:spacing w:before="80" w:after="80"/>
              <w:ind w:firstLine="0"/>
              <w:jc w:val="center"/>
            </w:pPr>
            <w:r>
              <w:rPr>
                <w:rFonts w:ascii="Times New Roman" w:hAnsi="Times New Roman"/>
                <w:b/>
                <w:color w:val="000000"/>
                <w:sz w:val="23"/>
              </w:rPr>
              <w:t>Địa bàn / Vị trí chiến lược</w:t>
            </w:r>
          </w:p>
        </w:tc>
        <w:tc>
          <w:tcPr>
            <w:tcW w:type="dxa" w:w="1701"/>
            <w:shd w:val="clear" w:color="auto" w:fill="auto"/>
          </w:tcPr>
          <w:p>
            <w:pPr>
              <w:spacing w:before="80" w:after="80"/>
              <w:ind w:firstLine="0"/>
              <w:jc w:val="center"/>
            </w:pPr>
            <w:r>
              <w:rPr>
                <w:rFonts w:ascii="Times New Roman" w:hAnsi="Times New Roman"/>
                <w:b/>
                <w:color w:val="000000"/>
                <w:sz w:val="23"/>
              </w:rPr>
              <w:t>Mô hình vận hành</w:t>
            </w:r>
          </w:p>
        </w:tc>
      </w:tr>
      <w:tr>
        <w:tc>
          <w:tcPr>
            <w:tcW w:type="dxa" w:w="850"/>
            <w:shd w:val="clear" w:color="auto" w:fill="auto"/>
          </w:tcPr>
          <w:p>
            <w:pPr>
              <w:spacing w:line="288" w:lineRule="auto" w:before="60" w:after="60"/>
              <w:jc w:val="center"/>
            </w:pPr>
            <w:r>
              <w:rPr>
                <w:rFonts w:ascii="Times New Roman" w:hAnsi="Times New Roman"/>
                <w:color w:val="000000"/>
                <w:sz w:val="22"/>
              </w:rPr>
              <w:t>1</w:t>
            </w:r>
          </w:p>
        </w:tc>
        <w:tc>
          <w:tcPr>
            <w:tcW w:type="dxa" w:w="2551"/>
            <w:shd w:val="clear" w:color="auto" w:fill="auto"/>
          </w:tcPr>
          <w:p>
            <w:pPr>
              <w:spacing w:line="288" w:lineRule="auto" w:before="60" w:after="60"/>
            </w:pPr>
            <w:r>
              <w:rPr>
                <w:rFonts w:ascii="Times New Roman" w:hAnsi="Times New Roman"/>
                <w:color w:val="000000"/>
                <w:sz w:val="22"/>
              </w:rPr>
              <w:t>Texas Chicken Aeon Mall Hà Đông</w:t>
            </w:r>
          </w:p>
        </w:tc>
        <w:tc>
          <w:tcPr>
            <w:tcW w:type="dxa" w:w="3969"/>
            <w:shd w:val="clear" w:color="auto" w:fill="auto"/>
          </w:tcPr>
          <w:p>
            <w:pPr>
              <w:spacing w:line="288" w:lineRule="auto" w:before="60" w:after="60"/>
            </w:pPr>
            <w:r>
              <w:rPr>
                <w:rFonts w:ascii="Times New Roman" w:hAnsi="Times New Roman"/>
                <w:color w:val="000000"/>
                <w:sz w:val="22"/>
              </w:rPr>
              <w:t>Dương Nội, Hà Đông, TP. Hà Nội</w:t>
            </w:r>
          </w:p>
        </w:tc>
        <w:tc>
          <w:tcPr>
            <w:tcW w:type="dxa" w:w="1701"/>
            <w:shd w:val="clear" w:color="auto" w:fill="auto"/>
          </w:tcPr>
          <w:p>
            <w:pPr>
              <w:spacing w:line="288" w:lineRule="auto" w:before="60" w:after="60"/>
              <w:jc w:val="center"/>
            </w:pPr>
            <w:r>
              <w:rPr>
                <w:rFonts w:ascii="Times New Roman" w:hAnsi="Times New Roman"/>
                <w:color w:val="000000"/>
                <w:sz w:val="22"/>
              </w:rPr>
              <w:t>Trung tâm thương mại</w:t>
            </w:r>
          </w:p>
        </w:tc>
      </w:tr>
      <w:tr>
        <w:tc>
          <w:tcPr>
            <w:tcW w:type="dxa" w:w="850"/>
            <w:shd w:val="clear" w:color="auto" w:fill="auto"/>
          </w:tcPr>
          <w:p>
            <w:pPr>
              <w:spacing w:line="288" w:lineRule="auto" w:before="60" w:after="60"/>
              <w:jc w:val="center"/>
            </w:pPr>
            <w:r>
              <w:rPr>
                <w:rFonts w:ascii="Times New Roman" w:hAnsi="Times New Roman"/>
                <w:color w:val="000000"/>
                <w:sz w:val="22"/>
              </w:rPr>
              <w:t>2</w:t>
            </w:r>
          </w:p>
        </w:tc>
        <w:tc>
          <w:tcPr>
            <w:tcW w:type="dxa" w:w="2551"/>
            <w:shd w:val="clear" w:color="auto" w:fill="auto"/>
          </w:tcPr>
          <w:p>
            <w:pPr>
              <w:spacing w:line="288" w:lineRule="auto" w:before="60" w:after="60"/>
            </w:pPr>
            <w:r>
              <w:rPr>
                <w:rFonts w:ascii="Times New Roman" w:hAnsi="Times New Roman"/>
                <w:color w:val="000000"/>
                <w:sz w:val="22"/>
              </w:rPr>
              <w:t>Texas Chicken Vincom Smart City</w:t>
            </w:r>
          </w:p>
        </w:tc>
        <w:tc>
          <w:tcPr>
            <w:tcW w:type="dxa" w:w="3969"/>
            <w:shd w:val="clear" w:color="auto" w:fill="auto"/>
          </w:tcPr>
          <w:p>
            <w:pPr>
              <w:spacing w:line="288" w:lineRule="auto" w:before="60" w:after="60"/>
            </w:pPr>
            <w:r>
              <w:rPr>
                <w:rFonts w:ascii="Times New Roman" w:hAnsi="Times New Roman"/>
                <w:color w:val="000000"/>
                <w:sz w:val="22"/>
              </w:rPr>
              <w:t>Tây Mỗ, Nam Từ Liêm, TP. Hà Nội</w:t>
            </w:r>
          </w:p>
        </w:tc>
        <w:tc>
          <w:tcPr>
            <w:tcW w:type="dxa" w:w="1701"/>
            <w:shd w:val="clear" w:color="auto" w:fill="auto"/>
          </w:tcPr>
          <w:p>
            <w:pPr>
              <w:spacing w:line="288" w:lineRule="auto" w:before="60" w:after="60"/>
              <w:jc w:val="center"/>
            </w:pPr>
            <w:r>
              <w:rPr>
                <w:rFonts w:ascii="Times New Roman" w:hAnsi="Times New Roman"/>
                <w:color w:val="000000"/>
                <w:sz w:val="22"/>
              </w:rPr>
              <w:t>Khu đô thị phức hợp</w:t>
            </w:r>
          </w:p>
        </w:tc>
      </w:tr>
      <w:tr>
        <w:tc>
          <w:tcPr>
            <w:tcW w:type="dxa" w:w="850"/>
            <w:shd w:val="clear" w:color="auto" w:fill="auto"/>
          </w:tcPr>
          <w:p>
            <w:pPr>
              <w:spacing w:line="288" w:lineRule="auto" w:before="60" w:after="60"/>
              <w:jc w:val="center"/>
            </w:pPr>
            <w:r>
              <w:rPr>
                <w:rFonts w:ascii="Times New Roman" w:hAnsi="Times New Roman"/>
                <w:color w:val="000000"/>
                <w:sz w:val="22"/>
              </w:rPr>
              <w:t>3</w:t>
            </w:r>
          </w:p>
        </w:tc>
        <w:tc>
          <w:tcPr>
            <w:tcW w:type="dxa" w:w="2551"/>
            <w:shd w:val="clear" w:color="auto" w:fill="auto"/>
          </w:tcPr>
          <w:p>
            <w:pPr>
              <w:spacing w:line="288" w:lineRule="auto" w:before="60" w:after="60"/>
            </w:pPr>
            <w:r>
              <w:rPr>
                <w:rFonts w:ascii="Times New Roman" w:hAnsi="Times New Roman"/>
                <w:color w:val="000000"/>
                <w:sz w:val="22"/>
              </w:rPr>
              <w:t>Texas Chicken Vincom Ocean Park</w:t>
            </w:r>
          </w:p>
        </w:tc>
        <w:tc>
          <w:tcPr>
            <w:tcW w:type="dxa" w:w="3969"/>
            <w:shd w:val="clear" w:color="auto" w:fill="auto"/>
          </w:tcPr>
          <w:p>
            <w:pPr>
              <w:spacing w:line="288" w:lineRule="auto" w:before="60" w:after="60"/>
            </w:pPr>
            <w:r>
              <w:rPr>
                <w:rFonts w:ascii="Times New Roman" w:hAnsi="Times New Roman"/>
                <w:color w:val="000000"/>
                <w:sz w:val="22"/>
              </w:rPr>
              <w:t>Gia Lâm, TP. Hà Nội</w:t>
            </w:r>
          </w:p>
        </w:tc>
        <w:tc>
          <w:tcPr>
            <w:tcW w:type="dxa" w:w="1701"/>
            <w:shd w:val="clear" w:color="auto" w:fill="auto"/>
          </w:tcPr>
          <w:p>
            <w:pPr>
              <w:spacing w:line="288" w:lineRule="auto" w:before="60" w:after="60"/>
              <w:jc w:val="center"/>
            </w:pPr>
            <w:r>
              <w:rPr>
                <w:rFonts w:ascii="Times New Roman" w:hAnsi="Times New Roman"/>
                <w:color w:val="000000"/>
                <w:sz w:val="22"/>
              </w:rPr>
              <w:t>Khu đô thị phức hợp</w:t>
            </w:r>
          </w:p>
        </w:tc>
      </w:tr>
      <w:tr>
        <w:tc>
          <w:tcPr>
            <w:tcW w:type="dxa" w:w="850"/>
            <w:shd w:val="clear" w:color="auto" w:fill="auto"/>
          </w:tcPr>
          <w:p>
            <w:pPr>
              <w:spacing w:line="288" w:lineRule="auto" w:before="60" w:after="60"/>
              <w:jc w:val="center"/>
            </w:pPr>
            <w:r>
              <w:rPr>
                <w:rFonts w:ascii="Times New Roman" w:hAnsi="Times New Roman"/>
                <w:color w:val="000000"/>
                <w:sz w:val="22"/>
              </w:rPr>
              <w:t>4</w:t>
            </w:r>
          </w:p>
        </w:tc>
        <w:tc>
          <w:tcPr>
            <w:tcW w:type="dxa" w:w="2551"/>
            <w:shd w:val="clear" w:color="auto" w:fill="auto"/>
          </w:tcPr>
          <w:p>
            <w:pPr>
              <w:spacing w:line="288" w:lineRule="auto" w:before="60" w:after="60"/>
            </w:pPr>
            <w:r>
              <w:rPr>
                <w:rFonts w:ascii="Times New Roman" w:hAnsi="Times New Roman"/>
                <w:color w:val="000000"/>
                <w:sz w:val="22"/>
              </w:rPr>
              <w:t>Texas Chicken Phú Mỹ Hưng</w:t>
            </w:r>
          </w:p>
        </w:tc>
        <w:tc>
          <w:tcPr>
            <w:tcW w:type="dxa" w:w="3969"/>
            <w:shd w:val="clear" w:color="auto" w:fill="auto"/>
          </w:tcPr>
          <w:p>
            <w:pPr>
              <w:spacing w:line="288" w:lineRule="auto" w:before="60" w:after="60"/>
            </w:pPr>
            <w:r>
              <w:rPr>
                <w:rFonts w:ascii="Times New Roman" w:hAnsi="Times New Roman"/>
                <w:color w:val="000000"/>
                <w:sz w:val="22"/>
              </w:rPr>
              <w:t>Nguyễn Đức Cảnh, Quận 7, TP. HCM</w:t>
            </w:r>
          </w:p>
        </w:tc>
        <w:tc>
          <w:tcPr>
            <w:tcW w:type="dxa" w:w="1701"/>
            <w:shd w:val="clear" w:color="auto" w:fill="auto"/>
          </w:tcPr>
          <w:p>
            <w:pPr>
              <w:spacing w:line="288" w:lineRule="auto" w:before="60" w:after="60"/>
              <w:jc w:val="center"/>
            </w:pPr>
            <w:r>
              <w:rPr>
                <w:rFonts w:ascii="Times New Roman" w:hAnsi="Times New Roman"/>
                <w:color w:val="000000"/>
                <w:sz w:val="22"/>
              </w:rPr>
              <w:t>Nhà phố thương mại</w:t>
            </w:r>
          </w:p>
        </w:tc>
      </w:tr>
      <w:tr>
        <w:tc>
          <w:tcPr>
            <w:tcW w:type="dxa" w:w="850"/>
            <w:shd w:val="clear" w:color="auto" w:fill="auto"/>
          </w:tcPr>
          <w:p>
            <w:pPr>
              <w:spacing w:line="288" w:lineRule="auto" w:before="60" w:after="60"/>
              <w:jc w:val="center"/>
            </w:pPr>
            <w:r>
              <w:rPr>
                <w:rFonts w:ascii="Times New Roman" w:hAnsi="Times New Roman"/>
                <w:color w:val="000000"/>
                <w:sz w:val="22"/>
              </w:rPr>
              <w:t>5</w:t>
            </w:r>
          </w:p>
        </w:tc>
        <w:tc>
          <w:tcPr>
            <w:tcW w:type="dxa" w:w="2551"/>
            <w:shd w:val="clear" w:color="auto" w:fill="auto"/>
          </w:tcPr>
          <w:p>
            <w:pPr>
              <w:spacing w:line="288" w:lineRule="auto" w:before="60" w:after="60"/>
            </w:pPr>
            <w:r>
              <w:rPr>
                <w:rFonts w:ascii="Times New Roman" w:hAnsi="Times New Roman"/>
                <w:color w:val="000000"/>
                <w:sz w:val="22"/>
              </w:rPr>
              <w:t>Texas Chicken Vạn Hạnh Mall</w:t>
            </w:r>
          </w:p>
        </w:tc>
        <w:tc>
          <w:tcPr>
            <w:tcW w:type="dxa" w:w="3969"/>
            <w:shd w:val="clear" w:color="auto" w:fill="auto"/>
          </w:tcPr>
          <w:p>
            <w:pPr>
              <w:spacing w:line="288" w:lineRule="auto" w:before="60" w:after="60"/>
            </w:pPr>
            <w:r>
              <w:rPr>
                <w:rFonts w:ascii="Times New Roman" w:hAnsi="Times New Roman"/>
                <w:color w:val="000000"/>
                <w:sz w:val="22"/>
              </w:rPr>
              <w:t>Sư Vạn Hạnh, Quận 10, TP. HCM</w:t>
            </w:r>
          </w:p>
        </w:tc>
        <w:tc>
          <w:tcPr>
            <w:tcW w:type="dxa" w:w="1701"/>
            <w:shd w:val="clear" w:color="auto" w:fill="auto"/>
          </w:tcPr>
          <w:p>
            <w:pPr>
              <w:spacing w:line="288" w:lineRule="auto" w:before="60" w:after="60"/>
              <w:jc w:val="center"/>
            </w:pPr>
            <w:r>
              <w:rPr>
                <w:rFonts w:ascii="Times New Roman" w:hAnsi="Times New Roman"/>
                <w:color w:val="000000"/>
                <w:sz w:val="22"/>
              </w:rPr>
              <w:t>Trung tâm thương mại</w:t>
            </w:r>
          </w:p>
        </w:tc>
      </w:tr>
      <w:tr>
        <w:tc>
          <w:tcPr>
            <w:tcW w:type="dxa" w:w="850"/>
            <w:shd w:val="clear" w:color="auto" w:fill="auto"/>
          </w:tcPr>
          <w:p>
            <w:pPr>
              <w:spacing w:line="288" w:lineRule="auto" w:before="60" w:after="60"/>
              <w:jc w:val="center"/>
            </w:pPr>
            <w:r>
              <w:rPr>
                <w:rFonts w:ascii="Times New Roman" w:hAnsi="Times New Roman"/>
                <w:color w:val="000000"/>
                <w:sz w:val="22"/>
              </w:rPr>
              <w:t>6</w:t>
            </w:r>
          </w:p>
        </w:tc>
        <w:tc>
          <w:tcPr>
            <w:tcW w:type="dxa" w:w="2551"/>
            <w:shd w:val="clear" w:color="auto" w:fill="auto"/>
          </w:tcPr>
          <w:p>
            <w:pPr>
              <w:spacing w:line="288" w:lineRule="auto" w:before="60" w:after="60"/>
            </w:pPr>
            <w:r>
              <w:rPr>
                <w:rFonts w:ascii="Times New Roman" w:hAnsi="Times New Roman"/>
                <w:color w:val="000000"/>
                <w:sz w:val="22"/>
              </w:rPr>
              <w:t>Texas Chicken Vincom Đồng Khởi</w:t>
            </w:r>
          </w:p>
        </w:tc>
        <w:tc>
          <w:tcPr>
            <w:tcW w:type="dxa" w:w="3969"/>
            <w:shd w:val="clear" w:color="auto" w:fill="auto"/>
          </w:tcPr>
          <w:p>
            <w:pPr>
              <w:spacing w:line="288" w:lineRule="auto" w:before="60" w:after="60"/>
            </w:pPr>
            <w:r>
              <w:rPr>
                <w:rFonts w:ascii="Times New Roman" w:hAnsi="Times New Roman"/>
                <w:color w:val="000000"/>
                <w:sz w:val="22"/>
              </w:rPr>
              <w:t>Lê Thánh Tôn, Quận 1, TP. HCM</w:t>
            </w:r>
          </w:p>
        </w:tc>
        <w:tc>
          <w:tcPr>
            <w:tcW w:type="dxa" w:w="1701"/>
            <w:shd w:val="clear" w:color="auto" w:fill="auto"/>
          </w:tcPr>
          <w:p>
            <w:pPr>
              <w:spacing w:line="288" w:lineRule="auto" w:before="60" w:after="60"/>
              <w:jc w:val="center"/>
            </w:pPr>
            <w:r>
              <w:rPr>
                <w:rFonts w:ascii="Times New Roman" w:hAnsi="Times New Roman"/>
                <w:color w:val="000000"/>
                <w:sz w:val="22"/>
              </w:rPr>
              <w:t>Trung tâm thương mại</w:t>
            </w:r>
          </w:p>
        </w:tc>
      </w:tr>
      <w:tr>
        <w:tc>
          <w:tcPr>
            <w:tcW w:type="dxa" w:w="850"/>
            <w:shd w:val="clear" w:color="auto" w:fill="auto"/>
          </w:tcPr>
          <w:p>
            <w:pPr>
              <w:spacing w:line="288" w:lineRule="auto" w:before="60" w:after="60"/>
              <w:jc w:val="center"/>
            </w:pPr>
            <w:r>
              <w:rPr>
                <w:rFonts w:ascii="Times New Roman" w:hAnsi="Times New Roman"/>
                <w:color w:val="000000"/>
                <w:sz w:val="22"/>
              </w:rPr>
              <w:t>7</w:t>
            </w:r>
          </w:p>
        </w:tc>
        <w:tc>
          <w:tcPr>
            <w:tcW w:type="dxa" w:w="2551"/>
            <w:shd w:val="clear" w:color="auto" w:fill="auto"/>
          </w:tcPr>
          <w:p>
            <w:pPr>
              <w:spacing w:line="288" w:lineRule="auto" w:before="60" w:after="60"/>
            </w:pPr>
            <w:r>
              <w:rPr>
                <w:rFonts w:ascii="Times New Roman" w:hAnsi="Times New Roman"/>
                <w:color w:val="000000"/>
                <w:sz w:val="22"/>
              </w:rPr>
              <w:t>Texas Chicken Aeon Mall Bình Dương</w:t>
            </w:r>
          </w:p>
        </w:tc>
        <w:tc>
          <w:tcPr>
            <w:tcW w:type="dxa" w:w="3969"/>
            <w:shd w:val="clear" w:color="auto" w:fill="auto"/>
          </w:tcPr>
          <w:p>
            <w:pPr>
              <w:spacing w:line="288" w:lineRule="auto" w:before="60" w:after="60"/>
            </w:pPr>
            <w:r>
              <w:rPr>
                <w:rFonts w:ascii="Times New Roman" w:hAnsi="Times New Roman"/>
                <w:color w:val="000000"/>
                <w:sz w:val="22"/>
              </w:rPr>
              <w:t>Thuận Giao, Thuận An, Bình Dương</w:t>
            </w:r>
          </w:p>
        </w:tc>
        <w:tc>
          <w:tcPr>
            <w:tcW w:type="dxa" w:w="1701"/>
            <w:shd w:val="clear" w:color="auto" w:fill="auto"/>
          </w:tcPr>
          <w:p>
            <w:pPr>
              <w:spacing w:line="288" w:lineRule="auto" w:before="60" w:after="60"/>
              <w:jc w:val="center"/>
            </w:pPr>
            <w:r>
              <w:rPr>
                <w:rFonts w:ascii="Times New Roman" w:hAnsi="Times New Roman"/>
                <w:color w:val="000000"/>
                <w:sz w:val="22"/>
              </w:rPr>
              <w:t>Trung tâm thương mại</w:t>
            </w:r>
          </w:p>
        </w:tc>
      </w:tr>
      <w:tr>
        <w:tc>
          <w:tcPr>
            <w:tcW w:type="dxa" w:w="850"/>
            <w:shd w:val="clear" w:color="auto" w:fill="auto"/>
          </w:tcPr>
          <w:p>
            <w:pPr>
              <w:spacing w:line="288" w:lineRule="auto" w:before="60" w:after="60"/>
              <w:jc w:val="center"/>
            </w:pPr>
            <w:r>
              <w:rPr>
                <w:rFonts w:ascii="Times New Roman" w:hAnsi="Times New Roman"/>
                <w:color w:val="000000"/>
                <w:sz w:val="22"/>
              </w:rPr>
              <w:t>8</w:t>
            </w:r>
          </w:p>
        </w:tc>
        <w:tc>
          <w:tcPr>
            <w:tcW w:type="dxa" w:w="2551"/>
            <w:shd w:val="clear" w:color="auto" w:fill="auto"/>
          </w:tcPr>
          <w:p>
            <w:pPr>
              <w:spacing w:line="288" w:lineRule="auto" w:before="60" w:after="60"/>
            </w:pPr>
            <w:r>
              <w:rPr>
                <w:rFonts w:ascii="Times New Roman" w:hAnsi="Times New Roman"/>
                <w:color w:val="000000"/>
                <w:sz w:val="22"/>
              </w:rPr>
              <w:t>Texas Chicken Vincom Plaza Imperia</w:t>
            </w:r>
          </w:p>
        </w:tc>
        <w:tc>
          <w:tcPr>
            <w:tcW w:type="dxa" w:w="3969"/>
            <w:shd w:val="clear" w:color="auto" w:fill="auto"/>
          </w:tcPr>
          <w:p>
            <w:pPr>
              <w:spacing w:line="288" w:lineRule="auto" w:before="60" w:after="60"/>
            </w:pPr>
            <w:r>
              <w:rPr>
                <w:rFonts w:ascii="Times New Roman" w:hAnsi="Times New Roman"/>
                <w:color w:val="000000"/>
                <w:sz w:val="22"/>
              </w:rPr>
              <w:t>Hồng Bàng, TP. Hải Phòng</w:t>
            </w:r>
          </w:p>
        </w:tc>
        <w:tc>
          <w:tcPr>
            <w:tcW w:type="dxa" w:w="1701"/>
            <w:shd w:val="clear" w:color="auto" w:fill="auto"/>
          </w:tcPr>
          <w:p>
            <w:pPr>
              <w:spacing w:line="288" w:lineRule="auto" w:before="60" w:after="60"/>
              <w:jc w:val="center"/>
            </w:pPr>
            <w:r>
              <w:rPr>
                <w:rFonts w:ascii="Times New Roman" w:hAnsi="Times New Roman"/>
                <w:color w:val="000000"/>
                <w:sz w:val="22"/>
              </w:rPr>
              <w:t>Trung tâm thương mại</w:t>
            </w:r>
          </w:p>
        </w:tc>
      </w:tr>
    </w:tbl>
    <w:p>
      <w:pPr>
        <w:spacing w:before="160" w:after="80"/>
        <w:ind w:firstLine="0"/>
        <w:jc w:val="center"/>
      </w:pPr>
      <w:r>
        <w:drawing>
          <wp:inline xmlns:a="http://schemas.openxmlformats.org/drawingml/2006/main" xmlns:pic="http://schemas.openxmlformats.org/drawingml/2006/picture">
            <wp:extent cx="5486400" cy="1363371"/>
            <wp:docPr id="1" name="Picture 1"/>
            <wp:cNvGraphicFramePr>
              <a:graphicFrameLocks noChangeAspect="1"/>
            </wp:cNvGraphicFramePr>
            <a:graphic>
              <a:graphicData uri="http://schemas.openxmlformats.org/drawingml/2006/picture">
                <pic:pic>
                  <pic:nvPicPr>
                    <pic:cNvPr id="0" name="hinh_1_1_co_cau_chuoi.png"/>
                    <pic:cNvPicPr/>
                  </pic:nvPicPr>
                  <pic:blipFill>
                    <a:blip r:embed="rId11"/>
                    <a:stretch>
                      <a:fillRect/>
                    </a:stretch>
                  </pic:blipFill>
                  <pic:spPr>
                    <a:xfrm>
                      <a:off x="0" y="0"/>
                      <a:ext cx="5486400" cy="1363371"/>
                    </a:xfrm>
                    <a:prstGeom prst="rect"/>
                  </pic:spPr>
                </pic:pic>
              </a:graphicData>
            </a:graphic>
          </wp:inline>
        </w:drawing>
      </w:r>
    </w:p>
    <w:p>
      <w:pPr>
        <w:spacing w:before="40" w:after="240"/>
        <w:ind w:firstLine="0"/>
        <w:jc w:val="center"/>
      </w:pPr>
      <w:r>
        <w:rPr>
          <w:rFonts w:ascii="Times New Roman" w:hAnsi="Times New Roman"/>
          <w:b/>
          <w:i/>
          <w:color w:val="000000"/>
          <w:sz w:val="22"/>
        </w:rPr>
        <w:t>Hình 1.1. Sơ đồ cơ cấu tổ chức tổng thể Chuỗi nhà hàng Texas Chicken Việt Nam</w:t>
      </w:r>
    </w:p>
    <w:p>
      <w:pPr>
        <w:spacing w:before="0" w:after="100" w:line="324" w:lineRule="auto"/>
        <w:ind w:firstLine="720"/>
        <w:jc w:val="both"/>
      </w:pPr>
      <w:r>
        <w:rPr>
          <w:rFonts w:ascii="Times New Roman" w:hAnsi="Times New Roman"/>
          <w:b w:val="0"/>
          <w:i w:val="0"/>
          <w:color w:val="000000"/>
          <w:sz w:val="26"/>
        </w:rPr>
        <w:t>Mô hình quản trị chuỗi của Texas Chicken Việt Nam được phân cấp từ Ban Tổng Giám đốc (Mesa Group) thông qua các Khối chức năng chuyên biệt: Khối Vận hành (Operations), Khối Nhân sự (HR), Khối Chuỗi cung ứng (Supply Chain) và Khối Công nghệ thông tin (IT). Tại cấp độ cơ sở, mỗi nhà hàng hoạt động như một đơn vị kinh doanh độc lập (Business Unit) do Cửa hàng trưởng (Store Manager) chịu trách nhiệm toàn diện về doanh thu, chi phí nhân công (Labor Cost), chi phí nguyên vật liệu tiêu hao (Food Cost) và mức độ hài lòng của khách hàng.</w:t>
      </w:r>
    </w:p>
    <w:p>
      <w:pPr>
        <w:spacing w:before="160" w:after="80"/>
        <w:ind w:firstLine="0"/>
        <w:jc w:val="center"/>
      </w:pPr>
      <w:r>
        <w:drawing>
          <wp:inline xmlns:a="http://schemas.openxmlformats.org/drawingml/2006/main" xmlns:pic="http://schemas.openxmlformats.org/drawingml/2006/picture">
            <wp:extent cx="5486400" cy="957709"/>
            <wp:docPr id="2" name="Picture 2"/>
            <wp:cNvGraphicFramePr>
              <a:graphicFrameLocks noChangeAspect="1"/>
            </wp:cNvGraphicFramePr>
            <a:graphic>
              <a:graphicData uri="http://schemas.openxmlformats.org/drawingml/2006/picture">
                <pic:pic>
                  <pic:nvPicPr>
                    <pic:cNvPr id="0" name="hinh_1_2_co_cau_cua_hang.png"/>
                    <pic:cNvPicPr/>
                  </pic:nvPicPr>
                  <pic:blipFill>
                    <a:blip r:embed="rId12"/>
                    <a:stretch>
                      <a:fillRect/>
                    </a:stretch>
                  </pic:blipFill>
                  <pic:spPr>
                    <a:xfrm>
                      <a:off x="0" y="0"/>
                      <a:ext cx="5486400" cy="957709"/>
                    </a:xfrm>
                    <a:prstGeom prst="rect"/>
                  </pic:spPr>
                </pic:pic>
              </a:graphicData>
            </a:graphic>
          </wp:inline>
        </w:drawing>
      </w:r>
    </w:p>
    <w:p>
      <w:pPr>
        <w:spacing w:before="40" w:after="240"/>
        <w:ind w:firstLine="0"/>
        <w:jc w:val="center"/>
      </w:pPr>
      <w:r>
        <w:rPr>
          <w:rFonts w:ascii="Times New Roman" w:hAnsi="Times New Roman"/>
          <w:b/>
          <w:i/>
          <w:color w:val="000000"/>
          <w:sz w:val="22"/>
        </w:rPr>
        <w:t>Hình 1.2. Sơ đồ cơ cấu tổ chức &amp; Vận hành tại Cửa hàng Texas Chicken</w:t>
      </w:r>
    </w:p>
    <w:p>
      <w:pPr>
        <w:spacing w:before="120" w:after="100" w:line="324" w:lineRule="auto"/>
        <w:ind w:firstLine="0"/>
        <w:jc w:val="both"/>
      </w:pPr>
      <w:r>
        <w:rPr>
          <w:rFonts w:ascii="Times New Roman" w:hAnsi="Times New Roman"/>
          <w:b/>
          <w:i w:val="0"/>
          <w:color w:val="000000"/>
          <w:sz w:val="26"/>
        </w:rPr>
        <w:t>Bảng 1.2: Cơ cấu nhân sự và định biên ca tại một chi nhánh Texas Chicken tiêu chuẩn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14"/>
        <w:gridCol w:w="1814"/>
        <w:gridCol w:w="1814"/>
        <w:gridCol w:w="1814"/>
        <w:gridCol w:w="1814"/>
      </w:tblGrid>
      <w:tr>
        <w:tc>
          <w:tcPr>
            <w:tcW w:type="dxa" w:w="1984"/>
            <w:shd w:val="clear" w:color="auto" w:fill="auto"/>
          </w:tcPr>
          <w:p>
            <w:pPr>
              <w:spacing w:before="80" w:after="80"/>
              <w:ind w:firstLine="0"/>
              <w:jc w:val="center"/>
            </w:pPr>
            <w:r>
              <w:rPr>
                <w:rFonts w:ascii="Times New Roman" w:hAnsi="Times New Roman"/>
                <w:b/>
                <w:color w:val="000000"/>
                <w:sz w:val="23"/>
              </w:rPr>
              <w:t>Vị trí chức danh</w:t>
            </w:r>
          </w:p>
        </w:tc>
        <w:tc>
          <w:tcPr>
            <w:tcW w:type="dxa" w:w="1417"/>
            <w:shd w:val="clear" w:color="auto" w:fill="auto"/>
          </w:tcPr>
          <w:p>
            <w:pPr>
              <w:spacing w:before="80" w:after="80"/>
              <w:ind w:firstLine="0"/>
              <w:jc w:val="center"/>
            </w:pPr>
            <w:r>
              <w:rPr>
                <w:rFonts w:ascii="Times New Roman" w:hAnsi="Times New Roman"/>
                <w:b/>
                <w:color w:val="000000"/>
                <w:sz w:val="23"/>
              </w:rPr>
              <w:t>Khối vận hành</w:t>
            </w:r>
          </w:p>
        </w:tc>
        <w:tc>
          <w:tcPr>
            <w:tcW w:type="dxa" w:w="1701"/>
            <w:shd w:val="clear" w:color="auto" w:fill="auto"/>
          </w:tcPr>
          <w:p>
            <w:pPr>
              <w:spacing w:before="80" w:after="80"/>
              <w:ind w:firstLine="0"/>
              <w:jc w:val="center"/>
            </w:pPr>
            <w:r>
              <w:rPr>
                <w:rFonts w:ascii="Times New Roman" w:hAnsi="Times New Roman"/>
                <w:b/>
                <w:color w:val="000000"/>
                <w:sz w:val="23"/>
              </w:rPr>
              <w:t>Loại hợp đồng</w:t>
            </w:r>
          </w:p>
        </w:tc>
        <w:tc>
          <w:tcPr>
            <w:tcW w:type="dxa" w:w="1417"/>
            <w:shd w:val="clear" w:color="auto" w:fill="auto"/>
          </w:tcPr>
          <w:p>
            <w:pPr>
              <w:spacing w:before="80" w:after="80"/>
              <w:ind w:firstLine="0"/>
              <w:jc w:val="center"/>
            </w:pPr>
            <w:r>
              <w:rPr>
                <w:rFonts w:ascii="Times New Roman" w:hAnsi="Times New Roman"/>
                <w:b/>
                <w:color w:val="000000"/>
                <w:sz w:val="23"/>
              </w:rPr>
              <w:t>Định biên/Cửa hàng</w:t>
            </w:r>
          </w:p>
        </w:tc>
        <w:tc>
          <w:tcPr>
            <w:tcW w:type="dxa" w:w="2551"/>
            <w:shd w:val="clear" w:color="auto" w:fill="auto"/>
          </w:tcPr>
          <w:p>
            <w:pPr>
              <w:spacing w:before="80" w:after="80"/>
              <w:ind w:firstLine="0"/>
              <w:jc w:val="center"/>
            </w:pPr>
            <w:r>
              <w:rPr>
                <w:rFonts w:ascii="Times New Roman" w:hAnsi="Times New Roman"/>
                <w:b/>
                <w:color w:val="000000"/>
                <w:sz w:val="23"/>
              </w:rPr>
              <w:t>Nhiệm vụ cốt lõi</w:t>
            </w:r>
          </w:p>
        </w:tc>
      </w:tr>
      <w:tr>
        <w:tc>
          <w:tcPr>
            <w:tcW w:type="dxa" w:w="1984"/>
            <w:shd w:val="clear" w:color="auto" w:fill="auto"/>
          </w:tcPr>
          <w:p>
            <w:pPr>
              <w:spacing w:line="288" w:lineRule="auto" w:before="60" w:after="60"/>
            </w:pPr>
            <w:r>
              <w:rPr>
                <w:rFonts w:ascii="Times New Roman" w:hAnsi="Times New Roman"/>
                <w:color w:val="000000"/>
                <w:sz w:val="22"/>
              </w:rPr>
              <w:t>Cửa hàng trưởng (SM)</w:t>
            </w:r>
          </w:p>
        </w:tc>
        <w:tc>
          <w:tcPr>
            <w:tcW w:type="dxa" w:w="1417"/>
            <w:shd w:val="clear" w:color="auto" w:fill="auto"/>
          </w:tcPr>
          <w:p>
            <w:pPr>
              <w:spacing w:line="288" w:lineRule="auto" w:before="60" w:after="60"/>
              <w:jc w:val="center"/>
            </w:pPr>
            <w:r>
              <w:rPr>
                <w:rFonts w:ascii="Times New Roman" w:hAnsi="Times New Roman"/>
                <w:color w:val="000000"/>
                <w:sz w:val="22"/>
              </w:rPr>
              <w:t>Ban Quản lý</w:t>
            </w:r>
          </w:p>
        </w:tc>
        <w:tc>
          <w:tcPr>
            <w:tcW w:type="dxa" w:w="1701"/>
            <w:shd w:val="clear" w:color="auto" w:fill="auto"/>
          </w:tcPr>
          <w:p>
            <w:pPr>
              <w:spacing w:line="288" w:lineRule="auto" w:before="60" w:after="60"/>
              <w:jc w:val="center"/>
            </w:pPr>
            <w:r>
              <w:rPr>
                <w:rFonts w:ascii="Times New Roman" w:hAnsi="Times New Roman"/>
                <w:color w:val="000000"/>
                <w:sz w:val="22"/>
              </w:rPr>
              <w:t>Full-time chính thức</w:t>
            </w:r>
          </w:p>
        </w:tc>
        <w:tc>
          <w:tcPr>
            <w:tcW w:type="dxa" w:w="1417"/>
            <w:shd w:val="clear" w:color="auto" w:fill="auto"/>
          </w:tcPr>
          <w:p>
            <w:pPr>
              <w:spacing w:line="288" w:lineRule="auto" w:before="60" w:after="60"/>
              <w:jc w:val="center"/>
            </w:pPr>
            <w:r>
              <w:rPr>
                <w:rFonts w:ascii="Times New Roman" w:hAnsi="Times New Roman"/>
                <w:color w:val="000000"/>
                <w:sz w:val="22"/>
              </w:rPr>
              <w:t>01 người</w:t>
            </w:r>
          </w:p>
        </w:tc>
        <w:tc>
          <w:tcPr>
            <w:tcW w:type="dxa" w:w="2551"/>
            <w:shd w:val="clear" w:color="auto" w:fill="auto"/>
          </w:tcPr>
          <w:p>
            <w:pPr>
              <w:spacing w:line="288" w:lineRule="auto" w:before="60" w:after="60"/>
            </w:pPr>
            <w:r>
              <w:rPr>
                <w:rFonts w:ascii="Times New Roman" w:hAnsi="Times New Roman"/>
                <w:color w:val="000000"/>
                <w:sz w:val="22"/>
              </w:rPr>
              <w:t>Điều hành chung, quản lý P&amp;L, duyệt lịch ca và quỹ lương</w:t>
            </w:r>
          </w:p>
        </w:tc>
      </w:tr>
      <w:tr>
        <w:tc>
          <w:tcPr>
            <w:tcW w:type="dxa" w:w="1984"/>
            <w:shd w:val="clear" w:color="auto" w:fill="auto"/>
          </w:tcPr>
          <w:p>
            <w:pPr>
              <w:spacing w:line="288" w:lineRule="auto" w:before="60" w:after="60"/>
            </w:pPr>
            <w:r>
              <w:rPr>
                <w:rFonts w:ascii="Times New Roman" w:hAnsi="Times New Roman"/>
                <w:color w:val="000000"/>
                <w:sz w:val="22"/>
              </w:rPr>
              <w:t>Trợ lý Cửa hàng trưởng (ASM)</w:t>
            </w:r>
          </w:p>
        </w:tc>
        <w:tc>
          <w:tcPr>
            <w:tcW w:type="dxa" w:w="1417"/>
            <w:shd w:val="clear" w:color="auto" w:fill="auto"/>
          </w:tcPr>
          <w:p>
            <w:pPr>
              <w:spacing w:line="288" w:lineRule="auto" w:before="60" w:after="60"/>
              <w:jc w:val="center"/>
            </w:pPr>
            <w:r>
              <w:rPr>
                <w:rFonts w:ascii="Times New Roman" w:hAnsi="Times New Roman"/>
                <w:color w:val="000000"/>
                <w:sz w:val="22"/>
              </w:rPr>
              <w:t>Ban Quản lý</w:t>
            </w:r>
          </w:p>
        </w:tc>
        <w:tc>
          <w:tcPr>
            <w:tcW w:type="dxa" w:w="1701"/>
            <w:shd w:val="clear" w:color="auto" w:fill="auto"/>
          </w:tcPr>
          <w:p>
            <w:pPr>
              <w:spacing w:line="288" w:lineRule="auto" w:before="60" w:after="60"/>
              <w:jc w:val="center"/>
            </w:pPr>
            <w:r>
              <w:rPr>
                <w:rFonts w:ascii="Times New Roman" w:hAnsi="Times New Roman"/>
                <w:color w:val="000000"/>
                <w:sz w:val="22"/>
              </w:rPr>
              <w:t>Full-time chính thức</w:t>
            </w:r>
          </w:p>
        </w:tc>
        <w:tc>
          <w:tcPr>
            <w:tcW w:type="dxa" w:w="1417"/>
            <w:shd w:val="clear" w:color="auto" w:fill="auto"/>
          </w:tcPr>
          <w:p>
            <w:pPr>
              <w:spacing w:line="288" w:lineRule="auto" w:before="60" w:after="60"/>
              <w:jc w:val="center"/>
            </w:pPr>
            <w:r>
              <w:rPr>
                <w:rFonts w:ascii="Times New Roman" w:hAnsi="Times New Roman"/>
                <w:color w:val="000000"/>
                <w:sz w:val="22"/>
              </w:rPr>
              <w:t>01 - 02 người</w:t>
            </w:r>
          </w:p>
        </w:tc>
        <w:tc>
          <w:tcPr>
            <w:tcW w:type="dxa" w:w="2551"/>
            <w:shd w:val="clear" w:color="auto" w:fill="auto"/>
          </w:tcPr>
          <w:p>
            <w:pPr>
              <w:spacing w:line="288" w:lineRule="auto" w:before="60" w:after="60"/>
            </w:pPr>
            <w:r>
              <w:rPr>
                <w:rFonts w:ascii="Times New Roman" w:hAnsi="Times New Roman"/>
                <w:color w:val="000000"/>
                <w:sz w:val="22"/>
              </w:rPr>
              <w:t>Phụ trách xếp ca, kiểm soát kho hàng, giám sát an toàn thực phẩm</w:t>
            </w:r>
          </w:p>
        </w:tc>
      </w:tr>
      <w:tr>
        <w:tc>
          <w:tcPr>
            <w:tcW w:type="dxa" w:w="1984"/>
            <w:shd w:val="clear" w:color="auto" w:fill="auto"/>
          </w:tcPr>
          <w:p>
            <w:pPr>
              <w:spacing w:line="288" w:lineRule="auto" w:before="60" w:after="60"/>
            </w:pPr>
            <w:r>
              <w:rPr>
                <w:rFonts w:ascii="Times New Roman" w:hAnsi="Times New Roman"/>
                <w:color w:val="000000"/>
                <w:sz w:val="22"/>
              </w:rPr>
              <w:t>Trưởng ca (Shift Leader)</w:t>
            </w:r>
          </w:p>
        </w:tc>
        <w:tc>
          <w:tcPr>
            <w:tcW w:type="dxa" w:w="1417"/>
            <w:shd w:val="clear" w:color="auto" w:fill="auto"/>
          </w:tcPr>
          <w:p>
            <w:pPr>
              <w:spacing w:line="288" w:lineRule="auto" w:before="60" w:after="60"/>
              <w:jc w:val="center"/>
            </w:pPr>
            <w:r>
              <w:rPr>
                <w:rFonts w:ascii="Times New Roman" w:hAnsi="Times New Roman"/>
                <w:color w:val="000000"/>
                <w:sz w:val="22"/>
              </w:rPr>
              <w:t>Điều hành ca</w:t>
            </w:r>
          </w:p>
        </w:tc>
        <w:tc>
          <w:tcPr>
            <w:tcW w:type="dxa" w:w="1701"/>
            <w:shd w:val="clear" w:color="auto" w:fill="auto"/>
          </w:tcPr>
          <w:p>
            <w:pPr>
              <w:spacing w:line="288" w:lineRule="auto" w:before="60" w:after="60"/>
              <w:jc w:val="center"/>
            </w:pPr>
            <w:r>
              <w:rPr>
                <w:rFonts w:ascii="Times New Roman" w:hAnsi="Times New Roman"/>
                <w:color w:val="000000"/>
                <w:sz w:val="22"/>
              </w:rPr>
              <w:t>Full-time</w:t>
            </w:r>
          </w:p>
        </w:tc>
        <w:tc>
          <w:tcPr>
            <w:tcW w:type="dxa" w:w="1417"/>
            <w:shd w:val="clear" w:color="auto" w:fill="auto"/>
          </w:tcPr>
          <w:p>
            <w:pPr>
              <w:spacing w:line="288" w:lineRule="auto" w:before="60" w:after="60"/>
              <w:jc w:val="center"/>
            </w:pPr>
            <w:r>
              <w:rPr>
                <w:rFonts w:ascii="Times New Roman" w:hAnsi="Times New Roman"/>
                <w:color w:val="000000"/>
                <w:sz w:val="22"/>
              </w:rPr>
              <w:t>03 - 04 người</w:t>
            </w:r>
          </w:p>
        </w:tc>
        <w:tc>
          <w:tcPr>
            <w:tcW w:type="dxa" w:w="2551"/>
            <w:shd w:val="clear" w:color="auto" w:fill="auto"/>
          </w:tcPr>
          <w:p>
            <w:pPr>
              <w:spacing w:line="288" w:lineRule="auto" w:before="60" w:after="60"/>
            </w:pPr>
            <w:r>
              <w:rPr>
                <w:rFonts w:ascii="Times New Roman" w:hAnsi="Times New Roman"/>
                <w:color w:val="000000"/>
                <w:sz w:val="22"/>
              </w:rPr>
              <w:t>Trực tiếp điều phối ca bán hàng, giao nhận két tiền, giải quyết khiếu nại</w:t>
            </w:r>
          </w:p>
        </w:tc>
      </w:tr>
      <w:tr>
        <w:tc>
          <w:tcPr>
            <w:tcW w:type="dxa" w:w="1984"/>
            <w:shd w:val="clear" w:color="auto" w:fill="auto"/>
          </w:tcPr>
          <w:p>
            <w:pPr>
              <w:spacing w:line="288" w:lineRule="auto" w:before="60" w:after="60"/>
            </w:pPr>
            <w:r>
              <w:rPr>
                <w:rFonts w:ascii="Times New Roman" w:hAnsi="Times New Roman"/>
                <w:color w:val="000000"/>
                <w:sz w:val="22"/>
              </w:rPr>
              <w:t>Thu ngân (Cashier)</w:t>
            </w:r>
          </w:p>
        </w:tc>
        <w:tc>
          <w:tcPr>
            <w:tcW w:type="dxa" w:w="1417"/>
            <w:shd w:val="clear" w:color="auto" w:fill="auto"/>
          </w:tcPr>
          <w:p>
            <w:pPr>
              <w:spacing w:line="288" w:lineRule="auto" w:before="60" w:after="60"/>
              <w:jc w:val="center"/>
            </w:pPr>
            <w:r>
              <w:rPr>
                <w:rFonts w:ascii="Times New Roman" w:hAnsi="Times New Roman"/>
                <w:color w:val="000000"/>
                <w:sz w:val="22"/>
              </w:rPr>
              <w:t>Tiền sảnh (FOH)</w:t>
            </w:r>
          </w:p>
        </w:tc>
        <w:tc>
          <w:tcPr>
            <w:tcW w:type="dxa" w:w="1701"/>
            <w:shd w:val="clear" w:color="auto" w:fill="auto"/>
          </w:tcPr>
          <w:p>
            <w:pPr>
              <w:spacing w:line="288" w:lineRule="auto" w:before="60" w:after="60"/>
              <w:jc w:val="center"/>
            </w:pPr>
            <w:r>
              <w:rPr>
                <w:rFonts w:ascii="Times New Roman" w:hAnsi="Times New Roman"/>
                <w:color w:val="000000"/>
                <w:sz w:val="22"/>
              </w:rPr>
              <w:t>Part-time / Full-time</w:t>
            </w:r>
          </w:p>
        </w:tc>
        <w:tc>
          <w:tcPr>
            <w:tcW w:type="dxa" w:w="1417"/>
            <w:shd w:val="clear" w:color="auto" w:fill="auto"/>
          </w:tcPr>
          <w:p>
            <w:pPr>
              <w:spacing w:line="288" w:lineRule="auto" w:before="60" w:after="60"/>
              <w:jc w:val="center"/>
            </w:pPr>
            <w:r>
              <w:rPr>
                <w:rFonts w:ascii="Times New Roman" w:hAnsi="Times New Roman"/>
                <w:color w:val="000000"/>
                <w:sz w:val="22"/>
              </w:rPr>
              <w:t>06 - 08 người</w:t>
            </w:r>
          </w:p>
        </w:tc>
        <w:tc>
          <w:tcPr>
            <w:tcW w:type="dxa" w:w="2551"/>
            <w:shd w:val="clear" w:color="auto" w:fill="auto"/>
          </w:tcPr>
          <w:p>
            <w:pPr>
              <w:spacing w:line="288" w:lineRule="auto" w:before="60" w:after="60"/>
            </w:pPr>
            <w:r>
              <w:rPr>
                <w:rFonts w:ascii="Times New Roman" w:hAnsi="Times New Roman"/>
                <w:color w:val="000000"/>
                <w:sz w:val="22"/>
              </w:rPr>
              <w:t>Tác nghiệp máy POS, tiếp nhận đơn, up-sell, xử lý thanh toán đa kênh</w:t>
            </w:r>
          </w:p>
        </w:tc>
      </w:tr>
      <w:tr>
        <w:tc>
          <w:tcPr>
            <w:tcW w:type="dxa" w:w="1984"/>
            <w:shd w:val="clear" w:color="auto" w:fill="auto"/>
          </w:tcPr>
          <w:p>
            <w:pPr>
              <w:spacing w:line="288" w:lineRule="auto" w:before="60" w:after="60"/>
            </w:pPr>
            <w:r>
              <w:rPr>
                <w:rFonts w:ascii="Times New Roman" w:hAnsi="Times New Roman"/>
                <w:color w:val="000000"/>
                <w:sz w:val="22"/>
              </w:rPr>
              <w:t>Nhân viên Đóng gói (Packer)</w:t>
            </w:r>
          </w:p>
        </w:tc>
        <w:tc>
          <w:tcPr>
            <w:tcW w:type="dxa" w:w="1417"/>
            <w:shd w:val="clear" w:color="auto" w:fill="auto"/>
          </w:tcPr>
          <w:p>
            <w:pPr>
              <w:spacing w:line="288" w:lineRule="auto" w:before="60" w:after="60"/>
              <w:jc w:val="center"/>
            </w:pPr>
            <w:r>
              <w:rPr>
                <w:rFonts w:ascii="Times New Roman" w:hAnsi="Times New Roman"/>
                <w:color w:val="000000"/>
                <w:sz w:val="22"/>
              </w:rPr>
              <w:t>Tiền sảnh (FOH)</w:t>
            </w:r>
          </w:p>
        </w:tc>
        <w:tc>
          <w:tcPr>
            <w:tcW w:type="dxa" w:w="1701"/>
            <w:shd w:val="clear" w:color="auto" w:fill="auto"/>
          </w:tcPr>
          <w:p>
            <w:pPr>
              <w:spacing w:line="288" w:lineRule="auto" w:before="60" w:after="60"/>
              <w:jc w:val="center"/>
            </w:pPr>
            <w:r>
              <w:rPr>
                <w:rFonts w:ascii="Times New Roman" w:hAnsi="Times New Roman"/>
                <w:color w:val="000000"/>
                <w:sz w:val="22"/>
              </w:rPr>
              <w:t>Part-time</w:t>
            </w:r>
          </w:p>
        </w:tc>
        <w:tc>
          <w:tcPr>
            <w:tcW w:type="dxa" w:w="1417"/>
            <w:shd w:val="clear" w:color="auto" w:fill="auto"/>
          </w:tcPr>
          <w:p>
            <w:pPr>
              <w:spacing w:line="288" w:lineRule="auto" w:before="60" w:after="60"/>
              <w:jc w:val="center"/>
            </w:pPr>
            <w:r>
              <w:rPr>
                <w:rFonts w:ascii="Times New Roman" w:hAnsi="Times New Roman"/>
                <w:color w:val="000000"/>
                <w:sz w:val="22"/>
              </w:rPr>
              <w:t>04 - 06 người</w:t>
            </w:r>
          </w:p>
        </w:tc>
        <w:tc>
          <w:tcPr>
            <w:tcW w:type="dxa" w:w="2551"/>
            <w:shd w:val="clear" w:color="auto" w:fill="auto"/>
          </w:tcPr>
          <w:p>
            <w:pPr>
              <w:spacing w:line="288" w:lineRule="auto" w:before="60" w:after="60"/>
            </w:pPr>
            <w:r>
              <w:rPr>
                <w:rFonts w:ascii="Times New Roman" w:hAnsi="Times New Roman"/>
                <w:color w:val="000000"/>
                <w:sz w:val="22"/>
              </w:rPr>
              <w:t>Theo dõi màn hình KDS, gom đơn, kiểm đếm đủ món và giao khách</w:t>
            </w:r>
          </w:p>
        </w:tc>
      </w:tr>
      <w:tr>
        <w:tc>
          <w:tcPr>
            <w:tcW w:type="dxa" w:w="1984"/>
            <w:shd w:val="clear" w:color="auto" w:fill="auto"/>
          </w:tcPr>
          <w:p>
            <w:pPr>
              <w:spacing w:line="288" w:lineRule="auto" w:before="60" w:after="60"/>
            </w:pPr>
            <w:r>
              <w:rPr>
                <w:rFonts w:ascii="Times New Roman" w:hAnsi="Times New Roman"/>
                <w:color w:val="000000"/>
                <w:sz w:val="22"/>
              </w:rPr>
              <w:t>Đầu bếp chiên gà (Cook)</w:t>
            </w:r>
          </w:p>
        </w:tc>
        <w:tc>
          <w:tcPr>
            <w:tcW w:type="dxa" w:w="1417"/>
            <w:shd w:val="clear" w:color="auto" w:fill="auto"/>
          </w:tcPr>
          <w:p>
            <w:pPr>
              <w:spacing w:line="288" w:lineRule="auto" w:before="60" w:after="60"/>
              <w:jc w:val="center"/>
            </w:pPr>
            <w:r>
              <w:rPr>
                <w:rFonts w:ascii="Times New Roman" w:hAnsi="Times New Roman"/>
                <w:color w:val="000000"/>
                <w:sz w:val="22"/>
              </w:rPr>
              <w:t>Bếp (BOH)</w:t>
            </w:r>
          </w:p>
        </w:tc>
        <w:tc>
          <w:tcPr>
            <w:tcW w:type="dxa" w:w="1701"/>
            <w:shd w:val="clear" w:color="auto" w:fill="auto"/>
          </w:tcPr>
          <w:p>
            <w:pPr>
              <w:spacing w:line="288" w:lineRule="auto" w:before="60" w:after="60"/>
              <w:jc w:val="center"/>
            </w:pPr>
            <w:r>
              <w:rPr>
                <w:rFonts w:ascii="Times New Roman" w:hAnsi="Times New Roman"/>
                <w:color w:val="000000"/>
                <w:sz w:val="22"/>
              </w:rPr>
              <w:t>Part-time / Full-time</w:t>
            </w:r>
          </w:p>
        </w:tc>
        <w:tc>
          <w:tcPr>
            <w:tcW w:type="dxa" w:w="1417"/>
            <w:shd w:val="clear" w:color="auto" w:fill="auto"/>
          </w:tcPr>
          <w:p>
            <w:pPr>
              <w:spacing w:line="288" w:lineRule="auto" w:before="60" w:after="60"/>
              <w:jc w:val="center"/>
            </w:pPr>
            <w:r>
              <w:rPr>
                <w:rFonts w:ascii="Times New Roman" w:hAnsi="Times New Roman"/>
                <w:color w:val="000000"/>
                <w:sz w:val="22"/>
              </w:rPr>
              <w:t>06 - 08 người</w:t>
            </w:r>
          </w:p>
        </w:tc>
        <w:tc>
          <w:tcPr>
            <w:tcW w:type="dxa" w:w="2551"/>
            <w:shd w:val="clear" w:color="auto" w:fill="auto"/>
          </w:tcPr>
          <w:p>
            <w:pPr>
              <w:spacing w:line="288" w:lineRule="auto" w:before="60" w:after="60"/>
            </w:pPr>
            <w:r>
              <w:rPr>
                <w:rFonts w:ascii="Times New Roman" w:hAnsi="Times New Roman"/>
                <w:color w:val="000000"/>
                <w:sz w:val="22"/>
              </w:rPr>
              <w:t>Tẩm ướp gà tươi, vận hành nồi chiên áp suất, báo hoàn tất trạm</w:t>
            </w:r>
          </w:p>
        </w:tc>
      </w:tr>
      <w:tr>
        <w:tc>
          <w:tcPr>
            <w:tcW w:type="dxa" w:w="1984"/>
            <w:shd w:val="clear" w:color="auto" w:fill="auto"/>
          </w:tcPr>
          <w:p>
            <w:pPr>
              <w:spacing w:line="288" w:lineRule="auto" w:before="60" w:after="60"/>
            </w:pPr>
            <w:r>
              <w:rPr>
                <w:rFonts w:ascii="Times New Roman" w:hAnsi="Times New Roman"/>
                <w:color w:val="000000"/>
                <w:sz w:val="22"/>
              </w:rPr>
              <w:t>Nhân viên Kho ca &amp; Vệ sinh</w:t>
            </w:r>
          </w:p>
        </w:tc>
        <w:tc>
          <w:tcPr>
            <w:tcW w:type="dxa" w:w="1417"/>
            <w:shd w:val="clear" w:color="auto" w:fill="auto"/>
          </w:tcPr>
          <w:p>
            <w:pPr>
              <w:spacing w:line="288" w:lineRule="auto" w:before="60" w:after="60"/>
              <w:jc w:val="center"/>
            </w:pPr>
            <w:r>
              <w:rPr>
                <w:rFonts w:ascii="Times New Roman" w:hAnsi="Times New Roman"/>
                <w:color w:val="000000"/>
                <w:sz w:val="22"/>
              </w:rPr>
              <w:t>Hỗ trợ (BOH)</w:t>
            </w:r>
          </w:p>
        </w:tc>
        <w:tc>
          <w:tcPr>
            <w:tcW w:type="dxa" w:w="1701"/>
            <w:shd w:val="clear" w:color="auto" w:fill="auto"/>
          </w:tcPr>
          <w:p>
            <w:pPr>
              <w:spacing w:line="288" w:lineRule="auto" w:before="60" w:after="60"/>
              <w:jc w:val="center"/>
            </w:pPr>
            <w:r>
              <w:rPr>
                <w:rFonts w:ascii="Times New Roman" w:hAnsi="Times New Roman"/>
                <w:color w:val="000000"/>
                <w:sz w:val="22"/>
              </w:rPr>
              <w:t>Part-time</w:t>
            </w:r>
          </w:p>
        </w:tc>
        <w:tc>
          <w:tcPr>
            <w:tcW w:type="dxa" w:w="1417"/>
            <w:shd w:val="clear" w:color="auto" w:fill="auto"/>
          </w:tcPr>
          <w:p>
            <w:pPr>
              <w:spacing w:line="288" w:lineRule="auto" w:before="60" w:after="60"/>
              <w:jc w:val="center"/>
            </w:pPr>
            <w:r>
              <w:rPr>
                <w:rFonts w:ascii="Times New Roman" w:hAnsi="Times New Roman"/>
                <w:color w:val="000000"/>
                <w:sz w:val="22"/>
              </w:rPr>
              <w:t>02 - 04 người</w:t>
            </w:r>
          </w:p>
        </w:tc>
        <w:tc>
          <w:tcPr>
            <w:tcW w:type="dxa" w:w="2551"/>
            <w:shd w:val="clear" w:color="auto" w:fill="auto"/>
          </w:tcPr>
          <w:p>
            <w:pPr>
              <w:spacing w:line="288" w:lineRule="auto" w:before="60" w:after="60"/>
            </w:pPr>
            <w:r>
              <w:rPr>
                <w:rFonts w:ascii="Times New Roman" w:hAnsi="Times New Roman"/>
                <w:color w:val="000000"/>
                <w:sz w:val="22"/>
              </w:rPr>
              <w:t>Kiểm kê nguyên liệu xuất nhập, rã đông gà, vệ sinh định kỳ</w:t>
            </w:r>
          </w:p>
        </w:tc>
      </w:tr>
    </w:tbl>
    <w:p>
      <w:pPr>
        <w:keepNext/>
        <w:spacing w:before="200" w:after="80"/>
        <w:ind w:firstLine="0"/>
        <w:jc w:val="left"/>
        <w:outlineLvl w:val="1"/>
      </w:pPr>
      <w:r>
        <w:rPr>
          <w:rFonts w:ascii="Times New Roman" w:hAnsi="Times New Roman"/>
          <w:b/>
          <w:color w:val="000000"/>
          <w:sz w:val="27"/>
        </w:rPr>
        <w:t>3. Mục tiêu và nhiệm vụ nghiên cứu</w:t>
      </w:r>
    </w:p>
    <w:p>
      <w:pPr>
        <w:spacing w:before="0" w:after="100" w:line="324" w:lineRule="auto"/>
        <w:ind w:firstLine="720"/>
        <w:jc w:val="both"/>
      </w:pPr>
      <w:r>
        <w:rPr>
          <w:rFonts w:ascii="Times New Roman" w:hAnsi="Times New Roman"/>
          <w:b w:val="0"/>
          <w:i w:val="0"/>
          <w:color w:val="000000"/>
          <w:sz w:val="26"/>
        </w:rPr>
        <w:t>Mục tiêu tổng quát của đề tài là xây dựng một mô hình hệ thống thông tin quản lý tích hợp toàn diện, chuẩn hóa và tự động hóa các quy trình tác nghiệp tại quầy bán hàng (POS), điều phối chế biến nhà bếp (KDS), kiểm soát kho nguyên vật liệu tiêu hao (BOM), đồng thời kết nối chặt chẽ với quy trình quản trị nhân lực ca kíp, chấm công thông minh và tính lương linh hoạt cho chuỗi nhà hàng Texas Chicken.</w:t>
      </w:r>
    </w:p>
    <w:p>
      <w:pPr>
        <w:spacing w:before="0" w:after="100" w:line="324" w:lineRule="auto"/>
        <w:ind w:firstLine="720"/>
        <w:jc w:val="both"/>
      </w:pPr>
      <w:r>
        <w:rPr>
          <w:rFonts w:ascii="Times New Roman" w:hAnsi="Times New Roman"/>
          <w:b w:val="0"/>
          <w:i w:val="0"/>
          <w:color w:val="000000"/>
          <w:sz w:val="26"/>
        </w:rPr>
        <w:t>Để hiện thực hóa mục tiêu tổng quát, đề tài giải quyết các nhiệm vụ cụ thể sau:</w:t>
      </w:r>
    </w:p>
    <w:p>
      <w:pPr>
        <w:pStyle w:val="ListParagraph"/>
        <w:spacing w:before="0" w:after="60" w:line="324" w:lineRule="auto"/>
        <w:ind w:left="720" w:hanging="340"/>
      </w:pPr>
      <w:r>
        <w:rPr>
          <w:rFonts w:ascii="Times New Roman" w:hAnsi="Times New Roman"/>
          <w:color w:val="000000"/>
          <w:sz w:val="26"/>
        </w:rPr>
        <w:t>- Hệ thống hóa cơ sở lý luận về kiến trúc hệ thống thông tin tác nghiệp (OIS), hệ thống xử lý giao dịch (TPS) và hệ thống thông tin quản lý nguồn nhân lực (HRIS) trong các chuỗi nhà hàng ăn nhanh.</w:t>
      </w:r>
    </w:p>
    <w:p>
      <w:pPr>
        <w:pStyle w:val="ListParagraph"/>
        <w:spacing w:before="0" w:after="60" w:line="324" w:lineRule="auto"/>
        <w:ind w:left="720" w:hanging="340"/>
      </w:pPr>
      <w:r>
        <w:rPr>
          <w:rFonts w:ascii="Times New Roman" w:hAnsi="Times New Roman"/>
          <w:color w:val="000000"/>
          <w:sz w:val="26"/>
        </w:rPr>
        <w:t>- Khảo sát, phân tích hiện trạng quy trình vận hành và nhân sự tại Texas Chicken, nhận diện các điểm nghẽn (Bottlenecks) và rủi ro thất thoát trong chu kỳ ca trực.</w:t>
      </w:r>
    </w:p>
    <w:p>
      <w:pPr>
        <w:pStyle w:val="ListParagraph"/>
        <w:spacing w:before="0" w:after="60" w:line="324" w:lineRule="auto"/>
        <w:ind w:left="720" w:hanging="340"/>
      </w:pPr>
      <w:r>
        <w:rPr>
          <w:rFonts w:ascii="Times New Roman" w:hAnsi="Times New Roman"/>
          <w:color w:val="000000"/>
          <w:sz w:val="26"/>
        </w:rPr>
        <w:t>- Áp dụng phương pháp phân tích thiết kế hướng đối tượng (OOAD) sử dụng ngôn ngữ mô hình hóa UML để mô hình hóa cấu trúc và hành vi hệ thống: xác định tác nhân, danh mục ca sử dụng (Use case), xây dựng các biểu đồ Use case, biểu đồ trình tự (Sequence), biểu đồ hoạt động (Activity), biểu đồ trạng thái (State) và biểu đồ lớp (Class).</w:t>
      </w:r>
    </w:p>
    <w:p>
      <w:pPr>
        <w:pStyle w:val="ListParagraph"/>
        <w:spacing w:before="0" w:after="60" w:line="324" w:lineRule="auto"/>
        <w:ind w:left="720" w:hanging="340"/>
      </w:pPr>
      <w:r>
        <w:rPr>
          <w:rFonts w:ascii="Times New Roman" w:hAnsi="Times New Roman"/>
          <w:color w:val="000000"/>
          <w:sz w:val="26"/>
        </w:rPr>
        <w:t>- Thiết kế kiến trúc hệ thống 3 tầng (3-tier), thiết kế cơ sở dữ liệu quan hệ vật lý (Physical ERD) chuẩn hóa mức 3NF và xây dựng từ điển dữ liệu chi tiết.</w:t>
      </w:r>
    </w:p>
    <w:p>
      <w:pPr>
        <w:pStyle w:val="ListParagraph"/>
        <w:spacing w:before="0" w:after="60" w:line="324" w:lineRule="auto"/>
        <w:ind w:left="720" w:hanging="340"/>
      </w:pPr>
      <w:r>
        <w:rPr>
          <w:rFonts w:ascii="Times New Roman" w:hAnsi="Times New Roman"/>
          <w:color w:val="000000"/>
          <w:sz w:val="26"/>
        </w:rPr>
        <w:t>- Thiết kế giao diện người dùng trực quan (UI Wireframes / Mockups) phục vụ từng đối tượng tác nhân: màn hình POS cho thu ngân, màn hình KDS cho trạm bếp, ứng dụng di động ESS chấm công cho nhân viên và dashboard điều hành cho Cửa hàng trưởng.</w:t>
      </w:r>
    </w:p>
    <w:p>
      <w:pPr>
        <w:pStyle w:val="ListParagraph"/>
        <w:spacing w:before="0" w:after="60" w:line="324" w:lineRule="auto"/>
        <w:ind w:left="720" w:hanging="340"/>
      </w:pPr>
      <w:r>
        <w:rPr>
          <w:rFonts w:ascii="Times New Roman" w:hAnsi="Times New Roman"/>
          <w:color w:val="000000"/>
          <w:sz w:val="26"/>
        </w:rPr>
        <w:t>- Đánh giá hiệu quả kinh tế - kỹ thuật và đề xuất lộ trình triển khai ứng dụng thực tế.</w:t>
      </w:r>
    </w:p>
    <w:p>
      <w:pPr>
        <w:keepNext/>
        <w:spacing w:before="200" w:after="80"/>
        <w:ind w:firstLine="0"/>
        <w:jc w:val="left"/>
        <w:outlineLvl w:val="1"/>
      </w:pPr>
      <w:r>
        <w:rPr>
          <w:rFonts w:ascii="Times New Roman" w:hAnsi="Times New Roman"/>
          <w:b/>
          <w:color w:val="000000"/>
          <w:sz w:val="27"/>
        </w:rPr>
        <w:t>4. Đối tượng và phạm vi nghiên cứu</w:t>
      </w:r>
    </w:p>
    <w:p>
      <w:pPr>
        <w:spacing w:before="0" w:after="100" w:line="324" w:lineRule="auto"/>
        <w:ind w:firstLine="720"/>
        <w:jc w:val="both"/>
      </w:pPr>
      <w:r>
        <w:rPr>
          <w:rFonts w:ascii="Times New Roman" w:hAnsi="Times New Roman"/>
          <w:b w:val="0"/>
          <w:i w:val="0"/>
          <w:color w:val="000000"/>
          <w:sz w:val="26"/>
        </w:rPr>
        <w:t>Đối tượng nghiên cứu: Dòng thông tin tác nghiệp (đơn hàng, chế biến món ăn, trừ kho BOM) và dòng thông tin quản trị nhân sự (hồ sơ, phân ca, chấm công, tính lương giờ, đánh giá KPI) tại chuỗi nhà hàng thức ăn nhanh Texas Chicken.</w:t>
      </w:r>
    </w:p>
    <w:p>
      <w:pPr>
        <w:spacing w:before="0" w:after="100" w:line="324" w:lineRule="auto"/>
        <w:ind w:firstLine="720"/>
        <w:jc w:val="both"/>
      </w:pPr>
      <w:r>
        <w:rPr>
          <w:rFonts w:ascii="Times New Roman" w:hAnsi="Times New Roman"/>
          <w:b w:val="0"/>
          <w:i w:val="0"/>
          <w:color w:val="000000"/>
          <w:sz w:val="26"/>
        </w:rPr>
        <w:t>Phạm vi nghiên cứu:</w:t>
      </w:r>
    </w:p>
    <w:p>
      <w:pPr>
        <w:pStyle w:val="ListParagraph"/>
        <w:spacing w:before="0" w:after="60" w:line="324" w:lineRule="auto"/>
        <w:ind w:left="720" w:hanging="340"/>
      </w:pPr>
      <w:r>
        <w:rPr>
          <w:rFonts w:ascii="Times New Roman" w:hAnsi="Times New Roman"/>
          <w:color w:val="000000"/>
          <w:sz w:val="26"/>
        </w:rPr>
        <w:t>- Về phạm vi không gian: Nghiên cứu tập trung tại cấp độ Cửa hàng chi nhánh tiêu chuẩn trong mối tương tác dữ liệu liên thông với Văn phòng điều hành chuỗi Texas Chicken Việt Nam (Mesa Group).</w:t>
      </w:r>
    </w:p>
    <w:p>
      <w:pPr>
        <w:pStyle w:val="ListParagraph"/>
        <w:spacing w:before="0" w:after="60" w:line="324" w:lineRule="auto"/>
        <w:ind w:left="720" w:hanging="340"/>
      </w:pPr>
      <w:r>
        <w:rPr>
          <w:rFonts w:ascii="Times New Roman" w:hAnsi="Times New Roman"/>
          <w:color w:val="000000"/>
          <w:sz w:val="26"/>
        </w:rPr>
        <w:t>- Về phạm vi nghiệp vụ: Giới hạn trong hai phân hệ cốt lõi: (1) Phân hệ Tác nghiệp Cửa hàng (Bán hàng POS, Điều phối bếp KDS, Quản lý kho ca BOM, Bàn giao két ca) và (2) Phân hệ Quản trị Nhân lực ca kíp (Hồ sơ nhân viên, Lập lịch phân ca, Chấm công định vị QR/GPS, Động cơ tính lương giờ, Đánh giá KPI tích hợp dữ liệu tác nghiệp).</w:t>
      </w:r>
    </w:p>
    <w:p>
      <w:pPr>
        <w:pStyle w:val="ListParagraph"/>
        <w:spacing w:before="0" w:after="60" w:line="324" w:lineRule="auto"/>
        <w:ind w:left="720" w:hanging="340"/>
      </w:pPr>
      <w:r>
        <w:rPr>
          <w:rFonts w:ascii="Times New Roman" w:hAnsi="Times New Roman"/>
          <w:color w:val="000000"/>
          <w:sz w:val="26"/>
        </w:rPr>
        <w:t>- Về phạm vi công nghệ: Phân tích và thiết kế theo chuẩn hướng đối tượng UML 2.5, thiết kế cơ sở dữ liệu quan hệ trên nền tảng PostgreSQL, định hướng kiến trúc Microservices kết hợp ứng dụng Web và Mobile App đa nền tảng.</w:t>
      </w:r>
    </w:p>
    <w:p>
      <w:pPr>
        <w:keepNext/>
        <w:spacing w:before="200" w:after="80"/>
        <w:ind w:firstLine="0"/>
        <w:jc w:val="left"/>
        <w:outlineLvl w:val="1"/>
      </w:pPr>
      <w:r>
        <w:rPr>
          <w:rFonts w:ascii="Times New Roman" w:hAnsi="Times New Roman"/>
          <w:b/>
          <w:color w:val="000000"/>
          <w:sz w:val="27"/>
        </w:rPr>
        <w:t>5. Cấu trúc của báo cáo</w:t>
      </w:r>
    </w:p>
    <w:p>
      <w:pPr>
        <w:spacing w:before="0" w:after="100" w:line="324" w:lineRule="auto"/>
        <w:ind w:firstLine="720"/>
        <w:jc w:val="both"/>
      </w:pPr>
      <w:r>
        <w:rPr>
          <w:rFonts w:ascii="Times New Roman" w:hAnsi="Times New Roman"/>
          <w:b w:val="0"/>
          <w:i w:val="0"/>
          <w:color w:val="000000"/>
          <w:sz w:val="26"/>
        </w:rPr>
        <w:t>Nội dung báo cáo bài tập lớn được kết cấu thành 3 chương chính cùng phần mở đầu và danh mục tài liệu tham khảo theo đúng khung chuẩn mực học thuật:</w:t>
      </w:r>
    </w:p>
    <w:p>
      <w:pPr>
        <w:pStyle w:val="ListParagraph"/>
        <w:spacing w:before="0" w:after="60" w:line="324" w:lineRule="auto"/>
        <w:ind w:left="720" w:hanging="340"/>
      </w:pPr>
      <w:r>
        <w:rPr>
          <w:rFonts w:ascii="Times New Roman" w:hAnsi="Times New Roman"/>
          <w:color w:val="000000"/>
          <w:sz w:val="26"/>
        </w:rPr>
        <w:t>- Phần Mở đầu: Trình bày tính cấp thiết, tổng quan doanh nghiệp, mục tiêu, đối tượng, phạm vi và phương pháp nghiên cứu.</w:t>
      </w:r>
    </w:p>
    <w:p>
      <w:pPr>
        <w:pStyle w:val="ListParagraph"/>
        <w:spacing w:before="0" w:after="60" w:line="324" w:lineRule="auto"/>
        <w:ind w:left="720" w:hanging="340"/>
      </w:pPr>
      <w:r>
        <w:rPr>
          <w:rFonts w:ascii="Times New Roman" w:hAnsi="Times New Roman"/>
          <w:color w:val="000000"/>
          <w:sz w:val="26"/>
        </w:rPr>
        <w:t>- Chương 1: Cơ sở lý luận về quản trị tác nghiệp, quản trị nhân lực và hệ thống thông tin tích hợp trong ngành F&amp;B - Trình bày nền tảng lý thuyết, mô hình tích hợp OIS - HRIS, phân tích thực trạng vận hành tại Texas Chicken và phát biểu bài toán tin học hóa.</w:t>
      </w:r>
    </w:p>
    <w:p>
      <w:pPr>
        <w:pStyle w:val="ListParagraph"/>
        <w:spacing w:before="0" w:after="60" w:line="324" w:lineRule="auto"/>
        <w:ind w:left="720" w:hanging="340"/>
      </w:pPr>
      <w:r>
        <w:rPr>
          <w:rFonts w:ascii="Times New Roman" w:hAnsi="Times New Roman"/>
          <w:color w:val="000000"/>
          <w:sz w:val="26"/>
        </w:rPr>
        <w:t>- Chương 2: Phân tích và thiết kế hệ thống thông tin quản lý tác nghiệp và quản trị nhân lực tại chuỗi nhà hàng Texas Chicken - Đây là chương trọng tâm của báo cáo, bao gồm: phân tích yêu cầu nghiệp vụ (tác nhân, danh mục 57 use case, 15 bảng đặc tả chi tiết, 10 biểu đồ use case), phân tích cấu trúc, phân tích hành vi (18 biểu đồ sequence, activity, state), thiết kế hệ thống (biểu đồ lớp, lược đồ CSDL quan hệ, thiết kế giao diện và kiến trúc 3 tầng).</w:t>
      </w:r>
    </w:p>
    <w:p>
      <w:pPr>
        <w:pStyle w:val="ListParagraph"/>
        <w:spacing w:before="0" w:after="60" w:line="324" w:lineRule="auto"/>
        <w:ind w:left="720" w:hanging="340"/>
      </w:pPr>
      <w:r>
        <w:rPr>
          <w:rFonts w:ascii="Times New Roman" w:hAnsi="Times New Roman"/>
          <w:color w:val="000000"/>
          <w:sz w:val="26"/>
        </w:rPr>
        <w:t>- Chương 3: Kết quả đạt được và đề xuất, khuyến nghị hoặc hướng nghiên cứu phát triển - Tổng kết các kết quả đạt được, đánh giá ưu điểm, hạn chế và vạch ra lộ trình mở rộng hệ thống trong tương lai.</w:t>
      </w:r>
    </w:p>
    <w:p>
      <w:pPr>
        <w:pStyle w:val="ListParagraph"/>
        <w:spacing w:before="0" w:after="60" w:line="324" w:lineRule="auto"/>
        <w:ind w:left="720" w:hanging="340"/>
      </w:pPr>
      <w:r>
        <w:rPr>
          <w:rFonts w:ascii="Times New Roman" w:hAnsi="Times New Roman"/>
          <w:color w:val="000000"/>
          <w:sz w:val="26"/>
        </w:rPr>
        <w:t>- Tài liệu tham khảo: Liệt kê các văn bản quy phạm pháp luật, giáo trình chuẩn và tài liệu khoa học chuyên ngành.</w:t>
      </w:r>
    </w:p>
    <w:p>
      <w:r>
        <w:br w:type="page"/>
      </w:r>
    </w:p>
    <w:p>
      <w:pPr>
        <w:keepNext/>
        <w:spacing w:before="280" w:after="240"/>
        <w:ind w:firstLine="0"/>
        <w:jc w:val="center"/>
        <w:outlineLvl w:val="0"/>
      </w:pPr>
      <w:r>
        <w:rPr>
          <w:rFonts w:ascii="Times New Roman" w:hAnsi="Times New Roman"/>
          <w:b/>
          <w:color w:val="000000"/>
          <w:sz w:val="28"/>
        </w:rPr>
        <w:t>PHẦN NỘI DUNG</w:t>
      </w:r>
    </w:p>
    <w:p>
      <w:pPr>
        <w:keepNext/>
        <w:spacing w:before="280" w:after="240"/>
        <w:ind w:firstLine="0"/>
        <w:jc w:val="center"/>
        <w:outlineLvl w:val="0"/>
      </w:pPr>
      <w:r>
        <w:rPr>
          <w:rFonts w:ascii="Times New Roman" w:hAnsi="Times New Roman"/>
          <w:b/>
          <w:color w:val="000000"/>
          <w:sz w:val="28"/>
        </w:rPr>
        <w:t>CHƯƠNG 1: CƠ SỞ LÝ LUẬN VỀ QUẢN TRỊ TÁC NGHIỆP, QUẢN TRỊ NHÂN LỰC VÀ HỆ THỐNG THÔNG TIN TÍCH HỢP TRONG NGÀNH F&amp;B</w:t>
      </w:r>
    </w:p>
    <w:p>
      <w:pPr>
        <w:keepNext/>
        <w:spacing w:before="200" w:after="80"/>
        <w:ind w:firstLine="0"/>
        <w:jc w:val="left"/>
        <w:outlineLvl w:val="1"/>
      </w:pPr>
      <w:r>
        <w:rPr>
          <w:rFonts w:ascii="Times New Roman" w:hAnsi="Times New Roman"/>
          <w:b/>
          <w:color w:val="000000"/>
          <w:sz w:val="27"/>
        </w:rPr>
        <w:t>1.1. Lý thuyết cơ sở về Hệ thống thông tin tác nghiệp và Quản trị nhân lực</w:t>
      </w:r>
    </w:p>
    <w:p>
      <w:pPr>
        <w:spacing w:before="0" w:after="100" w:line="324" w:lineRule="auto"/>
        <w:ind w:firstLine="720"/>
        <w:jc w:val="both"/>
      </w:pPr>
      <w:r>
        <w:rPr>
          <w:rFonts w:ascii="Times New Roman" w:hAnsi="Times New Roman"/>
          <w:b w:val="0"/>
          <w:i w:val="0"/>
          <w:color w:val="000000"/>
          <w:sz w:val="26"/>
        </w:rPr>
        <w:t>Hệ thống thông tin tác nghiệp (Operational Information System - OIS), mà trọng tâm là Hệ thống xử lý giao dịch (Transaction Processing System - TPS), đóng vai trò như hệ thần kinh vận hành hàng ngày của bất kỳ doanh nghiệp thương mại nào. Trong mô hình nhà hàng dịch vụ nhanh (QSR), OIS đảm nhận việc ghi nhận tức thời từng giao dịch bán hàng, luân chuyển lệnh chế biến món ăn đến khu vực bếp và phản ánh mức tiêu hao nguyên vật liệu vào cơ sở dữ liệu.</w:t>
      </w:r>
    </w:p>
    <w:p>
      <w:pPr>
        <w:spacing w:before="0" w:after="100" w:line="324" w:lineRule="auto"/>
        <w:ind w:firstLine="720"/>
        <w:jc w:val="both"/>
      </w:pPr>
      <w:r>
        <w:rPr>
          <w:rFonts w:ascii="Times New Roman" w:hAnsi="Times New Roman"/>
          <w:b w:val="0"/>
          <w:i w:val="0"/>
          <w:color w:val="000000"/>
          <w:sz w:val="26"/>
        </w:rPr>
        <w:t>Tại các chuỗi nhà hàng hiện đại, OIS được cấu thành bởi ba trụ cột công nghệ chính:</w:t>
      </w:r>
    </w:p>
    <w:p>
      <w:pPr>
        <w:pStyle w:val="ListParagraph"/>
        <w:spacing w:before="0" w:after="60" w:line="324" w:lineRule="auto"/>
        <w:ind w:left="720" w:hanging="340"/>
      </w:pPr>
      <w:r>
        <w:rPr>
          <w:rFonts w:ascii="Times New Roman" w:hAnsi="Times New Roman"/>
          <w:color w:val="000000"/>
          <w:sz w:val="26"/>
        </w:rPr>
        <w:t>- Hệ thống Điểm bán hàng (Point of Sale - POS): Là điểm tiếp xúc đầu tiên giữa nhân viên quầy và khách hàng. POS không đơn thuần là công cụ tính tiền và in hóa đơn mà còn tích hợp các thuật toán bán hàng thông minh: gợi ý bán kèm (Up-selling combo, Cross-selling nước sốt/khoai tây), áp dụng chính sách khuyến mãi linh hoạt, ghi nhận phương thức thanh toán không tiền mặt (thẻ ngân hàng, ví điện tử QR Code, điểm tích lũy thành viên).</w:t>
      </w:r>
    </w:p>
    <w:p>
      <w:pPr>
        <w:pStyle w:val="ListParagraph"/>
        <w:spacing w:before="0" w:after="60" w:line="324" w:lineRule="auto"/>
        <w:ind w:left="720" w:hanging="340"/>
      </w:pPr>
      <w:r>
        <w:rPr>
          <w:rFonts w:ascii="Times New Roman" w:hAnsi="Times New Roman"/>
          <w:color w:val="000000"/>
          <w:sz w:val="26"/>
        </w:rPr>
        <w:t>- Hệ thống Điều phối Nhà bếp (Kitchen Display System - KDS): Thay thế hoàn toàn cho máy in phiếu order nhiệt truyền thống. KDS hiển thị đơn hàng trực quan trên các màn hình công nghiệp đặt tại từng trạm (Station) trong bếp: Trạm Chiên gà (Fryer Station), Trạm Nướng bánh quy (Biscuit Station), Trạm Đồ uống (Beverage Station) và Trạm Đóng gói (Packing Station). Mỗi đơn hàng được gắn một bộ đếm thời gian thực (SOS Timer) với cơ chế đổi màu cảnh báo (Xanh: &lt; 120s; Vàng: 120s - 180s; Đỏ: &gt; 180s), giúp đầu bếp ưu tiên xử lý đơn hàng theo đúng nguyên tắc First In - First Out (FIFO).</w:t>
      </w:r>
    </w:p>
    <w:p>
      <w:pPr>
        <w:pStyle w:val="ListParagraph"/>
        <w:spacing w:before="0" w:after="60" w:line="324" w:lineRule="auto"/>
        <w:ind w:left="720" w:hanging="340"/>
      </w:pPr>
      <w:r>
        <w:rPr>
          <w:rFonts w:ascii="Times New Roman" w:hAnsi="Times New Roman"/>
          <w:color w:val="000000"/>
          <w:sz w:val="26"/>
        </w:rPr>
        <w:t>- Hệ thống Quản lý Định mức Nguyên vật liệu tiêu hao (Bill of Materials - BOM): Bản chất là công thức định lượng tiêu hao nguyên liệu tiêu chuẩn cho từng đơn vị sản phẩm. Khi một phần Combo 2 miếng gà giòn cay được bán ra trên POS, hệ thống sẽ tự động trừ lùi trong kho ca: 02 miếng gà tươi (1 đùi + 1 má đùi), 80g bột chiên tẩm ướp cay, 35ml dầu chiên shortening, 01 bánh quy bơ mật ong và 01 ly giấy Pepsi 22oz. Cơ chế trừ kho tự động theo BOM giúp nhà quản lý nắm bắt chính xác mức tồn kho lý thuyết tại mọi thời điểm mà không cần kiểm đếm gián đoạn.</w:t>
      </w:r>
    </w:p>
    <w:p>
      <w:pPr>
        <w:spacing w:before="0" w:after="100" w:line="324" w:lineRule="auto"/>
        <w:ind w:firstLine="720"/>
        <w:jc w:val="both"/>
      </w:pPr>
      <w:r>
        <w:rPr>
          <w:rFonts w:ascii="Times New Roman" w:hAnsi="Times New Roman"/>
          <w:b w:val="0"/>
          <w:i w:val="0"/>
          <w:color w:val="000000"/>
          <w:sz w:val="26"/>
        </w:rPr>
        <w:t>Song song với tác nghiệp bán hàng, Hệ thống thông tin quản trị nguồn nhân lực (Human Resource Information System - HRIS) đóng vai trò quản lý tài sản quý giá nhất của doanh nghiệp: con người. Trong ngành F&amp;B, HRIS đối mặt với bài toán đặc thù phức tạp hơn nhiều so với môi trường văn phòng thông thường:</w:t>
      </w:r>
    </w:p>
    <w:p>
      <w:pPr>
        <w:pStyle w:val="ListParagraph"/>
        <w:spacing w:before="0" w:after="60" w:line="324" w:lineRule="auto"/>
        <w:ind w:left="720" w:hanging="340"/>
      </w:pPr>
      <w:r>
        <w:rPr>
          <w:rFonts w:ascii="Times New Roman" w:hAnsi="Times New Roman"/>
          <w:color w:val="000000"/>
          <w:sz w:val="26"/>
        </w:rPr>
        <w:t>- Quản trị cơ cấu nhân sự đa dạng: Lực lượng lao động bao gồm cả nhân viên toàn thời gian (Full-time) được hưởng lương tháng cố định kết hợp bảo hiểm xã hội, và đội ngũ đông đảo nhân viên bán thời gian (Part-time) làm việc theo giờ linh hoạt, thường xuyên thay đổi lịch tuần.</w:t>
      </w:r>
    </w:p>
    <w:p>
      <w:pPr>
        <w:pStyle w:val="ListParagraph"/>
        <w:spacing w:before="0" w:after="60" w:line="324" w:lineRule="auto"/>
        <w:ind w:left="720" w:hanging="340"/>
      </w:pPr>
      <w:r>
        <w:rPr>
          <w:rFonts w:ascii="Times New Roman" w:hAnsi="Times New Roman"/>
          <w:color w:val="000000"/>
          <w:sz w:val="26"/>
        </w:rPr>
        <w:t>- Bài toán Lập lịch phân ca tối ưu (Workforce Scheduling): Phải giải đồng thời hai phương trình: (1) Đảm bảo đủ số lượng nhân sự ở từng vị trí (Thu ngân, Chiên gà, Soạn đồ) khớp với lượng khách hàng dự báo theo từng khung giờ trong ngày, và (2) Thỏa mãn tối đa lịch rảnh đăng ký cá nhân của nhân viên mà không vi phạm Luật Lao động (không quá 48 giờ/tuần, thời gian nghỉ giữa hai ca tối thiểu 12 giờ).</w:t>
      </w:r>
    </w:p>
    <w:p>
      <w:pPr>
        <w:pStyle w:val="ListParagraph"/>
        <w:spacing w:before="0" w:after="60" w:line="324" w:lineRule="auto"/>
        <w:ind w:left="720" w:hanging="340"/>
      </w:pPr>
      <w:r>
        <w:rPr>
          <w:rFonts w:ascii="Times New Roman" w:hAnsi="Times New Roman"/>
          <w:color w:val="000000"/>
          <w:sz w:val="26"/>
        </w:rPr>
        <w:t>- Động cơ Tính lương giờ tự động (Hourly Payroll Engine): Thu nhập của nhân sự được tính toán lũy kế từng phút từ dữ liệu quẹt thẻ/điểm danh thực tế, áp dụng hệ số làm việc linh hoạt (Lương ca đêm 22h - 06h nhân hệ số 1.3; Lương làm thêm giờ OT nhân hệ số 1.5; Lương ngày lễ Tết nhân hệ số 3.0) kết hợp phụ cấp chuyên cần, phụ cấp trách nhiệm ca và thưởng hiệu suất.</w:t>
      </w:r>
    </w:p>
    <w:p>
      <w:pPr>
        <w:pStyle w:val="ListParagraph"/>
        <w:spacing w:before="0" w:after="60" w:line="324" w:lineRule="auto"/>
        <w:ind w:left="720" w:hanging="340"/>
      </w:pPr>
      <w:r>
        <w:rPr>
          <w:rFonts w:ascii="Times New Roman" w:hAnsi="Times New Roman"/>
          <w:color w:val="000000"/>
          <w:sz w:val="26"/>
        </w:rPr>
        <w:t>- Quản trị hiệu suất (Performance Management): Sử dụng bộ chỉ số KPI (Key Performance Indicator) để đánh giá năng suất lao động, thái độ tuân thủ và mức độ đóng góp của từng nhân sự vào kết quả kinh doanh chung của nhà hàng.</w:t>
      </w:r>
    </w:p>
    <w:p>
      <w:pPr>
        <w:keepNext/>
        <w:spacing w:before="200" w:after="80"/>
        <w:ind w:firstLine="0"/>
        <w:jc w:val="left"/>
        <w:outlineLvl w:val="1"/>
      </w:pPr>
      <w:r>
        <w:rPr>
          <w:rFonts w:ascii="Times New Roman" w:hAnsi="Times New Roman"/>
          <w:b/>
          <w:color w:val="000000"/>
          <w:sz w:val="27"/>
        </w:rPr>
        <w:t>1.2. Mô hình tích hợp dòng thông tin giữa Tác nghiệp bán hàng và Nhân sự ca kíp ngành F&amp;B</w:t>
      </w:r>
    </w:p>
    <w:p>
      <w:pPr>
        <w:spacing w:before="0" w:after="100" w:line="324" w:lineRule="auto"/>
        <w:ind w:firstLine="720"/>
        <w:jc w:val="both"/>
      </w:pPr>
      <w:r>
        <w:rPr>
          <w:rFonts w:ascii="Times New Roman" w:hAnsi="Times New Roman"/>
          <w:b w:val="0"/>
          <w:i w:val="0"/>
          <w:color w:val="000000"/>
          <w:sz w:val="26"/>
        </w:rPr>
        <w:t>Trong quản trị doanh nghiệp truyền thống, OIS và HRIS thường bị tách rời thành hai ốc đảo dữ liệu (Data Silos) biệt lập. Bộ phận bán hàng chỉ quan tâm đến doanh thu và tốc độ giao đồ, trong khi bộ phận nhân sự chỉ theo dõi giờ vào ra trên máy chấm công vân tay. Sự chia cắt này dẫn đến những tổn thất nghiêm trọng trong ngành F&amp;B: Cửa hàng trưởng không thể đánh giá được một ca trực bán được doanh thu 30 triệu đồng là do 6 nhân viên nỗ lực vượt bậc hay do phân ca dư thừa lãng phí; nhân viên phục vụ không có động lực nâng cao tốc độ vì làm nhanh hay làm chậm cũng hưởng mức lương giờ như nhau.</w:t>
      </w:r>
    </w:p>
    <w:p>
      <w:pPr>
        <w:spacing w:before="0" w:after="100" w:line="324" w:lineRule="auto"/>
        <w:ind w:firstLine="720"/>
        <w:jc w:val="both"/>
      </w:pPr>
      <w:r>
        <w:rPr>
          <w:rFonts w:ascii="Times New Roman" w:hAnsi="Times New Roman"/>
          <w:b w:val="0"/>
          <w:i w:val="0"/>
          <w:color w:val="000000"/>
          <w:sz w:val="26"/>
        </w:rPr>
        <w:t>Mô hình tích hợp hai chiều giữa OIS và HRIS mà đề tài đề xuất thiết lập một trục liên thông dữ liệu hoàn chỉnh:</w:t>
      </w:r>
    </w:p>
    <w:p>
      <w:pPr>
        <w:pStyle w:val="ListParagraph"/>
        <w:spacing w:before="0" w:after="60" w:line="324" w:lineRule="auto"/>
        <w:ind w:left="720" w:hanging="340"/>
      </w:pPr>
      <w:r>
        <w:rPr>
          <w:rFonts w:ascii="Times New Roman" w:hAnsi="Times New Roman"/>
          <w:color w:val="000000"/>
          <w:sz w:val="26"/>
        </w:rPr>
        <w:t>- Chiều từ OIS sang HRIS (Dữ liệu tác nghiệp nuôi dưỡng nhân sự): Mọi sự kiện phát sinh từ POS và KDS đều được ghi nhận gắn liền với mã định danh nhân viên (Employee ID) đang trực ca. Số lượng đơn hàng thu ngân chốt thành công, số tiền bán thêm (Up-selling), thời gian chế biến món ăn (SOS) của đầu bếp, và tỷ lệ hao hụt nguyên liệu trong ca trực đều được tự động tổng hợp để tính điểm KPI cá nhân và phân bổ tiền thưởng hiệu suất hàng tháng.</w:t>
      </w:r>
    </w:p>
    <w:p>
      <w:pPr>
        <w:pStyle w:val="ListParagraph"/>
        <w:spacing w:before="0" w:after="60" w:line="324" w:lineRule="auto"/>
        <w:ind w:left="720" w:hanging="340"/>
      </w:pPr>
      <w:r>
        <w:rPr>
          <w:rFonts w:ascii="Times New Roman" w:hAnsi="Times New Roman"/>
          <w:color w:val="000000"/>
          <w:sz w:val="26"/>
        </w:rPr>
        <w:t>- Chiều từ HRIS sang OIS (Dữ liệu nhân sự dẫn dắt tác nghiệp): Bảng phân ca làm việc tuần được phê duyệt trên HRIS sẽ tự động đẩy thông tin phân quyền xuống hệ thống POS tại cửa hàng. Thu ngân chỉ có thể mở két và đăng nhập máy POS khi có lịch trực hợp lệ trong ca đó; Trưởng ca chỉ được cấp quyền duyệt hủy món hoặc chốt két khi đã điểm danh Check-in thành công. Hơn thế nữa, hệ thống phân tích doanh thu theo giờ từ OIS sẽ cung cấp dữ liệu đầu vào để HRIS dự báo định biên và tự động đề xuất số lượng nhân viên cần xếp cho tuần kế tiếp.</w:t>
      </w:r>
    </w:p>
    <w:p>
      <w:pPr>
        <w:spacing w:before="160" w:after="80"/>
        <w:ind w:firstLine="0"/>
        <w:jc w:val="center"/>
      </w:pPr>
      <w:r>
        <w:drawing>
          <wp:inline xmlns:a="http://schemas.openxmlformats.org/drawingml/2006/main" xmlns:pic="http://schemas.openxmlformats.org/drawingml/2006/picture">
            <wp:extent cx="5486400" cy="707231"/>
            <wp:docPr id="3" name="Picture 3"/>
            <wp:cNvGraphicFramePr>
              <a:graphicFrameLocks noChangeAspect="1"/>
            </wp:cNvGraphicFramePr>
            <a:graphic>
              <a:graphicData uri="http://schemas.openxmlformats.org/drawingml/2006/picture">
                <pic:pic>
                  <pic:nvPicPr>
                    <pic:cNvPr id="0" name="hinh_1_3_mo_hinh_tich_hop.png"/>
                    <pic:cNvPicPr/>
                  </pic:nvPicPr>
                  <pic:blipFill>
                    <a:blip r:embed="rId13"/>
                    <a:stretch>
                      <a:fillRect/>
                    </a:stretch>
                  </pic:blipFill>
                  <pic:spPr>
                    <a:xfrm>
                      <a:off x="0" y="0"/>
                      <a:ext cx="5486400" cy="707231"/>
                    </a:xfrm>
                    <a:prstGeom prst="rect"/>
                  </pic:spPr>
                </pic:pic>
              </a:graphicData>
            </a:graphic>
          </wp:inline>
        </w:drawing>
      </w:r>
    </w:p>
    <w:p>
      <w:pPr>
        <w:spacing w:before="40" w:after="240"/>
        <w:ind w:firstLine="0"/>
        <w:jc w:val="center"/>
      </w:pPr>
      <w:r>
        <w:rPr>
          <w:rFonts w:ascii="Times New Roman" w:hAnsi="Times New Roman"/>
          <w:b/>
          <w:i/>
          <w:color w:val="000000"/>
          <w:sz w:val="22"/>
        </w:rPr>
        <w:t>Hình 1.3. Mô hình tích hợp luồng thông tin 2 chiều giữa OIS và HRIS</w:t>
      </w:r>
    </w:p>
    <w:p>
      <w:pPr>
        <w:keepNext/>
        <w:spacing w:before="200" w:after="80"/>
        <w:ind w:firstLine="0"/>
        <w:jc w:val="left"/>
        <w:outlineLvl w:val="1"/>
      </w:pPr>
      <w:r>
        <w:rPr>
          <w:rFonts w:ascii="Times New Roman" w:hAnsi="Times New Roman"/>
          <w:b/>
          <w:color w:val="000000"/>
          <w:sz w:val="27"/>
        </w:rPr>
        <w:t>1.3. Khảo sát thực trạng quy trình tác nghiệp và nhân sự tại Chuỗi Texas Chicken</w:t>
      </w:r>
    </w:p>
    <w:p>
      <w:pPr>
        <w:spacing w:before="0" w:after="100" w:line="324" w:lineRule="auto"/>
        <w:ind w:firstLine="720"/>
        <w:jc w:val="both"/>
      </w:pPr>
      <w:r>
        <w:rPr>
          <w:rFonts w:ascii="Times New Roman" w:hAnsi="Times New Roman"/>
          <w:b w:val="0"/>
          <w:i w:val="0"/>
          <w:color w:val="000000"/>
          <w:sz w:val="26"/>
        </w:rPr>
        <w:t>Qua quá trình khảo sát thực tế tại các chi nhánh Texas Chicken tiêu biểu trên địa bàn Hà Nội (Aeon Mall Hà Đông, Vincom Smart City) và TP. Hồ Chí Minh, nhóm nghiên cứu đã đúc kết được bức tranh tổng thể về thực trạng vận hành hiện nay:</w:t>
      </w:r>
    </w:p>
    <w:p>
      <w:pPr>
        <w:spacing w:before="0" w:after="100" w:line="324" w:lineRule="auto"/>
        <w:ind w:firstLine="720"/>
        <w:jc w:val="both"/>
      </w:pPr>
      <w:r>
        <w:rPr>
          <w:rFonts w:ascii="Times New Roman" w:hAnsi="Times New Roman"/>
          <w:b w:val="0"/>
          <w:i w:val="0"/>
          <w:color w:val="000000"/>
          <w:sz w:val="26"/>
        </w:rPr>
        <w:t>1. Thực trạng tác nghiệp tại quầy bán hàng và bếp:</w:t>
      </w:r>
    </w:p>
    <w:p>
      <w:pPr>
        <w:pStyle w:val="ListParagraph"/>
        <w:spacing w:before="0" w:after="60" w:line="324" w:lineRule="auto"/>
        <w:ind w:left="720" w:hanging="340"/>
      </w:pPr>
      <w:r>
        <w:rPr>
          <w:rFonts w:ascii="Times New Roman" w:hAnsi="Times New Roman"/>
          <w:color w:val="000000"/>
          <w:sz w:val="26"/>
        </w:rPr>
        <w:t>- Tại quầy POS: Quá trình gọi món diễn ra tương đối ổn định nhưng tính năng gợi ý bán thêm (Up-selling) phụ thuộc 100% vào trí nhớ và sự nhiệt tình của nhân viên thu ngân. Khi nhà hàng đông khách, thu ngân có xu hướng bỏ qua việc mời chào khách mua thêm Combo hoặc nâng cỡ ly nước ngọt để đẩy nhanh tốc độ thanh toán. Tỷ lệ up-sell trung bình chỉ đạt khoảng 12% - 15%, thấp hơn nhiều so với tiềm năng 25% - 30% của chuỗi.</w:t>
      </w:r>
    </w:p>
    <w:p>
      <w:pPr>
        <w:pStyle w:val="ListParagraph"/>
        <w:spacing w:before="0" w:after="60" w:line="324" w:lineRule="auto"/>
        <w:ind w:left="720" w:hanging="340"/>
      </w:pPr>
      <w:r>
        <w:rPr>
          <w:rFonts w:ascii="Times New Roman" w:hAnsi="Times New Roman"/>
          <w:color w:val="000000"/>
          <w:sz w:val="26"/>
        </w:rPr>
        <w:t>- Tại khu vực bếp: Việc in phiếu order giấy dẫn đến tình trạng rơi rớt phiếu, ướt dầu mỡ làm mờ chữ, gây nhầm lẫn giữa đơn ăn tại chỗ (Dine-in) và đơn mang đi (Take-away). Đầu bếp không kiểm soát được thời gian chờ của từng khách, dẫn đến tình trạng đơn hàng bị dồn ứ cục bộ, thời gian phục vụ trung bình (SOS) vào giờ cao điểm bị kéo dài lên tới 5 - 6 phút (vượt xa tiêu chuẩn vàng 3 phút của chuỗi).</w:t>
      </w:r>
    </w:p>
    <w:p>
      <w:pPr>
        <w:pStyle w:val="ListParagraph"/>
        <w:spacing w:before="0" w:after="60" w:line="324" w:lineRule="auto"/>
        <w:ind w:left="720" w:hanging="340"/>
      </w:pPr>
      <w:r>
        <w:rPr>
          <w:rFonts w:ascii="Times New Roman" w:hAnsi="Times New Roman"/>
          <w:color w:val="000000"/>
          <w:sz w:val="26"/>
        </w:rPr>
        <w:t>- Về quản lý kho ca và hao hụt: Nguyên vật liệu rã đông và tẩm ướp trong ca được ghi chép vào sổ tay kho. Cuối ca, việc kiểm đếm mang tính đối phó, không so khớp được lượng tiêu hao lý thuyết theo công thức BOM. Tỷ lệ hao hụt thực tế thường xuyên dao động ở mức 3.5% - 4.5% tổng giá trị nguyên liệu ca trực.</w:t>
      </w:r>
    </w:p>
    <w:p>
      <w:pPr>
        <w:spacing w:before="0" w:after="100" w:line="324" w:lineRule="auto"/>
        <w:ind w:firstLine="720"/>
        <w:jc w:val="both"/>
      </w:pPr>
      <w:r>
        <w:rPr>
          <w:rFonts w:ascii="Times New Roman" w:hAnsi="Times New Roman"/>
          <w:b w:val="0"/>
          <w:i w:val="0"/>
          <w:color w:val="000000"/>
          <w:sz w:val="26"/>
        </w:rPr>
        <w:t>2. Thực trạng quản trị nhân lực ca kíp:</w:t>
      </w:r>
    </w:p>
    <w:p>
      <w:pPr>
        <w:pStyle w:val="ListParagraph"/>
        <w:spacing w:before="0" w:after="60" w:line="324" w:lineRule="auto"/>
        <w:ind w:left="720" w:hanging="340"/>
      </w:pPr>
      <w:r>
        <w:rPr>
          <w:rFonts w:ascii="Times New Roman" w:hAnsi="Times New Roman"/>
          <w:color w:val="000000"/>
          <w:sz w:val="26"/>
        </w:rPr>
        <w:t>- Đăng ký lịch rảnh: Nhân viên gửi tin nhắn báo lịch rảnh qua nhóm Zalo hoặc viết giấy nộp cho Trưởng ca trước tối Thứ Tư hàng tuần. Thông tin phân tán, dễ thất lạc và nhầm lẫn.</w:t>
      </w:r>
    </w:p>
    <w:p>
      <w:pPr>
        <w:pStyle w:val="ListParagraph"/>
        <w:spacing w:before="0" w:after="60" w:line="324" w:lineRule="auto"/>
        <w:ind w:left="720" w:hanging="340"/>
      </w:pPr>
      <w:r>
        <w:rPr>
          <w:rFonts w:ascii="Times New Roman" w:hAnsi="Times New Roman"/>
          <w:color w:val="000000"/>
          <w:sz w:val="26"/>
        </w:rPr>
        <w:t>- Lập lịch phân ca: Cửa hàng trưởng mất từ 1.5 đến 2 ngày công mỗi tuần để nhập liệu vào file Excel và xếp ca thủ công. Do không đối chiếu được với dữ liệu dự báo khách hàng từ hệ thống bán hàng, tình trạng thừa thiếu nhân sự diễn ra phổ biến: ca trưa Thứ Bảy thiếu người trầm trọng khiến khách hàng phàn nàn, trong khi ca chiều Thứ Ba lại thừa nhân sự ngồi không.</w:t>
      </w:r>
    </w:p>
    <w:p>
      <w:pPr>
        <w:pStyle w:val="ListParagraph"/>
        <w:spacing w:before="0" w:after="60" w:line="324" w:lineRule="auto"/>
        <w:ind w:left="720" w:hanging="340"/>
      </w:pPr>
      <w:r>
        <w:rPr>
          <w:rFonts w:ascii="Times New Roman" w:hAnsi="Times New Roman"/>
          <w:color w:val="000000"/>
          <w:sz w:val="26"/>
        </w:rPr>
        <w:t>- Chấm công và gian lận công: Sử dụng máy chấm công vân tay đặt tại cửa kho. Tuy nhiên, do đặc thù nhân viên bếp tay ướt, dính dầu mỡ nên máy thường xuyên không nhận diện được vân tay, dẫn đến việc phải chấm công bằng tay hoặc nhờ trưởng ca sửa công. Tình trạng nhân viên đi muộn 15 - 20 phút nhưng trưởng ca châm chước sửa giờ diễn ra khá phổ biến, gây thất thoát quỹ lương.</w:t>
      </w:r>
    </w:p>
    <w:p>
      <w:pPr>
        <w:pStyle w:val="ListParagraph"/>
        <w:spacing w:before="0" w:after="60" w:line="324" w:lineRule="auto"/>
        <w:ind w:left="720" w:hanging="340"/>
      </w:pPr>
      <w:r>
        <w:rPr>
          <w:rFonts w:ascii="Times New Roman" w:hAnsi="Times New Roman"/>
          <w:color w:val="000000"/>
          <w:sz w:val="26"/>
        </w:rPr>
        <w:t>- Tính lương và giải quyết khiếu nại: Phòng Nhân sự tại hội sở mất từ ngày 01 đến ngày 08 hàng tháng để tổng hợp các file Excel chấm công từ 40 cửa hàng gửi về. Hàng trăm trường hợp khiếu nại sai sót giờ công, thiếu giờ OT phát sinh mỗi kỳ, làm giảm sút nghiêm trọng động lực làm việc của nhân viên Part-time.</w:t>
      </w:r>
    </w:p>
    <w:p>
      <w:pPr>
        <w:spacing w:before="120" w:after="100" w:line="324" w:lineRule="auto"/>
        <w:ind w:firstLine="0"/>
        <w:jc w:val="both"/>
      </w:pPr>
      <w:r>
        <w:rPr>
          <w:rFonts w:ascii="Times New Roman" w:hAnsi="Times New Roman"/>
          <w:b/>
          <w:i w:val="0"/>
          <w:color w:val="000000"/>
          <w:sz w:val="26"/>
        </w:rPr>
        <w:t>Bảng 1.3: So sánh quy trình tác nghiệp &amp; nhân sự truyền thống vs Hệ thống tích hợp OIS - HRIS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701"/>
        <w:gridCol w:w="3118"/>
        <w:gridCol w:w="3118"/>
        <w:gridCol w:w="1701"/>
      </w:tblGrid>
      <w:tr>
        <w:tc>
          <w:tcPr>
            <w:tcW w:type="dxa" w:w="1701"/>
            <w:shd w:val="clear" w:color="auto" w:fill="auto"/>
          </w:tcPr>
          <w:p>
            <w:pPr>
              <w:spacing w:before="80" w:after="80"/>
              <w:ind w:firstLine="0"/>
              <w:jc w:val="center"/>
            </w:pPr>
            <w:r>
              <w:rPr>
                <w:rFonts w:ascii="Times New Roman" w:hAnsi="Times New Roman"/>
                <w:b/>
                <w:color w:val="000000"/>
                <w:sz w:val="23"/>
              </w:rPr>
              <w:t>Tiêu chí đánh giá</w:t>
            </w:r>
          </w:p>
        </w:tc>
        <w:tc>
          <w:tcPr>
            <w:tcW w:type="dxa" w:w="3118"/>
            <w:shd w:val="clear" w:color="auto" w:fill="auto"/>
          </w:tcPr>
          <w:p>
            <w:pPr>
              <w:spacing w:before="80" w:after="80"/>
              <w:ind w:firstLine="0"/>
              <w:jc w:val="center"/>
            </w:pPr>
            <w:r>
              <w:rPr>
                <w:rFonts w:ascii="Times New Roman" w:hAnsi="Times New Roman"/>
                <w:b/>
                <w:color w:val="000000"/>
                <w:sz w:val="23"/>
              </w:rPr>
              <w:t>Quy trình hiện tại (Truyền thống)</w:t>
            </w:r>
          </w:p>
        </w:tc>
        <w:tc>
          <w:tcPr>
            <w:tcW w:type="dxa" w:w="3118"/>
            <w:shd w:val="clear" w:color="auto" w:fill="auto"/>
          </w:tcPr>
          <w:p>
            <w:pPr>
              <w:spacing w:before="80" w:after="80"/>
              <w:ind w:firstLine="0"/>
              <w:jc w:val="center"/>
            </w:pPr>
            <w:r>
              <w:rPr>
                <w:rFonts w:ascii="Times New Roman" w:hAnsi="Times New Roman"/>
                <w:b/>
                <w:color w:val="000000"/>
                <w:sz w:val="23"/>
              </w:rPr>
              <w:t>Hệ thống tích hợp OIS - HRIS đề xuất</w:t>
            </w:r>
          </w:p>
        </w:tc>
        <w:tc>
          <w:tcPr>
            <w:tcW w:type="dxa" w:w="1701"/>
            <w:shd w:val="clear" w:color="auto" w:fill="auto"/>
          </w:tcPr>
          <w:p>
            <w:pPr>
              <w:spacing w:before="80" w:after="80"/>
              <w:ind w:firstLine="0"/>
              <w:jc w:val="center"/>
            </w:pPr>
            <w:r>
              <w:rPr>
                <w:rFonts w:ascii="Times New Roman" w:hAnsi="Times New Roman"/>
                <w:b/>
                <w:color w:val="000000"/>
                <w:sz w:val="23"/>
              </w:rPr>
              <w:t>Hiệu quả cải thiện</w:t>
            </w:r>
          </w:p>
        </w:tc>
      </w:tr>
      <w:tr>
        <w:tc>
          <w:tcPr>
            <w:tcW w:type="dxa" w:w="1701"/>
            <w:shd w:val="clear" w:color="auto" w:fill="auto"/>
          </w:tcPr>
          <w:p>
            <w:pPr>
              <w:spacing w:line="288" w:lineRule="auto" w:before="60" w:after="60"/>
              <w:jc w:val="center"/>
            </w:pPr>
            <w:r>
              <w:rPr>
                <w:rFonts w:ascii="Times New Roman" w:hAnsi="Times New Roman"/>
                <w:color w:val="000000"/>
                <w:sz w:val="22"/>
              </w:rPr>
              <w:t>Gọi món &amp; Up-sell</w:t>
            </w:r>
          </w:p>
        </w:tc>
        <w:tc>
          <w:tcPr>
            <w:tcW w:type="dxa" w:w="3118"/>
            <w:shd w:val="clear" w:color="auto" w:fill="auto"/>
          </w:tcPr>
          <w:p>
            <w:pPr>
              <w:spacing w:line="288" w:lineRule="auto" w:before="60" w:after="60"/>
            </w:pPr>
            <w:r>
              <w:rPr>
                <w:rFonts w:ascii="Times New Roman" w:hAnsi="Times New Roman"/>
                <w:color w:val="000000"/>
                <w:sz w:val="22"/>
              </w:rPr>
              <w:t>Thu ngân tự nhớ, hay bỏ sót khi đông khách</w:t>
            </w:r>
          </w:p>
        </w:tc>
        <w:tc>
          <w:tcPr>
            <w:tcW w:type="dxa" w:w="3118"/>
            <w:shd w:val="clear" w:color="auto" w:fill="auto"/>
          </w:tcPr>
          <w:p>
            <w:pPr>
              <w:spacing w:line="288" w:lineRule="auto" w:before="60" w:after="60"/>
            </w:pPr>
            <w:r>
              <w:rPr>
                <w:rFonts w:ascii="Times New Roman" w:hAnsi="Times New Roman"/>
                <w:color w:val="000000"/>
                <w:sz w:val="22"/>
              </w:rPr>
              <w:t>POS tự động hiển thị gợi ý combo thông minh</w:t>
            </w:r>
          </w:p>
        </w:tc>
        <w:tc>
          <w:tcPr>
            <w:tcW w:type="dxa" w:w="1701"/>
            <w:shd w:val="clear" w:color="auto" w:fill="auto"/>
          </w:tcPr>
          <w:p>
            <w:pPr>
              <w:spacing w:line="288" w:lineRule="auto" w:before="60" w:after="60"/>
              <w:jc w:val="center"/>
            </w:pPr>
            <w:r>
              <w:rPr>
                <w:rFonts w:ascii="Times New Roman" w:hAnsi="Times New Roman"/>
                <w:color w:val="000000"/>
                <w:sz w:val="22"/>
              </w:rPr>
              <w:t>Doanh thu tăng 15% - 20%</w:t>
            </w:r>
          </w:p>
        </w:tc>
      </w:tr>
      <w:tr>
        <w:tc>
          <w:tcPr>
            <w:tcW w:type="dxa" w:w="1701"/>
            <w:shd w:val="clear" w:color="auto" w:fill="auto"/>
          </w:tcPr>
          <w:p>
            <w:pPr>
              <w:spacing w:line="288" w:lineRule="auto" w:before="60" w:after="60"/>
              <w:jc w:val="center"/>
            </w:pPr>
            <w:r>
              <w:rPr>
                <w:rFonts w:ascii="Times New Roman" w:hAnsi="Times New Roman"/>
                <w:color w:val="000000"/>
                <w:sz w:val="22"/>
              </w:rPr>
              <w:t>Điều phối trạm bếp</w:t>
            </w:r>
          </w:p>
        </w:tc>
        <w:tc>
          <w:tcPr>
            <w:tcW w:type="dxa" w:w="3118"/>
            <w:shd w:val="clear" w:color="auto" w:fill="auto"/>
          </w:tcPr>
          <w:p>
            <w:pPr>
              <w:spacing w:line="288" w:lineRule="auto" w:before="60" w:after="60"/>
            </w:pPr>
            <w:r>
              <w:rPr>
                <w:rFonts w:ascii="Times New Roman" w:hAnsi="Times New Roman"/>
                <w:color w:val="000000"/>
                <w:sz w:val="22"/>
              </w:rPr>
              <w:t>Phiếu order giấy, dễ ướt rách, không đo được giờ</w:t>
            </w:r>
          </w:p>
        </w:tc>
        <w:tc>
          <w:tcPr>
            <w:tcW w:type="dxa" w:w="3118"/>
            <w:shd w:val="clear" w:color="auto" w:fill="auto"/>
          </w:tcPr>
          <w:p>
            <w:pPr>
              <w:spacing w:line="288" w:lineRule="auto" w:before="60" w:after="60"/>
            </w:pPr>
            <w:r>
              <w:rPr>
                <w:rFonts w:ascii="Times New Roman" w:hAnsi="Times New Roman"/>
                <w:color w:val="000000"/>
                <w:sz w:val="22"/>
              </w:rPr>
              <w:t>Màn hình KDS đếm ngược SOS, chia trạm tự động</w:t>
            </w:r>
          </w:p>
        </w:tc>
        <w:tc>
          <w:tcPr>
            <w:tcW w:type="dxa" w:w="1701"/>
            <w:shd w:val="clear" w:color="auto" w:fill="auto"/>
          </w:tcPr>
          <w:p>
            <w:pPr>
              <w:spacing w:line="288" w:lineRule="auto" w:before="60" w:after="60"/>
              <w:jc w:val="center"/>
            </w:pPr>
            <w:r>
              <w:rPr>
                <w:rFonts w:ascii="Times New Roman" w:hAnsi="Times New Roman"/>
                <w:color w:val="000000"/>
                <w:sz w:val="22"/>
              </w:rPr>
              <w:t>Thời gian SOS giảm 45%</w:t>
            </w:r>
          </w:p>
        </w:tc>
      </w:tr>
      <w:tr>
        <w:tc>
          <w:tcPr>
            <w:tcW w:type="dxa" w:w="1701"/>
            <w:shd w:val="clear" w:color="auto" w:fill="auto"/>
          </w:tcPr>
          <w:p>
            <w:pPr>
              <w:spacing w:line="288" w:lineRule="auto" w:before="60" w:after="60"/>
              <w:jc w:val="center"/>
            </w:pPr>
            <w:r>
              <w:rPr>
                <w:rFonts w:ascii="Times New Roman" w:hAnsi="Times New Roman"/>
                <w:color w:val="000000"/>
                <w:sz w:val="22"/>
              </w:rPr>
              <w:t>Quản lý hao hụt kho</w:t>
            </w:r>
          </w:p>
        </w:tc>
        <w:tc>
          <w:tcPr>
            <w:tcW w:type="dxa" w:w="3118"/>
            <w:shd w:val="clear" w:color="auto" w:fill="auto"/>
          </w:tcPr>
          <w:p>
            <w:pPr>
              <w:spacing w:line="288" w:lineRule="auto" w:before="60" w:after="60"/>
            </w:pPr>
            <w:r>
              <w:rPr>
                <w:rFonts w:ascii="Times New Roman" w:hAnsi="Times New Roman"/>
                <w:color w:val="000000"/>
                <w:sz w:val="22"/>
              </w:rPr>
              <w:t>Ghi chép sổ tay, kiểm kê cuối tuần, khó quy trách nhiệm</w:t>
            </w:r>
          </w:p>
        </w:tc>
        <w:tc>
          <w:tcPr>
            <w:tcW w:type="dxa" w:w="3118"/>
            <w:shd w:val="clear" w:color="auto" w:fill="auto"/>
          </w:tcPr>
          <w:p>
            <w:pPr>
              <w:spacing w:line="288" w:lineRule="auto" w:before="60" w:after="60"/>
            </w:pPr>
            <w:r>
              <w:rPr>
                <w:rFonts w:ascii="Times New Roman" w:hAnsi="Times New Roman"/>
                <w:color w:val="000000"/>
                <w:sz w:val="22"/>
              </w:rPr>
              <w:t>Tự động trừ BOM tức thời, chốt hao hụt từng ca</w:t>
            </w:r>
          </w:p>
        </w:tc>
        <w:tc>
          <w:tcPr>
            <w:tcW w:type="dxa" w:w="1701"/>
            <w:shd w:val="clear" w:color="auto" w:fill="auto"/>
          </w:tcPr>
          <w:p>
            <w:pPr>
              <w:spacing w:line="288" w:lineRule="auto" w:before="60" w:after="60"/>
              <w:jc w:val="center"/>
            </w:pPr>
            <w:r>
              <w:rPr>
                <w:rFonts w:ascii="Times New Roman" w:hAnsi="Times New Roman"/>
                <w:color w:val="000000"/>
                <w:sz w:val="22"/>
              </w:rPr>
              <w:t>Hao hụt giảm từ 4.2% xuống 1.5%</w:t>
            </w:r>
          </w:p>
        </w:tc>
      </w:tr>
      <w:tr>
        <w:tc>
          <w:tcPr>
            <w:tcW w:type="dxa" w:w="1701"/>
            <w:shd w:val="clear" w:color="auto" w:fill="auto"/>
          </w:tcPr>
          <w:p>
            <w:pPr>
              <w:spacing w:line="288" w:lineRule="auto" w:before="60" w:after="60"/>
              <w:jc w:val="center"/>
            </w:pPr>
            <w:r>
              <w:rPr>
                <w:rFonts w:ascii="Times New Roman" w:hAnsi="Times New Roman"/>
                <w:color w:val="000000"/>
                <w:sz w:val="22"/>
              </w:rPr>
              <w:t>Đăng ký lịch rảnh</w:t>
            </w:r>
          </w:p>
        </w:tc>
        <w:tc>
          <w:tcPr>
            <w:tcW w:type="dxa" w:w="3118"/>
            <w:shd w:val="clear" w:color="auto" w:fill="auto"/>
          </w:tcPr>
          <w:p>
            <w:pPr>
              <w:spacing w:line="288" w:lineRule="auto" w:before="60" w:after="60"/>
            </w:pPr>
            <w:r>
              <w:rPr>
                <w:rFonts w:ascii="Times New Roman" w:hAnsi="Times New Roman"/>
                <w:color w:val="000000"/>
                <w:sz w:val="22"/>
              </w:rPr>
              <w:t>Nhắn tin qua Zalo, dễ sót thông tin</w:t>
            </w:r>
          </w:p>
        </w:tc>
        <w:tc>
          <w:tcPr>
            <w:tcW w:type="dxa" w:w="3118"/>
            <w:shd w:val="clear" w:color="auto" w:fill="auto"/>
          </w:tcPr>
          <w:p>
            <w:pPr>
              <w:spacing w:line="288" w:lineRule="auto" w:before="60" w:after="60"/>
            </w:pPr>
            <w:r>
              <w:rPr>
                <w:rFonts w:ascii="Times New Roman" w:hAnsi="Times New Roman"/>
                <w:color w:val="000000"/>
                <w:sz w:val="22"/>
              </w:rPr>
              <w:t>Cổng ESS di động, khóa cổng tự động 23h59</w:t>
            </w:r>
          </w:p>
        </w:tc>
        <w:tc>
          <w:tcPr>
            <w:tcW w:type="dxa" w:w="1701"/>
            <w:shd w:val="clear" w:color="auto" w:fill="auto"/>
          </w:tcPr>
          <w:p>
            <w:pPr>
              <w:spacing w:line="288" w:lineRule="auto" w:before="60" w:after="60"/>
              <w:jc w:val="center"/>
            </w:pPr>
            <w:r>
              <w:rPr>
                <w:rFonts w:ascii="Times New Roman" w:hAnsi="Times New Roman"/>
                <w:color w:val="000000"/>
                <w:sz w:val="22"/>
              </w:rPr>
              <w:t>Tiết kiệm 100% thời gian tổng hợp</w:t>
            </w:r>
          </w:p>
        </w:tc>
      </w:tr>
      <w:tr>
        <w:tc>
          <w:tcPr>
            <w:tcW w:type="dxa" w:w="1701"/>
            <w:shd w:val="clear" w:color="auto" w:fill="auto"/>
          </w:tcPr>
          <w:p>
            <w:pPr>
              <w:spacing w:line="288" w:lineRule="auto" w:before="60" w:after="60"/>
              <w:jc w:val="center"/>
            </w:pPr>
            <w:r>
              <w:rPr>
                <w:rFonts w:ascii="Times New Roman" w:hAnsi="Times New Roman"/>
                <w:color w:val="000000"/>
                <w:sz w:val="22"/>
              </w:rPr>
              <w:t>Lập lịch phân ca</w:t>
            </w:r>
          </w:p>
        </w:tc>
        <w:tc>
          <w:tcPr>
            <w:tcW w:type="dxa" w:w="3118"/>
            <w:shd w:val="clear" w:color="auto" w:fill="auto"/>
          </w:tcPr>
          <w:p>
            <w:pPr>
              <w:spacing w:line="288" w:lineRule="auto" w:before="60" w:after="60"/>
            </w:pPr>
            <w:r>
              <w:rPr>
                <w:rFonts w:ascii="Times New Roman" w:hAnsi="Times New Roman"/>
                <w:color w:val="000000"/>
                <w:sz w:val="22"/>
              </w:rPr>
              <w:t>Xếp thủ công trên Excel mất 12 - 15 giờ/tuần</w:t>
            </w:r>
          </w:p>
        </w:tc>
        <w:tc>
          <w:tcPr>
            <w:tcW w:type="dxa" w:w="3118"/>
            <w:shd w:val="clear" w:color="auto" w:fill="auto"/>
          </w:tcPr>
          <w:p>
            <w:pPr>
              <w:spacing w:line="288" w:lineRule="auto" w:before="60" w:after="60"/>
            </w:pPr>
            <w:r>
              <w:rPr>
                <w:rFonts w:ascii="Times New Roman" w:hAnsi="Times New Roman"/>
                <w:color w:val="000000"/>
                <w:sz w:val="22"/>
              </w:rPr>
              <w:t>Thuật toán Auto-Scheduling tự xếp trong 2 phút</w:t>
            </w:r>
          </w:p>
        </w:tc>
        <w:tc>
          <w:tcPr>
            <w:tcW w:type="dxa" w:w="1701"/>
            <w:shd w:val="clear" w:color="auto" w:fill="auto"/>
          </w:tcPr>
          <w:p>
            <w:pPr>
              <w:spacing w:line="288" w:lineRule="auto" w:before="60" w:after="60"/>
              <w:jc w:val="center"/>
            </w:pPr>
            <w:r>
              <w:rPr>
                <w:rFonts w:ascii="Times New Roman" w:hAnsi="Times New Roman"/>
                <w:color w:val="000000"/>
                <w:sz w:val="22"/>
              </w:rPr>
              <w:t>Tiết kiệm 85% thời gian quản lý</w:t>
            </w:r>
          </w:p>
        </w:tc>
      </w:tr>
      <w:tr>
        <w:tc>
          <w:tcPr>
            <w:tcW w:type="dxa" w:w="1701"/>
            <w:shd w:val="clear" w:color="auto" w:fill="auto"/>
          </w:tcPr>
          <w:p>
            <w:pPr>
              <w:spacing w:line="288" w:lineRule="auto" w:before="60" w:after="60"/>
              <w:jc w:val="center"/>
            </w:pPr>
            <w:r>
              <w:rPr>
                <w:rFonts w:ascii="Times New Roman" w:hAnsi="Times New Roman"/>
                <w:color w:val="000000"/>
                <w:sz w:val="22"/>
              </w:rPr>
              <w:t>Chấm công điểm danh</w:t>
            </w:r>
          </w:p>
        </w:tc>
        <w:tc>
          <w:tcPr>
            <w:tcW w:type="dxa" w:w="3118"/>
            <w:shd w:val="clear" w:color="auto" w:fill="auto"/>
          </w:tcPr>
          <w:p>
            <w:pPr>
              <w:spacing w:line="288" w:lineRule="auto" w:before="60" w:after="60"/>
            </w:pPr>
            <w:r>
              <w:rPr>
                <w:rFonts w:ascii="Times New Roman" w:hAnsi="Times New Roman"/>
                <w:color w:val="000000"/>
                <w:sz w:val="22"/>
              </w:rPr>
              <w:t>Vân tay dính dầu mỡ, dễ lỗi, chấm hộ</w:t>
            </w:r>
          </w:p>
        </w:tc>
        <w:tc>
          <w:tcPr>
            <w:tcW w:type="dxa" w:w="3118"/>
            <w:shd w:val="clear" w:color="auto" w:fill="auto"/>
          </w:tcPr>
          <w:p>
            <w:pPr>
              <w:spacing w:line="288" w:lineRule="auto" w:before="60" w:after="60"/>
            </w:pPr>
            <w:r>
              <w:rPr>
                <w:rFonts w:ascii="Times New Roman" w:hAnsi="Times New Roman"/>
                <w:color w:val="000000"/>
                <w:sz w:val="22"/>
              </w:rPr>
              <w:t>Quét QR động + Định vị GPS bán kính 50m</w:t>
            </w:r>
          </w:p>
        </w:tc>
        <w:tc>
          <w:tcPr>
            <w:tcW w:type="dxa" w:w="1701"/>
            <w:shd w:val="clear" w:color="auto" w:fill="auto"/>
          </w:tcPr>
          <w:p>
            <w:pPr>
              <w:spacing w:line="288" w:lineRule="auto" w:before="60" w:after="60"/>
              <w:jc w:val="center"/>
            </w:pPr>
            <w:r>
              <w:rPr>
                <w:rFonts w:ascii="Times New Roman" w:hAnsi="Times New Roman"/>
                <w:color w:val="000000"/>
                <w:sz w:val="22"/>
              </w:rPr>
              <w:t>Triệt tiêu 100% gian lận chấm công</w:t>
            </w:r>
          </w:p>
        </w:tc>
      </w:tr>
      <w:tr>
        <w:tc>
          <w:tcPr>
            <w:tcW w:type="dxa" w:w="1701"/>
            <w:shd w:val="clear" w:color="auto" w:fill="auto"/>
          </w:tcPr>
          <w:p>
            <w:pPr>
              <w:spacing w:line="288" w:lineRule="auto" w:before="60" w:after="60"/>
              <w:jc w:val="center"/>
            </w:pPr>
            <w:r>
              <w:rPr>
                <w:rFonts w:ascii="Times New Roman" w:hAnsi="Times New Roman"/>
                <w:color w:val="000000"/>
                <w:sz w:val="22"/>
              </w:rPr>
              <w:t>Tính lương tháng</w:t>
            </w:r>
          </w:p>
        </w:tc>
        <w:tc>
          <w:tcPr>
            <w:tcW w:type="dxa" w:w="3118"/>
            <w:shd w:val="clear" w:color="auto" w:fill="auto"/>
          </w:tcPr>
          <w:p>
            <w:pPr>
              <w:spacing w:line="288" w:lineRule="auto" w:before="60" w:after="60"/>
            </w:pPr>
            <w:r>
              <w:rPr>
                <w:rFonts w:ascii="Times New Roman" w:hAnsi="Times New Roman"/>
                <w:color w:val="000000"/>
                <w:sz w:val="22"/>
              </w:rPr>
              <w:t>Mất 7 - 8 ngày tổng hợp, nhiều khiếu nại</w:t>
            </w:r>
          </w:p>
        </w:tc>
        <w:tc>
          <w:tcPr>
            <w:tcW w:type="dxa" w:w="3118"/>
            <w:shd w:val="clear" w:color="auto" w:fill="auto"/>
          </w:tcPr>
          <w:p>
            <w:pPr>
              <w:spacing w:line="288" w:lineRule="auto" w:before="60" w:after="60"/>
            </w:pPr>
            <w:r>
              <w:rPr>
                <w:rFonts w:ascii="Times New Roman" w:hAnsi="Times New Roman"/>
                <w:color w:val="000000"/>
                <w:sz w:val="22"/>
              </w:rPr>
              <w:t>Tự động tính lương giờ và gửi Payslip tức thì</w:t>
            </w:r>
          </w:p>
        </w:tc>
        <w:tc>
          <w:tcPr>
            <w:tcW w:type="dxa" w:w="1701"/>
            <w:shd w:val="clear" w:color="auto" w:fill="auto"/>
          </w:tcPr>
          <w:p>
            <w:pPr>
              <w:spacing w:line="288" w:lineRule="auto" w:before="60" w:after="60"/>
              <w:jc w:val="center"/>
            </w:pPr>
            <w:r>
              <w:rPr>
                <w:rFonts w:ascii="Times New Roman" w:hAnsi="Times New Roman"/>
                <w:color w:val="000000"/>
                <w:sz w:val="22"/>
              </w:rPr>
              <w:t>Chính xác 100%, khóa lương trong 1 ngày</w:t>
            </w:r>
          </w:p>
        </w:tc>
      </w:tr>
      <w:tr>
        <w:tc>
          <w:tcPr>
            <w:tcW w:type="dxa" w:w="1701"/>
            <w:shd w:val="clear" w:color="auto" w:fill="auto"/>
          </w:tcPr>
          <w:p>
            <w:pPr>
              <w:spacing w:line="288" w:lineRule="auto" w:before="60" w:after="60"/>
              <w:jc w:val="center"/>
            </w:pPr>
            <w:r>
              <w:rPr>
                <w:rFonts w:ascii="Times New Roman" w:hAnsi="Times New Roman"/>
                <w:color w:val="000000"/>
                <w:sz w:val="22"/>
              </w:rPr>
              <w:t>Đánh giá KPI</w:t>
            </w:r>
          </w:p>
        </w:tc>
        <w:tc>
          <w:tcPr>
            <w:tcW w:type="dxa" w:w="3118"/>
            <w:shd w:val="clear" w:color="auto" w:fill="auto"/>
          </w:tcPr>
          <w:p>
            <w:pPr>
              <w:spacing w:line="288" w:lineRule="auto" w:before="60" w:after="60"/>
            </w:pPr>
            <w:r>
              <w:rPr>
                <w:rFonts w:ascii="Times New Roman" w:hAnsi="Times New Roman"/>
                <w:color w:val="000000"/>
                <w:sz w:val="22"/>
              </w:rPr>
              <w:t>Cảm tính của quản lý, thiếu minh bạch</w:t>
            </w:r>
          </w:p>
        </w:tc>
        <w:tc>
          <w:tcPr>
            <w:tcW w:type="dxa" w:w="3118"/>
            <w:shd w:val="clear" w:color="auto" w:fill="auto"/>
          </w:tcPr>
          <w:p>
            <w:pPr>
              <w:spacing w:line="288" w:lineRule="auto" w:before="60" w:after="60"/>
            </w:pPr>
            <w:r>
              <w:rPr>
                <w:rFonts w:ascii="Times New Roman" w:hAnsi="Times New Roman"/>
                <w:color w:val="000000"/>
                <w:sz w:val="22"/>
              </w:rPr>
              <w:t>Tính điểm tự động từ dữ liệu SOS, Up-sell, Hao hụt</w:t>
            </w:r>
          </w:p>
        </w:tc>
        <w:tc>
          <w:tcPr>
            <w:tcW w:type="dxa" w:w="1701"/>
            <w:shd w:val="clear" w:color="auto" w:fill="auto"/>
          </w:tcPr>
          <w:p>
            <w:pPr>
              <w:spacing w:line="288" w:lineRule="auto" w:before="60" w:after="60"/>
              <w:jc w:val="center"/>
            </w:pPr>
            <w:r>
              <w:rPr>
                <w:rFonts w:ascii="Times New Roman" w:hAnsi="Times New Roman"/>
                <w:color w:val="000000"/>
                <w:sz w:val="22"/>
              </w:rPr>
              <w:t>Động lực nhân sự tăng vượt bậc</w:t>
            </w:r>
          </w:p>
        </w:tc>
      </w:tr>
    </w:tbl>
    <w:p>
      <w:pPr>
        <w:keepNext/>
        <w:spacing w:before="200" w:after="80"/>
        <w:ind w:firstLine="0"/>
        <w:jc w:val="left"/>
        <w:outlineLvl w:val="1"/>
      </w:pPr>
      <w:r>
        <w:rPr>
          <w:rFonts w:ascii="Times New Roman" w:hAnsi="Times New Roman"/>
          <w:b/>
          <w:color w:val="000000"/>
          <w:sz w:val="27"/>
        </w:rPr>
        <w:t>1.4. Phát biểu bài toán và xác định các yêu cầu tin học hóa</w:t>
      </w:r>
    </w:p>
    <w:p>
      <w:pPr>
        <w:spacing w:before="0" w:after="100" w:line="324" w:lineRule="auto"/>
        <w:ind w:firstLine="720"/>
        <w:jc w:val="both"/>
      </w:pPr>
      <w:r>
        <w:rPr>
          <w:rFonts w:ascii="Times New Roman" w:hAnsi="Times New Roman"/>
          <w:b w:val="0"/>
          <w:i w:val="0"/>
          <w:color w:val="000000"/>
          <w:sz w:val="26"/>
        </w:rPr>
        <w:t>Từ các phân tích thực trạng và bất cập nêu trên, bài toán đặt ra cho đề tài là: Xây dựng Hệ thống thông tin tích hợp quản lý tác nghiệp (OIS) và quản trị nhân lực (HRIS) cho chuỗi nhà hàng Texas Chicken Việt Nam, giải quyết triệt để sự cô lập dữ liệu giữa khâu bán hàng - chế biến tại điểm bán với khâu phân ca - chấm công - tính lương tại bộ phận nhân sự.</w:t>
      </w:r>
    </w:p>
    <w:p>
      <w:pPr>
        <w:spacing w:before="0" w:after="100" w:line="324" w:lineRule="auto"/>
        <w:ind w:firstLine="720"/>
        <w:jc w:val="both"/>
      </w:pPr>
      <w:r>
        <w:rPr>
          <w:rFonts w:ascii="Times New Roman" w:hAnsi="Times New Roman"/>
          <w:b w:val="0"/>
          <w:i w:val="0"/>
          <w:color w:val="000000"/>
          <w:sz w:val="26"/>
        </w:rPr>
        <w:t>Yêu cầu chức năng của hệ thống (Functional Requirements):</w:t>
      </w:r>
    </w:p>
    <w:p>
      <w:pPr>
        <w:pStyle w:val="ListParagraph"/>
        <w:spacing w:before="0" w:after="60" w:line="324" w:lineRule="auto"/>
        <w:ind w:left="720" w:hanging="340"/>
      </w:pPr>
      <w:r>
        <w:rPr>
          <w:rFonts w:ascii="Times New Roman" w:hAnsi="Times New Roman"/>
          <w:color w:val="000000"/>
          <w:sz w:val="26"/>
        </w:rPr>
        <w:t>- Nhóm chức năng Tác nghiệp Bán hàng (POS): Hỗ trợ thu ngân lập đơn hàng nhanh chóng, tìm kiếm món ăn theo danh mục, tự động đề xuất combo up-selling, áp dụng mã khuyến mãi/voucher, tính thuế VAT, chia tách/gộp hóa đơn, xử lý thanh toán đa kênh và in hóa đơn.</w:t>
      </w:r>
    </w:p>
    <w:p>
      <w:pPr>
        <w:pStyle w:val="ListParagraph"/>
        <w:spacing w:before="0" w:after="60" w:line="324" w:lineRule="auto"/>
        <w:ind w:left="720" w:hanging="340"/>
      </w:pPr>
      <w:r>
        <w:rPr>
          <w:rFonts w:ascii="Times New Roman" w:hAnsi="Times New Roman"/>
          <w:color w:val="000000"/>
          <w:sz w:val="26"/>
        </w:rPr>
        <w:t>- Nhóm chức năng Điều phối Bếp (KDS): Phân tách món ăn theo trạm chế biến chuyên biệt, đếm ngược thời gian SOS theo thời gian thực, cảnh báo đơn hàng quá hạn bằng màu sắc nhấp nháy, hỗ trợ bấm nút 'Bump' chuyển trạm và hoàn tất đơn.</w:t>
      </w:r>
    </w:p>
    <w:p>
      <w:pPr>
        <w:pStyle w:val="ListParagraph"/>
        <w:spacing w:before="0" w:after="60" w:line="324" w:lineRule="auto"/>
        <w:ind w:left="720" w:hanging="340"/>
      </w:pPr>
      <w:r>
        <w:rPr>
          <w:rFonts w:ascii="Times New Roman" w:hAnsi="Times New Roman"/>
          <w:color w:val="000000"/>
          <w:sz w:val="26"/>
        </w:rPr>
        <w:t>- Nhóm chức năng Quản lý Kho ca &amp; BOM: Tự động trừ tồn kho nguyên vật liệu lý thuyết ngay khi đơn hàng thanh toán thành công; hỗ trợ kiểm kê thực tế cuối ca, so khớp chênh lệch và lập biên bản xử lý hao hụt ca trực.</w:t>
      </w:r>
    </w:p>
    <w:p>
      <w:pPr>
        <w:pStyle w:val="ListParagraph"/>
        <w:spacing w:before="0" w:after="60" w:line="324" w:lineRule="auto"/>
        <w:ind w:left="720" w:hanging="340"/>
      </w:pPr>
      <w:r>
        <w:rPr>
          <w:rFonts w:ascii="Times New Roman" w:hAnsi="Times New Roman"/>
          <w:color w:val="000000"/>
          <w:sz w:val="26"/>
        </w:rPr>
        <w:t>- Nhóm chức năng Hồ sơ nhân viên &amp; Hợp đồng: Quản lý lý lịch trích ngang, phân loại Full-time / Part-time, theo dõi thời hạn hợp đồng lao động, theo dõi hạn hiệu lực Giấy khám sức khỏe và Chứng chỉ An toàn thực phẩm.</w:t>
      </w:r>
    </w:p>
    <w:p>
      <w:pPr>
        <w:pStyle w:val="ListParagraph"/>
        <w:spacing w:before="0" w:after="60" w:line="324" w:lineRule="auto"/>
        <w:ind w:left="720" w:hanging="340"/>
      </w:pPr>
      <w:r>
        <w:rPr>
          <w:rFonts w:ascii="Times New Roman" w:hAnsi="Times New Roman"/>
          <w:color w:val="000000"/>
          <w:sz w:val="26"/>
        </w:rPr>
        <w:t>- Nhóm chức năng Lập lịch &amp; Phân bổ ca: Cho phép nhân viên đăng ký lịch rảnh qua ứng dụng di động; cung cấp thuật toán xếp ca tự động theo định biên dự báo; hỗ trợ Cửa hàng trưởng rà soát, chỉnh sửa thủ công và công bố lịch làm việc tuần; hỗ trợ quy trình đổi ca trực tuyến giữa hai nhân viên.</w:t>
      </w:r>
    </w:p>
    <w:p>
      <w:pPr>
        <w:pStyle w:val="ListParagraph"/>
        <w:spacing w:before="0" w:after="60" w:line="324" w:lineRule="auto"/>
        <w:ind w:left="720" w:hanging="340"/>
      </w:pPr>
      <w:r>
        <w:rPr>
          <w:rFonts w:ascii="Times New Roman" w:hAnsi="Times New Roman"/>
          <w:color w:val="000000"/>
          <w:sz w:val="26"/>
        </w:rPr>
        <w:t>- Nhóm chức năng Chấm công thông minh: Điểm danh vào/ra ca thông qua quét mã QR động đổi mã mỗi 30 giây hiển thị tại quầy thu ngân, kết hợp kiểm tra tọa độ định vị GPS trong bán kính 50 mét so với cửa hàng; hỗ trợ quy trình giải trình công lệch giờ.</w:t>
      </w:r>
    </w:p>
    <w:p>
      <w:pPr>
        <w:pStyle w:val="ListParagraph"/>
        <w:spacing w:before="0" w:after="60" w:line="324" w:lineRule="auto"/>
        <w:ind w:left="720" w:hanging="340"/>
      </w:pPr>
      <w:r>
        <w:rPr>
          <w:rFonts w:ascii="Times New Roman" w:hAnsi="Times New Roman"/>
          <w:color w:val="000000"/>
          <w:sz w:val="26"/>
        </w:rPr>
        <w:t>- Nhóm chức năng Tính lương giờ &amp; Đãi ngộ: Động cơ tính lương tự động dựa trên số giờ công thực tế, đơn giá giờ theo vị trí, hệ số tăng ca OT, phụ cấp ca đêm, thưởng chuyên cần và tích hợp điểm thưởng phạt KPI; hỗ trợ khóa bất biến kỳ lương và gửi phiếu lương điện tử.</w:t>
      </w:r>
    </w:p>
    <w:p>
      <w:pPr>
        <w:pStyle w:val="ListParagraph"/>
        <w:spacing w:before="0" w:after="60" w:line="324" w:lineRule="auto"/>
        <w:ind w:left="720" w:hanging="340"/>
      </w:pPr>
      <w:r>
        <w:rPr>
          <w:rFonts w:ascii="Times New Roman" w:hAnsi="Times New Roman"/>
          <w:color w:val="000000"/>
          <w:sz w:val="26"/>
        </w:rPr>
        <w:t>- Nhóm chức năng Đánh giá KPI tích hợp: Tự động thu thập 4 trụ cột dữ liệu tác nghiệp (Tốc độ giao đồ SOS, Doanh thu up-sell, Tỷ lệ hao hụt kho, Tỷ lệ đi làm đúng giờ) để tính điểm KPI tổng hợp và xếp loại thi đua tháng.</w:t>
      </w:r>
    </w:p>
    <w:p>
      <w:pPr>
        <w:pStyle w:val="ListParagraph"/>
        <w:spacing w:before="0" w:after="60" w:line="324" w:lineRule="auto"/>
        <w:ind w:left="720" w:hanging="340"/>
      </w:pPr>
      <w:r>
        <w:rPr>
          <w:rFonts w:ascii="Times New Roman" w:hAnsi="Times New Roman"/>
          <w:color w:val="000000"/>
          <w:sz w:val="26"/>
        </w:rPr>
        <w:t>- Nhóm chức năng Quản trị &amp; Báo cáo: Báo cáo phân tích doanh thu theo giờ, báo cáo tỷ lệ chi phí nhân công trên doanh thu (Labor Cost Percentage), phân quyền bảo mật vai trò người dùng (RBAC) và nhật ký kiểm toán hệ thống (Audit Logs).</w:t>
      </w:r>
    </w:p>
    <w:p>
      <w:pPr>
        <w:spacing w:before="120" w:after="100" w:line="324" w:lineRule="auto"/>
        <w:ind w:firstLine="0"/>
        <w:jc w:val="both"/>
      </w:pPr>
      <w:r>
        <w:rPr>
          <w:rFonts w:ascii="Times New Roman" w:hAnsi="Times New Roman"/>
          <w:b/>
          <w:i w:val="0"/>
          <w:color w:val="000000"/>
          <w:sz w:val="26"/>
        </w:rPr>
        <w:t>Bảng 1.4: Ma trận phân định trách nhiệm liên phòng ban (RACI Matrix) trong vận hành chuỗi Texas Chicken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512"/>
        <w:gridCol w:w="1512"/>
        <w:gridCol w:w="1512"/>
        <w:gridCol w:w="1512"/>
        <w:gridCol w:w="1512"/>
        <w:gridCol w:w="1512"/>
      </w:tblGrid>
      <w:tr>
        <w:tc>
          <w:tcPr>
            <w:tcW w:type="dxa" w:w="2268"/>
            <w:shd w:val="clear" w:color="auto" w:fill="auto"/>
          </w:tcPr>
          <w:p>
            <w:pPr>
              <w:spacing w:before="80" w:after="80"/>
              <w:ind w:firstLine="0"/>
              <w:jc w:val="center"/>
            </w:pPr>
            <w:r>
              <w:rPr>
                <w:rFonts w:ascii="Times New Roman" w:hAnsi="Times New Roman"/>
                <w:b/>
                <w:color w:val="000000"/>
                <w:sz w:val="23"/>
              </w:rPr>
              <w:t>Quy trình nghiệp vụ</w:t>
            </w:r>
          </w:p>
        </w:tc>
        <w:tc>
          <w:tcPr>
            <w:tcW w:type="dxa" w:w="1417"/>
            <w:shd w:val="clear" w:color="auto" w:fill="auto"/>
          </w:tcPr>
          <w:p>
            <w:pPr>
              <w:spacing w:before="80" w:after="80"/>
              <w:ind w:firstLine="0"/>
              <w:jc w:val="center"/>
            </w:pPr>
            <w:r>
              <w:rPr>
                <w:rFonts w:ascii="Times New Roman" w:hAnsi="Times New Roman"/>
                <w:b/>
                <w:color w:val="000000"/>
                <w:sz w:val="23"/>
              </w:rPr>
              <w:t>Thu ngân / Bếp</w:t>
            </w:r>
          </w:p>
        </w:tc>
        <w:tc>
          <w:tcPr>
            <w:tcW w:type="dxa" w:w="1417"/>
            <w:shd w:val="clear" w:color="auto" w:fill="auto"/>
          </w:tcPr>
          <w:p>
            <w:pPr>
              <w:spacing w:before="80" w:after="80"/>
              <w:ind w:firstLine="0"/>
              <w:jc w:val="center"/>
            </w:pPr>
            <w:r>
              <w:rPr>
                <w:rFonts w:ascii="Times New Roman" w:hAnsi="Times New Roman"/>
                <w:b/>
                <w:color w:val="000000"/>
                <w:sz w:val="23"/>
              </w:rPr>
              <w:t>Trưởng ca</w:t>
            </w:r>
          </w:p>
        </w:tc>
        <w:tc>
          <w:tcPr>
            <w:tcW w:type="dxa" w:w="1701"/>
            <w:shd w:val="clear" w:color="auto" w:fill="auto"/>
          </w:tcPr>
          <w:p>
            <w:pPr>
              <w:spacing w:before="80" w:after="80"/>
              <w:ind w:firstLine="0"/>
              <w:jc w:val="center"/>
            </w:pPr>
            <w:r>
              <w:rPr>
                <w:rFonts w:ascii="Times New Roman" w:hAnsi="Times New Roman"/>
                <w:b/>
                <w:color w:val="000000"/>
                <w:sz w:val="23"/>
              </w:rPr>
              <w:t>Cửa hàng trưởng</w:t>
            </w:r>
          </w:p>
        </w:tc>
        <w:tc>
          <w:tcPr>
            <w:tcW w:type="dxa" w:w="1417"/>
            <w:shd w:val="clear" w:color="auto" w:fill="auto"/>
          </w:tcPr>
          <w:p>
            <w:pPr>
              <w:spacing w:before="80" w:after="80"/>
              <w:ind w:firstLine="0"/>
              <w:jc w:val="center"/>
            </w:pPr>
            <w:r>
              <w:rPr>
                <w:rFonts w:ascii="Times New Roman" w:hAnsi="Times New Roman"/>
                <w:b/>
                <w:color w:val="000000"/>
                <w:sz w:val="23"/>
              </w:rPr>
              <w:t>Phòng Nhân sự (HR)</w:t>
            </w:r>
          </w:p>
        </w:tc>
        <w:tc>
          <w:tcPr>
            <w:tcW w:type="dxa" w:w="1417"/>
            <w:shd w:val="clear" w:color="auto" w:fill="auto"/>
          </w:tcPr>
          <w:p>
            <w:pPr>
              <w:spacing w:before="80" w:after="80"/>
              <w:ind w:firstLine="0"/>
              <w:jc w:val="center"/>
            </w:pPr>
            <w:r>
              <w:rPr>
                <w:rFonts w:ascii="Times New Roman" w:hAnsi="Times New Roman"/>
                <w:b/>
                <w:color w:val="000000"/>
                <w:sz w:val="23"/>
              </w:rPr>
              <w:t>Ban Giám đốc</w:t>
            </w:r>
          </w:p>
        </w:tc>
      </w:tr>
      <w:tr>
        <w:tc>
          <w:tcPr>
            <w:tcW w:type="dxa" w:w="2268"/>
            <w:shd w:val="clear" w:color="auto" w:fill="auto"/>
          </w:tcPr>
          <w:p>
            <w:pPr>
              <w:spacing w:line="288" w:lineRule="auto" w:before="60" w:after="60"/>
            </w:pPr>
            <w:r>
              <w:rPr>
                <w:rFonts w:ascii="Times New Roman" w:hAnsi="Times New Roman"/>
                <w:color w:val="000000"/>
                <w:sz w:val="22"/>
              </w:rPr>
              <w:t>Bán hàng &amp; Chế biến món</w:t>
            </w:r>
          </w:p>
        </w:tc>
        <w:tc>
          <w:tcPr>
            <w:tcW w:type="dxa" w:w="1417"/>
            <w:shd w:val="clear" w:color="auto" w:fill="auto"/>
          </w:tcPr>
          <w:p>
            <w:pPr>
              <w:spacing w:line="288" w:lineRule="auto" w:before="60" w:after="60"/>
              <w:jc w:val="center"/>
            </w:pPr>
            <w:r>
              <w:rPr>
                <w:rFonts w:ascii="Times New Roman" w:hAnsi="Times New Roman"/>
                <w:color w:val="000000"/>
                <w:sz w:val="22"/>
              </w:rPr>
              <w:t>R (Thực hiện)</w:t>
            </w:r>
          </w:p>
        </w:tc>
        <w:tc>
          <w:tcPr>
            <w:tcW w:type="dxa" w:w="1417"/>
            <w:shd w:val="clear" w:color="auto" w:fill="auto"/>
          </w:tcPr>
          <w:p>
            <w:pPr>
              <w:spacing w:line="288" w:lineRule="auto" w:before="60" w:after="60"/>
              <w:jc w:val="center"/>
            </w:pPr>
            <w:r>
              <w:rPr>
                <w:rFonts w:ascii="Times New Roman" w:hAnsi="Times New Roman"/>
                <w:color w:val="000000"/>
                <w:sz w:val="22"/>
              </w:rPr>
              <w:t>A (Chịu trách nhiệm)</w:t>
            </w:r>
          </w:p>
        </w:tc>
        <w:tc>
          <w:tcPr>
            <w:tcW w:type="dxa" w:w="1701"/>
            <w:shd w:val="clear" w:color="auto" w:fill="auto"/>
          </w:tcPr>
          <w:p>
            <w:pPr>
              <w:spacing w:line="288" w:lineRule="auto" w:before="60" w:after="60"/>
              <w:jc w:val="center"/>
            </w:pPr>
            <w:r>
              <w:rPr>
                <w:rFonts w:ascii="Times New Roman" w:hAnsi="Times New Roman"/>
                <w:color w:val="000000"/>
                <w:sz w:val="22"/>
              </w:rPr>
              <w:t>I (Nhận thông tin)</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417"/>
            <w:shd w:val="clear" w:color="auto" w:fill="auto"/>
          </w:tcPr>
          <w:p>
            <w:pPr>
              <w:spacing w:line="288" w:lineRule="auto" w:before="60" w:after="60"/>
              <w:jc w:val="center"/>
            </w:pPr>
            <w:r>
              <w:rPr>
                <w:rFonts w:ascii="Times New Roman" w:hAnsi="Times New Roman"/>
                <w:color w:val="000000"/>
                <w:sz w:val="22"/>
              </w:rPr>
              <w:t>I</w:t>
            </w:r>
          </w:p>
        </w:tc>
      </w:tr>
      <w:tr>
        <w:tc>
          <w:tcPr>
            <w:tcW w:type="dxa" w:w="2268"/>
            <w:shd w:val="clear" w:color="auto" w:fill="auto"/>
          </w:tcPr>
          <w:p>
            <w:pPr>
              <w:spacing w:line="288" w:lineRule="auto" w:before="60" w:after="60"/>
            </w:pPr>
            <w:r>
              <w:rPr>
                <w:rFonts w:ascii="Times New Roman" w:hAnsi="Times New Roman"/>
                <w:color w:val="000000"/>
                <w:sz w:val="22"/>
              </w:rPr>
              <w:t>Kiểm kê kho &amp; Trừ BOM ca</w:t>
            </w:r>
          </w:p>
        </w:tc>
        <w:tc>
          <w:tcPr>
            <w:tcW w:type="dxa" w:w="1417"/>
            <w:shd w:val="clear" w:color="auto" w:fill="auto"/>
          </w:tcPr>
          <w:p>
            <w:pPr>
              <w:spacing w:line="288" w:lineRule="auto" w:before="60" w:after="60"/>
              <w:jc w:val="center"/>
            </w:pPr>
            <w:r>
              <w:rPr>
                <w:rFonts w:ascii="Times New Roman" w:hAnsi="Times New Roman"/>
                <w:color w:val="000000"/>
                <w:sz w:val="22"/>
              </w:rPr>
              <w:t>C (Tham vấn)</w:t>
            </w:r>
          </w:p>
        </w:tc>
        <w:tc>
          <w:tcPr>
            <w:tcW w:type="dxa" w:w="1417"/>
            <w:shd w:val="clear" w:color="auto" w:fill="auto"/>
          </w:tcPr>
          <w:p>
            <w:pPr>
              <w:spacing w:line="288" w:lineRule="auto" w:before="60" w:after="60"/>
              <w:jc w:val="center"/>
            </w:pPr>
            <w:r>
              <w:rPr>
                <w:rFonts w:ascii="Times New Roman" w:hAnsi="Times New Roman"/>
                <w:color w:val="000000"/>
                <w:sz w:val="22"/>
              </w:rPr>
              <w:t>R (Thực hiện)</w:t>
            </w:r>
          </w:p>
        </w:tc>
        <w:tc>
          <w:tcPr>
            <w:tcW w:type="dxa" w:w="1701"/>
            <w:shd w:val="clear" w:color="auto" w:fill="auto"/>
          </w:tcPr>
          <w:p>
            <w:pPr>
              <w:spacing w:line="288" w:lineRule="auto" w:before="60" w:after="60"/>
              <w:jc w:val="center"/>
            </w:pPr>
            <w:r>
              <w:rPr>
                <w:rFonts w:ascii="Times New Roman" w:hAnsi="Times New Roman"/>
                <w:color w:val="000000"/>
                <w:sz w:val="22"/>
              </w:rPr>
              <w:t>A (Chịu trách nhiệm)</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417"/>
            <w:shd w:val="clear" w:color="auto" w:fill="auto"/>
          </w:tcPr>
          <w:p>
            <w:pPr>
              <w:spacing w:line="288" w:lineRule="auto" w:before="60" w:after="60"/>
              <w:jc w:val="center"/>
            </w:pPr>
            <w:r>
              <w:rPr>
                <w:rFonts w:ascii="Times New Roman" w:hAnsi="Times New Roman"/>
                <w:color w:val="000000"/>
                <w:sz w:val="22"/>
              </w:rPr>
              <w:t>I</w:t>
            </w:r>
          </w:p>
        </w:tc>
      </w:tr>
      <w:tr>
        <w:tc>
          <w:tcPr>
            <w:tcW w:type="dxa" w:w="2268"/>
            <w:shd w:val="clear" w:color="auto" w:fill="auto"/>
          </w:tcPr>
          <w:p>
            <w:pPr>
              <w:spacing w:line="288" w:lineRule="auto" w:before="60" w:after="60"/>
            </w:pPr>
            <w:r>
              <w:rPr>
                <w:rFonts w:ascii="Times New Roman" w:hAnsi="Times New Roman"/>
                <w:color w:val="000000"/>
                <w:sz w:val="22"/>
              </w:rPr>
              <w:t>Đăng ký lịch rảnh tuần</w:t>
            </w:r>
          </w:p>
        </w:tc>
        <w:tc>
          <w:tcPr>
            <w:tcW w:type="dxa" w:w="1417"/>
            <w:shd w:val="clear" w:color="auto" w:fill="auto"/>
          </w:tcPr>
          <w:p>
            <w:pPr>
              <w:spacing w:line="288" w:lineRule="auto" w:before="60" w:after="60"/>
              <w:jc w:val="center"/>
            </w:pPr>
            <w:r>
              <w:rPr>
                <w:rFonts w:ascii="Times New Roman" w:hAnsi="Times New Roman"/>
                <w:color w:val="000000"/>
                <w:sz w:val="22"/>
              </w:rPr>
              <w:t>R (Thực hiện)</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701"/>
            <w:shd w:val="clear" w:color="auto" w:fill="auto"/>
          </w:tcPr>
          <w:p>
            <w:pPr>
              <w:spacing w:line="288" w:lineRule="auto" w:before="60" w:after="60"/>
              <w:jc w:val="center"/>
            </w:pPr>
            <w:r>
              <w:rPr>
                <w:rFonts w:ascii="Times New Roman" w:hAnsi="Times New Roman"/>
                <w:color w:val="000000"/>
                <w:sz w:val="22"/>
              </w:rPr>
              <w:t>A (Giám sát)</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417"/>
            <w:shd w:val="clear" w:color="auto" w:fill="auto"/>
          </w:tcPr>
          <w:p>
            <w:pPr>
              <w:spacing w:line="288" w:lineRule="auto" w:before="60" w:after="60"/>
              <w:jc w:val="center"/>
            </w:pPr>
            <w:r>
              <w:rPr>
                <w:rFonts w:ascii="Times New Roman" w:hAnsi="Times New Roman"/>
                <w:color w:val="000000"/>
                <w:sz w:val="22"/>
              </w:rPr>
              <w:t>I</w:t>
            </w:r>
          </w:p>
        </w:tc>
      </w:tr>
      <w:tr>
        <w:tc>
          <w:tcPr>
            <w:tcW w:type="dxa" w:w="2268"/>
            <w:shd w:val="clear" w:color="auto" w:fill="auto"/>
          </w:tcPr>
          <w:p>
            <w:pPr>
              <w:spacing w:line="288" w:lineRule="auto" w:before="60" w:after="60"/>
            </w:pPr>
            <w:r>
              <w:rPr>
                <w:rFonts w:ascii="Times New Roman" w:hAnsi="Times New Roman"/>
                <w:color w:val="000000"/>
                <w:sz w:val="22"/>
              </w:rPr>
              <w:t>Lập &amp; Duyệt lịch phân ca</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417"/>
            <w:shd w:val="clear" w:color="auto" w:fill="auto"/>
          </w:tcPr>
          <w:p>
            <w:pPr>
              <w:spacing w:line="288" w:lineRule="auto" w:before="60" w:after="60"/>
              <w:jc w:val="center"/>
            </w:pPr>
            <w:r>
              <w:rPr>
                <w:rFonts w:ascii="Times New Roman" w:hAnsi="Times New Roman"/>
                <w:color w:val="000000"/>
                <w:sz w:val="22"/>
              </w:rPr>
              <w:t>C</w:t>
            </w:r>
          </w:p>
        </w:tc>
        <w:tc>
          <w:tcPr>
            <w:tcW w:type="dxa" w:w="1701"/>
            <w:shd w:val="clear" w:color="auto" w:fill="auto"/>
          </w:tcPr>
          <w:p>
            <w:pPr>
              <w:spacing w:line="288" w:lineRule="auto" w:before="60" w:after="60"/>
              <w:jc w:val="center"/>
            </w:pPr>
            <w:r>
              <w:rPr>
                <w:rFonts w:ascii="Times New Roman" w:hAnsi="Times New Roman"/>
                <w:color w:val="000000"/>
                <w:sz w:val="22"/>
              </w:rPr>
              <w:t>R &amp; A (Lập &amp; Duyệt)</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417"/>
            <w:shd w:val="clear" w:color="auto" w:fill="auto"/>
          </w:tcPr>
          <w:p>
            <w:pPr>
              <w:spacing w:line="288" w:lineRule="auto" w:before="60" w:after="60"/>
              <w:jc w:val="center"/>
            </w:pPr>
            <w:r>
              <w:rPr>
                <w:rFonts w:ascii="Times New Roman" w:hAnsi="Times New Roman"/>
                <w:color w:val="000000"/>
                <w:sz w:val="22"/>
              </w:rPr>
              <w:t>I</w:t>
            </w:r>
          </w:p>
        </w:tc>
      </w:tr>
      <w:tr>
        <w:tc>
          <w:tcPr>
            <w:tcW w:type="dxa" w:w="2268"/>
            <w:shd w:val="clear" w:color="auto" w:fill="auto"/>
          </w:tcPr>
          <w:p>
            <w:pPr>
              <w:spacing w:line="288" w:lineRule="auto" w:before="60" w:after="60"/>
            </w:pPr>
            <w:r>
              <w:rPr>
                <w:rFonts w:ascii="Times New Roman" w:hAnsi="Times New Roman"/>
                <w:color w:val="000000"/>
                <w:sz w:val="22"/>
              </w:rPr>
              <w:t>Chấm công &amp; Duyệt công lệch</w:t>
            </w:r>
          </w:p>
        </w:tc>
        <w:tc>
          <w:tcPr>
            <w:tcW w:type="dxa" w:w="1417"/>
            <w:shd w:val="clear" w:color="auto" w:fill="auto"/>
          </w:tcPr>
          <w:p>
            <w:pPr>
              <w:spacing w:line="288" w:lineRule="auto" w:before="60" w:after="60"/>
              <w:jc w:val="center"/>
            </w:pPr>
            <w:r>
              <w:rPr>
                <w:rFonts w:ascii="Times New Roman" w:hAnsi="Times New Roman"/>
                <w:color w:val="000000"/>
                <w:sz w:val="22"/>
              </w:rPr>
              <w:t>R (Điểm danh)</w:t>
            </w:r>
          </w:p>
        </w:tc>
        <w:tc>
          <w:tcPr>
            <w:tcW w:type="dxa" w:w="1417"/>
            <w:shd w:val="clear" w:color="auto" w:fill="auto"/>
          </w:tcPr>
          <w:p>
            <w:pPr>
              <w:spacing w:line="288" w:lineRule="auto" w:before="60" w:after="60"/>
              <w:jc w:val="center"/>
            </w:pPr>
            <w:r>
              <w:rPr>
                <w:rFonts w:ascii="Times New Roman" w:hAnsi="Times New Roman"/>
                <w:color w:val="000000"/>
                <w:sz w:val="22"/>
              </w:rPr>
              <w:t>R (Thẩm định)</w:t>
            </w:r>
          </w:p>
        </w:tc>
        <w:tc>
          <w:tcPr>
            <w:tcW w:type="dxa" w:w="1701"/>
            <w:shd w:val="clear" w:color="auto" w:fill="auto"/>
          </w:tcPr>
          <w:p>
            <w:pPr>
              <w:spacing w:line="288" w:lineRule="auto" w:before="60" w:after="60"/>
              <w:jc w:val="center"/>
            </w:pPr>
            <w:r>
              <w:rPr>
                <w:rFonts w:ascii="Times New Roman" w:hAnsi="Times New Roman"/>
                <w:color w:val="000000"/>
                <w:sz w:val="22"/>
              </w:rPr>
              <w:t>A (Chịu trách nhiệm)</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417"/>
            <w:shd w:val="clear" w:color="auto" w:fill="auto"/>
          </w:tcPr>
          <w:p>
            <w:pPr>
              <w:spacing w:line="288" w:lineRule="auto" w:before="60" w:after="60"/>
              <w:jc w:val="center"/>
            </w:pPr>
            <w:r>
              <w:rPr>
                <w:rFonts w:ascii="Times New Roman" w:hAnsi="Times New Roman"/>
                <w:color w:val="000000"/>
                <w:sz w:val="22"/>
              </w:rPr>
              <w:t>I</w:t>
            </w:r>
          </w:p>
        </w:tc>
      </w:tr>
      <w:tr>
        <w:tc>
          <w:tcPr>
            <w:tcW w:type="dxa" w:w="2268"/>
            <w:shd w:val="clear" w:color="auto" w:fill="auto"/>
          </w:tcPr>
          <w:p>
            <w:pPr>
              <w:spacing w:line="288" w:lineRule="auto" w:before="60" w:after="60"/>
            </w:pPr>
            <w:r>
              <w:rPr>
                <w:rFonts w:ascii="Times New Roman" w:hAnsi="Times New Roman"/>
                <w:color w:val="000000"/>
                <w:sz w:val="22"/>
              </w:rPr>
              <w:t>Tổng hợp &amp; Khóa bảng lương</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701"/>
            <w:shd w:val="clear" w:color="auto" w:fill="auto"/>
          </w:tcPr>
          <w:p>
            <w:pPr>
              <w:spacing w:line="288" w:lineRule="auto" w:before="60" w:after="60"/>
              <w:jc w:val="center"/>
            </w:pPr>
            <w:r>
              <w:rPr>
                <w:rFonts w:ascii="Times New Roman" w:hAnsi="Times New Roman"/>
                <w:color w:val="000000"/>
                <w:sz w:val="22"/>
              </w:rPr>
              <w:t>C (Xác nhận cơ sở)</w:t>
            </w:r>
          </w:p>
        </w:tc>
        <w:tc>
          <w:tcPr>
            <w:tcW w:type="dxa" w:w="1417"/>
            <w:shd w:val="clear" w:color="auto" w:fill="auto"/>
          </w:tcPr>
          <w:p>
            <w:pPr>
              <w:spacing w:line="288" w:lineRule="auto" w:before="60" w:after="60"/>
              <w:jc w:val="center"/>
            </w:pPr>
            <w:r>
              <w:rPr>
                <w:rFonts w:ascii="Times New Roman" w:hAnsi="Times New Roman"/>
                <w:color w:val="000000"/>
                <w:sz w:val="22"/>
              </w:rPr>
              <w:t>R &amp; A (Thực hiện)</w:t>
            </w:r>
          </w:p>
        </w:tc>
        <w:tc>
          <w:tcPr>
            <w:tcW w:type="dxa" w:w="1417"/>
            <w:shd w:val="clear" w:color="auto" w:fill="auto"/>
          </w:tcPr>
          <w:p>
            <w:pPr>
              <w:spacing w:line="288" w:lineRule="auto" w:before="60" w:after="60"/>
              <w:jc w:val="center"/>
            </w:pPr>
            <w:r>
              <w:rPr>
                <w:rFonts w:ascii="Times New Roman" w:hAnsi="Times New Roman"/>
                <w:color w:val="000000"/>
                <w:sz w:val="22"/>
              </w:rPr>
              <w:t>A (Duyệt chi)</w:t>
            </w:r>
          </w:p>
        </w:tc>
      </w:tr>
      <w:tr>
        <w:tc>
          <w:tcPr>
            <w:tcW w:type="dxa" w:w="2268"/>
            <w:shd w:val="clear" w:color="auto" w:fill="auto"/>
          </w:tcPr>
          <w:p>
            <w:pPr>
              <w:spacing w:line="288" w:lineRule="auto" w:before="60" w:after="60"/>
            </w:pPr>
            <w:r>
              <w:rPr>
                <w:rFonts w:ascii="Times New Roman" w:hAnsi="Times New Roman"/>
                <w:color w:val="000000"/>
                <w:sz w:val="22"/>
              </w:rPr>
              <w:t>Đánh giá xếp loại KPI tháng</w:t>
            </w:r>
          </w:p>
        </w:tc>
        <w:tc>
          <w:tcPr>
            <w:tcW w:type="dxa" w:w="1417"/>
            <w:shd w:val="clear" w:color="auto" w:fill="auto"/>
          </w:tcPr>
          <w:p>
            <w:pPr>
              <w:spacing w:line="288" w:lineRule="auto" w:before="60" w:after="60"/>
              <w:jc w:val="center"/>
            </w:pPr>
            <w:r>
              <w:rPr>
                <w:rFonts w:ascii="Times New Roman" w:hAnsi="Times New Roman"/>
                <w:color w:val="000000"/>
                <w:sz w:val="22"/>
              </w:rPr>
              <w:t>I</w:t>
            </w:r>
          </w:p>
        </w:tc>
        <w:tc>
          <w:tcPr>
            <w:tcW w:type="dxa" w:w="1417"/>
            <w:shd w:val="clear" w:color="auto" w:fill="auto"/>
          </w:tcPr>
          <w:p>
            <w:pPr>
              <w:spacing w:line="288" w:lineRule="auto" w:before="60" w:after="60"/>
              <w:jc w:val="center"/>
            </w:pPr>
            <w:r>
              <w:rPr>
                <w:rFonts w:ascii="Times New Roman" w:hAnsi="Times New Roman"/>
                <w:color w:val="000000"/>
                <w:sz w:val="22"/>
              </w:rPr>
              <w:t>C</w:t>
            </w:r>
          </w:p>
        </w:tc>
        <w:tc>
          <w:tcPr>
            <w:tcW w:type="dxa" w:w="1701"/>
            <w:shd w:val="clear" w:color="auto" w:fill="auto"/>
          </w:tcPr>
          <w:p>
            <w:pPr>
              <w:spacing w:line="288" w:lineRule="auto" w:before="60" w:after="60"/>
              <w:jc w:val="center"/>
            </w:pPr>
            <w:r>
              <w:rPr>
                <w:rFonts w:ascii="Times New Roman" w:hAnsi="Times New Roman"/>
                <w:color w:val="000000"/>
                <w:sz w:val="22"/>
              </w:rPr>
              <w:t>R (Đánh giá)</w:t>
            </w:r>
          </w:p>
        </w:tc>
        <w:tc>
          <w:tcPr>
            <w:tcW w:type="dxa" w:w="1417"/>
            <w:shd w:val="clear" w:color="auto" w:fill="auto"/>
          </w:tcPr>
          <w:p>
            <w:pPr>
              <w:spacing w:line="288" w:lineRule="auto" w:before="60" w:after="60"/>
              <w:jc w:val="center"/>
            </w:pPr>
            <w:r>
              <w:rPr>
                <w:rFonts w:ascii="Times New Roman" w:hAnsi="Times New Roman"/>
                <w:color w:val="000000"/>
                <w:sz w:val="22"/>
              </w:rPr>
              <w:t>A (Chuẩn hóa)</w:t>
            </w:r>
          </w:p>
        </w:tc>
        <w:tc>
          <w:tcPr>
            <w:tcW w:type="dxa" w:w="1417"/>
            <w:shd w:val="clear" w:color="auto" w:fill="auto"/>
          </w:tcPr>
          <w:p>
            <w:pPr>
              <w:spacing w:line="288" w:lineRule="auto" w:before="60" w:after="60"/>
              <w:jc w:val="center"/>
            </w:pPr>
            <w:r>
              <w:rPr>
                <w:rFonts w:ascii="Times New Roman" w:hAnsi="Times New Roman"/>
                <w:color w:val="000000"/>
                <w:sz w:val="22"/>
              </w:rPr>
              <w:t>I</w:t>
            </w:r>
          </w:p>
        </w:tc>
      </w:tr>
    </w:tbl>
    <w:p>
      <w:pPr>
        <w:keepNext/>
        <w:spacing w:before="200" w:after="80"/>
        <w:ind w:firstLine="0"/>
        <w:jc w:val="left"/>
        <w:outlineLvl w:val="1"/>
      </w:pPr>
      <w:r>
        <w:rPr>
          <w:rFonts w:ascii="Times New Roman" w:hAnsi="Times New Roman"/>
          <w:b/>
          <w:color w:val="000000"/>
          <w:sz w:val="27"/>
        </w:rPr>
        <w:t>Tóm tắt chương 1</w:t>
      </w:r>
    </w:p>
    <w:p>
      <w:pPr>
        <w:spacing w:before="0" w:after="100" w:line="324" w:lineRule="auto"/>
        <w:ind w:firstLine="720"/>
        <w:jc w:val="both"/>
      </w:pPr>
      <w:r>
        <w:rPr>
          <w:rFonts w:ascii="Times New Roman" w:hAnsi="Times New Roman"/>
          <w:b w:val="0"/>
          <w:i w:val="0"/>
          <w:color w:val="000000"/>
          <w:sz w:val="26"/>
        </w:rPr>
        <w:t>Chương 1 đã hệ thống hóa toàn diện cơ sở lý luận về Hệ thống thông tin tác nghiệp (OIS), hệ thống điểm bán hàng POS, điều phối bếp KDS, quản lý kho định mức BOM và Hệ thống thông tin quản lý nguồn nhân lực (HRIS) trong ngành dịch vụ nhà hàng ăn nhanh (QSR). Đề tài đã làm rõ tính tất yếu của mô hình tích hợp dữ liệu hai chiều giữa tác nghiệp bán hàng và nhân sự ca kíp. Trên cơ sở khảo sát thực trạng vận hành tại chuỗi nhà hàng Texas Chicken Việt Nam, chương này đã chỉ rõ các điểm nghẽn nghiêm trọng về năng suất phục vụ, thất thoát nguyên liệu, xung đột lịch phân ca và gian lận chấm công, từ đó phát biểu bài toán tin học hóa cùng bộ yêu cầu chức năng, phi chức năng và ma trận phân định trách nhiệm RACI chi tiết, tạo tiền đề vững chắc cho việc phân tích và thiết kế hệ thống ở Chương 2.</w:t>
      </w:r>
    </w:p>
    <w:p>
      <w:r>
        <w:br w:type="page"/>
      </w:r>
    </w:p>
    <w:p>
      <w:pPr>
        <w:keepNext/>
        <w:spacing w:before="280" w:after="240"/>
        <w:ind w:firstLine="0"/>
        <w:jc w:val="center"/>
        <w:outlineLvl w:val="0"/>
      </w:pPr>
      <w:r>
        <w:rPr>
          <w:rFonts w:ascii="Times New Roman" w:hAnsi="Times New Roman"/>
          <w:b/>
          <w:color w:val="000000"/>
          <w:sz w:val="28"/>
        </w:rPr>
        <w:t>CHƯƠNG 2: PHÂN TÍCH VÀ THIẾT KẾ HỆ THỐNG THÔNG TIN QUẢN LÝ TÁC NGHIỆP VÀ QUẢN TRỊ NHÂN LỰC TẠI CHUỖI NHÀ HÀNG TEXAS CHICKEN</w:t>
      </w:r>
    </w:p>
    <w:p>
      <w:pPr>
        <w:keepNext/>
        <w:spacing w:before="200" w:after="80"/>
        <w:ind w:firstLine="0"/>
        <w:jc w:val="left"/>
        <w:outlineLvl w:val="1"/>
      </w:pPr>
      <w:r>
        <w:rPr>
          <w:rFonts w:ascii="Times New Roman" w:hAnsi="Times New Roman"/>
          <w:b/>
          <w:color w:val="000000"/>
          <w:sz w:val="27"/>
        </w:rPr>
        <w:t>2.1. Phân tích các yêu cầu nghiệp vụ</w:t>
      </w:r>
    </w:p>
    <w:p>
      <w:pPr>
        <w:keepNext/>
        <w:spacing w:before="160" w:after="60"/>
        <w:ind w:firstLine="0"/>
        <w:jc w:val="left"/>
        <w:outlineLvl w:val="2"/>
      </w:pPr>
      <w:r>
        <w:rPr>
          <w:rFonts w:ascii="Times New Roman" w:hAnsi="Times New Roman"/>
          <w:b/>
          <w:color w:val="000000"/>
          <w:sz w:val="26"/>
        </w:rPr>
        <w:t>2.1.1. Xác định tác nhân hệ thống</w:t>
      </w:r>
    </w:p>
    <w:p>
      <w:pPr>
        <w:spacing w:before="0" w:after="100" w:line="324" w:lineRule="auto"/>
        <w:ind w:firstLine="720"/>
        <w:jc w:val="both"/>
      </w:pPr>
      <w:r>
        <w:rPr>
          <w:rFonts w:ascii="Times New Roman" w:hAnsi="Times New Roman"/>
          <w:b w:val="0"/>
          <w:i w:val="0"/>
          <w:color w:val="000000"/>
          <w:sz w:val="26"/>
        </w:rPr>
        <w:t>Dựa trên cơ cấu tổ chức và quy trình vận hành chuỗi Texas Chicken đã khảo sát ở Chương 1, hệ thống xác định 08 tác nhân chính (Actors) trực tiếp tương tác và thụ hưởng các dịch vụ của phần mềm:</w:t>
      </w:r>
    </w:p>
    <w:p>
      <w:pPr>
        <w:spacing w:before="120" w:after="100" w:line="324" w:lineRule="auto"/>
        <w:ind w:firstLine="0"/>
        <w:jc w:val="both"/>
      </w:pPr>
      <w:r>
        <w:rPr>
          <w:rFonts w:ascii="Times New Roman" w:hAnsi="Times New Roman"/>
          <w:b/>
          <w:i w:val="0"/>
          <w:color w:val="000000"/>
          <w:sz w:val="26"/>
        </w:rPr>
        <w:t>Bảng 2.1: Ánh xạ tác nhân hệ thống với vai trò vận hành thực tế tại Texas Chicken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850"/>
        <w:gridCol w:w="2268"/>
        <w:gridCol w:w="2551"/>
        <w:gridCol w:w="3969"/>
      </w:tblGrid>
      <w:tr>
        <w:tc>
          <w:tcPr>
            <w:tcW w:type="dxa" w:w="850"/>
            <w:shd w:val="clear" w:color="auto" w:fill="auto"/>
          </w:tcPr>
          <w:p>
            <w:pPr>
              <w:spacing w:before="80" w:after="80"/>
              <w:ind w:firstLine="0"/>
              <w:jc w:val="center"/>
            </w:pPr>
            <w:r>
              <w:rPr>
                <w:rFonts w:ascii="Times New Roman" w:hAnsi="Times New Roman"/>
                <w:b/>
                <w:color w:val="000000"/>
                <w:sz w:val="23"/>
              </w:rPr>
              <w:t>STT</w:t>
            </w:r>
          </w:p>
        </w:tc>
        <w:tc>
          <w:tcPr>
            <w:tcW w:type="dxa" w:w="2268"/>
            <w:shd w:val="clear" w:color="auto" w:fill="auto"/>
          </w:tcPr>
          <w:p>
            <w:pPr>
              <w:spacing w:before="80" w:after="80"/>
              <w:ind w:firstLine="0"/>
              <w:jc w:val="center"/>
            </w:pPr>
            <w:r>
              <w:rPr>
                <w:rFonts w:ascii="Times New Roman" w:hAnsi="Times New Roman"/>
                <w:b/>
                <w:color w:val="000000"/>
                <w:sz w:val="23"/>
              </w:rPr>
              <w:t>Tác nhân (Actor)</w:t>
            </w:r>
          </w:p>
        </w:tc>
        <w:tc>
          <w:tcPr>
            <w:tcW w:type="dxa" w:w="2551"/>
            <w:shd w:val="clear" w:color="auto" w:fill="auto"/>
          </w:tcPr>
          <w:p>
            <w:pPr>
              <w:spacing w:before="80" w:after="80"/>
              <w:ind w:firstLine="0"/>
              <w:jc w:val="center"/>
            </w:pPr>
            <w:r>
              <w:rPr>
                <w:rFonts w:ascii="Times New Roman" w:hAnsi="Times New Roman"/>
                <w:b/>
                <w:color w:val="000000"/>
                <w:sz w:val="23"/>
              </w:rPr>
              <w:t>Chức danh tương ứng</w:t>
            </w:r>
          </w:p>
        </w:tc>
        <w:tc>
          <w:tcPr>
            <w:tcW w:type="dxa" w:w="3969"/>
            <w:shd w:val="clear" w:color="auto" w:fill="auto"/>
          </w:tcPr>
          <w:p>
            <w:pPr>
              <w:spacing w:before="80" w:after="80"/>
              <w:ind w:firstLine="0"/>
              <w:jc w:val="center"/>
            </w:pPr>
            <w:r>
              <w:rPr>
                <w:rFonts w:ascii="Times New Roman" w:hAnsi="Times New Roman"/>
                <w:b/>
                <w:color w:val="000000"/>
                <w:sz w:val="23"/>
              </w:rPr>
              <w:t>Phạm vi tương tác và Quyền hạn chính</w:t>
            </w:r>
          </w:p>
        </w:tc>
      </w:tr>
      <w:tr>
        <w:tc>
          <w:tcPr>
            <w:tcW w:type="dxa" w:w="850"/>
            <w:shd w:val="clear" w:color="auto" w:fill="auto"/>
          </w:tcPr>
          <w:p>
            <w:pPr>
              <w:spacing w:line="288" w:lineRule="auto" w:before="60" w:after="60"/>
              <w:jc w:val="center"/>
            </w:pPr>
            <w:r>
              <w:rPr>
                <w:rFonts w:ascii="Times New Roman" w:hAnsi="Times New Roman"/>
                <w:color w:val="000000"/>
                <w:sz w:val="22"/>
              </w:rPr>
              <w:t>1</w:t>
            </w:r>
          </w:p>
        </w:tc>
        <w:tc>
          <w:tcPr>
            <w:tcW w:type="dxa" w:w="2268"/>
            <w:shd w:val="clear" w:color="auto" w:fill="auto"/>
          </w:tcPr>
          <w:p>
            <w:pPr>
              <w:spacing w:line="288" w:lineRule="auto" w:before="60" w:after="60"/>
            </w:pPr>
            <w:r>
              <w:rPr>
                <w:rFonts w:ascii="Times New Roman" w:hAnsi="Times New Roman"/>
                <w:color w:val="000000"/>
                <w:sz w:val="22"/>
              </w:rPr>
              <w:t>Cashier (Thu ngân POS)</w:t>
            </w:r>
          </w:p>
        </w:tc>
        <w:tc>
          <w:tcPr>
            <w:tcW w:type="dxa" w:w="2551"/>
            <w:shd w:val="clear" w:color="auto" w:fill="auto"/>
          </w:tcPr>
          <w:p>
            <w:pPr>
              <w:spacing w:line="288" w:lineRule="auto" w:before="60" w:after="60"/>
            </w:pPr>
            <w:r>
              <w:rPr>
                <w:rFonts w:ascii="Times New Roman" w:hAnsi="Times New Roman"/>
                <w:color w:val="000000"/>
                <w:sz w:val="22"/>
              </w:rPr>
              <w:t>Nhân viên Bán hàng tại quầy</w:t>
            </w:r>
          </w:p>
        </w:tc>
        <w:tc>
          <w:tcPr>
            <w:tcW w:type="dxa" w:w="3969"/>
            <w:shd w:val="clear" w:color="auto" w:fill="auto"/>
          </w:tcPr>
          <w:p>
            <w:pPr>
              <w:spacing w:line="288" w:lineRule="auto" w:before="60" w:after="60"/>
            </w:pPr>
            <w:r>
              <w:rPr>
                <w:rFonts w:ascii="Times New Roman" w:hAnsi="Times New Roman"/>
                <w:color w:val="000000"/>
                <w:sz w:val="22"/>
              </w:rPr>
              <w:t>Mở ca bán hàng, tạo đơn hàng POS, áp mã giảm giá, up-sell, xử lý thanh toán, in hóa đơn</w:t>
            </w:r>
          </w:p>
        </w:tc>
      </w:tr>
      <w:tr>
        <w:tc>
          <w:tcPr>
            <w:tcW w:type="dxa" w:w="850"/>
            <w:shd w:val="clear" w:color="auto" w:fill="auto"/>
          </w:tcPr>
          <w:p>
            <w:pPr>
              <w:spacing w:line="288" w:lineRule="auto" w:before="60" w:after="60"/>
              <w:jc w:val="center"/>
            </w:pPr>
            <w:r>
              <w:rPr>
                <w:rFonts w:ascii="Times New Roman" w:hAnsi="Times New Roman"/>
                <w:color w:val="000000"/>
                <w:sz w:val="22"/>
              </w:rPr>
              <w:t>2</w:t>
            </w:r>
          </w:p>
        </w:tc>
        <w:tc>
          <w:tcPr>
            <w:tcW w:type="dxa" w:w="2268"/>
            <w:shd w:val="clear" w:color="auto" w:fill="auto"/>
          </w:tcPr>
          <w:p>
            <w:pPr>
              <w:spacing w:line="288" w:lineRule="auto" w:before="60" w:after="60"/>
            </w:pPr>
            <w:r>
              <w:rPr>
                <w:rFonts w:ascii="Times New Roman" w:hAnsi="Times New Roman"/>
                <w:color w:val="000000"/>
                <w:sz w:val="22"/>
              </w:rPr>
              <w:t>KitchenStaff (Nhân viên Bếp)</w:t>
            </w:r>
          </w:p>
        </w:tc>
        <w:tc>
          <w:tcPr>
            <w:tcW w:type="dxa" w:w="2551"/>
            <w:shd w:val="clear" w:color="auto" w:fill="auto"/>
          </w:tcPr>
          <w:p>
            <w:pPr>
              <w:spacing w:line="288" w:lineRule="auto" w:before="60" w:after="60"/>
            </w:pPr>
            <w:r>
              <w:rPr>
                <w:rFonts w:ascii="Times New Roman" w:hAnsi="Times New Roman"/>
                <w:color w:val="000000"/>
                <w:sz w:val="22"/>
              </w:rPr>
              <w:t>Đầu bếp chiên gà &amp; Soạn đồ</w:t>
            </w:r>
          </w:p>
        </w:tc>
        <w:tc>
          <w:tcPr>
            <w:tcW w:type="dxa" w:w="3969"/>
            <w:shd w:val="clear" w:color="auto" w:fill="auto"/>
          </w:tcPr>
          <w:p>
            <w:pPr>
              <w:spacing w:line="288" w:lineRule="auto" w:before="60" w:after="60"/>
            </w:pPr>
            <w:r>
              <w:rPr>
                <w:rFonts w:ascii="Times New Roman" w:hAnsi="Times New Roman"/>
                <w:color w:val="000000"/>
                <w:sz w:val="22"/>
              </w:rPr>
              <w:t>Nhận đơn trên KDS, cập nhật tiến độ trạm (chiên gà/nước ngọt), bấm Bump hoàn tất đơn</w:t>
            </w:r>
          </w:p>
        </w:tc>
      </w:tr>
      <w:tr>
        <w:tc>
          <w:tcPr>
            <w:tcW w:type="dxa" w:w="850"/>
            <w:shd w:val="clear" w:color="auto" w:fill="auto"/>
          </w:tcPr>
          <w:p>
            <w:pPr>
              <w:spacing w:line="288" w:lineRule="auto" w:before="60" w:after="60"/>
              <w:jc w:val="center"/>
            </w:pPr>
            <w:r>
              <w:rPr>
                <w:rFonts w:ascii="Times New Roman" w:hAnsi="Times New Roman"/>
                <w:color w:val="000000"/>
                <w:sz w:val="22"/>
              </w:rPr>
              <w:t>3</w:t>
            </w:r>
          </w:p>
        </w:tc>
        <w:tc>
          <w:tcPr>
            <w:tcW w:type="dxa" w:w="2268"/>
            <w:shd w:val="clear" w:color="auto" w:fill="auto"/>
          </w:tcPr>
          <w:p>
            <w:pPr>
              <w:spacing w:line="288" w:lineRule="auto" w:before="60" w:after="60"/>
            </w:pPr>
            <w:r>
              <w:rPr>
                <w:rFonts w:ascii="Times New Roman" w:hAnsi="Times New Roman"/>
                <w:color w:val="000000"/>
                <w:sz w:val="22"/>
              </w:rPr>
              <w:t>ShiftLeader (Trưởng ca)</w:t>
            </w:r>
          </w:p>
        </w:tc>
        <w:tc>
          <w:tcPr>
            <w:tcW w:type="dxa" w:w="2551"/>
            <w:shd w:val="clear" w:color="auto" w:fill="auto"/>
          </w:tcPr>
          <w:p>
            <w:pPr>
              <w:spacing w:line="288" w:lineRule="auto" w:before="60" w:after="60"/>
            </w:pPr>
            <w:r>
              <w:rPr>
                <w:rFonts w:ascii="Times New Roman" w:hAnsi="Times New Roman"/>
                <w:color w:val="000000"/>
                <w:sz w:val="22"/>
              </w:rPr>
              <w:t>Giám sát vận hành ca trực</w:t>
            </w:r>
          </w:p>
        </w:tc>
        <w:tc>
          <w:tcPr>
            <w:tcW w:type="dxa" w:w="3969"/>
            <w:shd w:val="clear" w:color="auto" w:fill="auto"/>
          </w:tcPr>
          <w:p>
            <w:pPr>
              <w:spacing w:line="288" w:lineRule="auto" w:before="60" w:after="60"/>
            </w:pPr>
            <w:r>
              <w:rPr>
                <w:rFonts w:ascii="Times New Roman" w:hAnsi="Times New Roman"/>
                <w:color w:val="000000"/>
                <w:sz w:val="22"/>
              </w:rPr>
              <w:t>Duyệt hủy đơn, kiểm kê kho ca, so khớp chênh lệch BOM, chốt quỹ két tiền, duyệt đổi ca</w:t>
            </w:r>
          </w:p>
        </w:tc>
      </w:tr>
      <w:tr>
        <w:tc>
          <w:tcPr>
            <w:tcW w:type="dxa" w:w="850"/>
            <w:shd w:val="clear" w:color="auto" w:fill="auto"/>
          </w:tcPr>
          <w:p>
            <w:pPr>
              <w:spacing w:line="288" w:lineRule="auto" w:before="60" w:after="60"/>
              <w:jc w:val="center"/>
            </w:pPr>
            <w:r>
              <w:rPr>
                <w:rFonts w:ascii="Times New Roman" w:hAnsi="Times New Roman"/>
                <w:color w:val="000000"/>
                <w:sz w:val="22"/>
              </w:rPr>
              <w:t>4</w:t>
            </w:r>
          </w:p>
        </w:tc>
        <w:tc>
          <w:tcPr>
            <w:tcW w:type="dxa" w:w="2268"/>
            <w:shd w:val="clear" w:color="auto" w:fill="auto"/>
          </w:tcPr>
          <w:p>
            <w:pPr>
              <w:spacing w:line="288" w:lineRule="auto" w:before="60" w:after="60"/>
            </w:pPr>
            <w:r>
              <w:rPr>
                <w:rFonts w:ascii="Times New Roman" w:hAnsi="Times New Roman"/>
                <w:color w:val="000000"/>
                <w:sz w:val="22"/>
              </w:rPr>
              <w:t>StoreManager (Cửa hàng trưởng)</w:t>
            </w:r>
          </w:p>
        </w:tc>
        <w:tc>
          <w:tcPr>
            <w:tcW w:type="dxa" w:w="2551"/>
            <w:shd w:val="clear" w:color="auto" w:fill="auto"/>
          </w:tcPr>
          <w:p>
            <w:pPr>
              <w:spacing w:line="288" w:lineRule="auto" w:before="60" w:after="60"/>
            </w:pPr>
            <w:r>
              <w:rPr>
                <w:rFonts w:ascii="Times New Roman" w:hAnsi="Times New Roman"/>
                <w:color w:val="000000"/>
                <w:sz w:val="22"/>
              </w:rPr>
              <w:t>Cửa hàng trưởng chi nhánh</w:t>
            </w:r>
          </w:p>
        </w:tc>
        <w:tc>
          <w:tcPr>
            <w:tcW w:type="dxa" w:w="3969"/>
            <w:shd w:val="clear" w:color="auto" w:fill="auto"/>
          </w:tcPr>
          <w:p>
            <w:pPr>
              <w:spacing w:line="288" w:lineRule="auto" w:before="60" w:after="60"/>
            </w:pPr>
            <w:r>
              <w:rPr>
                <w:rFonts w:ascii="Times New Roman" w:hAnsi="Times New Roman"/>
                <w:color w:val="000000"/>
                <w:sz w:val="22"/>
              </w:rPr>
              <w:t>Thiết lập định biên ca tuần, chạy thuật toán Auto-Scheduling, duyệt phân ca, duyệt công lệch</w:t>
            </w:r>
          </w:p>
        </w:tc>
      </w:tr>
      <w:tr>
        <w:tc>
          <w:tcPr>
            <w:tcW w:type="dxa" w:w="850"/>
            <w:shd w:val="clear" w:color="auto" w:fill="auto"/>
          </w:tcPr>
          <w:p>
            <w:pPr>
              <w:spacing w:line="288" w:lineRule="auto" w:before="60" w:after="60"/>
              <w:jc w:val="center"/>
            </w:pPr>
            <w:r>
              <w:rPr>
                <w:rFonts w:ascii="Times New Roman" w:hAnsi="Times New Roman"/>
                <w:color w:val="000000"/>
                <w:sz w:val="22"/>
              </w:rPr>
              <w:t>5</w:t>
            </w:r>
          </w:p>
        </w:tc>
        <w:tc>
          <w:tcPr>
            <w:tcW w:type="dxa" w:w="2268"/>
            <w:shd w:val="clear" w:color="auto" w:fill="auto"/>
          </w:tcPr>
          <w:p>
            <w:pPr>
              <w:spacing w:line="288" w:lineRule="auto" w:before="60" w:after="60"/>
            </w:pPr>
            <w:r>
              <w:rPr>
                <w:rFonts w:ascii="Times New Roman" w:hAnsi="Times New Roman"/>
                <w:color w:val="000000"/>
                <w:sz w:val="22"/>
              </w:rPr>
              <w:t>HRSpecialist (Chuyên viên HR)</w:t>
            </w:r>
          </w:p>
        </w:tc>
        <w:tc>
          <w:tcPr>
            <w:tcW w:type="dxa" w:w="2551"/>
            <w:shd w:val="clear" w:color="auto" w:fill="auto"/>
          </w:tcPr>
          <w:p>
            <w:pPr>
              <w:spacing w:line="288" w:lineRule="auto" w:before="60" w:after="60"/>
            </w:pPr>
            <w:r>
              <w:rPr>
                <w:rFonts w:ascii="Times New Roman" w:hAnsi="Times New Roman"/>
                <w:color w:val="000000"/>
                <w:sz w:val="22"/>
              </w:rPr>
              <w:t>Chuyên viên C&amp;B / Tuyển dụng</w:t>
            </w:r>
          </w:p>
        </w:tc>
        <w:tc>
          <w:tcPr>
            <w:tcW w:type="dxa" w:w="3969"/>
            <w:shd w:val="clear" w:color="auto" w:fill="auto"/>
          </w:tcPr>
          <w:p>
            <w:pPr>
              <w:spacing w:line="288" w:lineRule="auto" w:before="60" w:after="60"/>
            </w:pPr>
            <w:r>
              <w:rPr>
                <w:rFonts w:ascii="Times New Roman" w:hAnsi="Times New Roman"/>
                <w:color w:val="000000"/>
                <w:sz w:val="22"/>
              </w:rPr>
              <w:t>Tiếp nhận hồ sơ nhân viên, quản lý HĐLĐ, vận hành động cơ tính lương giờ, quản trị danh mục</w:t>
            </w:r>
          </w:p>
        </w:tc>
      </w:tr>
      <w:tr>
        <w:tc>
          <w:tcPr>
            <w:tcW w:type="dxa" w:w="850"/>
            <w:shd w:val="clear" w:color="auto" w:fill="auto"/>
          </w:tcPr>
          <w:p>
            <w:pPr>
              <w:spacing w:line="288" w:lineRule="auto" w:before="60" w:after="60"/>
              <w:jc w:val="center"/>
            </w:pPr>
            <w:r>
              <w:rPr>
                <w:rFonts w:ascii="Times New Roman" w:hAnsi="Times New Roman"/>
                <w:color w:val="000000"/>
                <w:sz w:val="22"/>
              </w:rPr>
              <w:t>6</w:t>
            </w:r>
          </w:p>
        </w:tc>
        <w:tc>
          <w:tcPr>
            <w:tcW w:type="dxa" w:w="2268"/>
            <w:shd w:val="clear" w:color="auto" w:fill="auto"/>
          </w:tcPr>
          <w:p>
            <w:pPr>
              <w:spacing w:line="288" w:lineRule="auto" w:before="60" w:after="60"/>
            </w:pPr>
            <w:r>
              <w:rPr>
                <w:rFonts w:ascii="Times New Roman" w:hAnsi="Times New Roman"/>
                <w:color w:val="000000"/>
                <w:sz w:val="22"/>
              </w:rPr>
              <w:t>Accountant (Kế toán chi phí)</w:t>
            </w:r>
          </w:p>
        </w:tc>
        <w:tc>
          <w:tcPr>
            <w:tcW w:type="dxa" w:w="2551"/>
            <w:shd w:val="clear" w:color="auto" w:fill="auto"/>
          </w:tcPr>
          <w:p>
            <w:pPr>
              <w:spacing w:line="288" w:lineRule="auto" w:before="60" w:after="60"/>
            </w:pPr>
            <w:r>
              <w:rPr>
                <w:rFonts w:ascii="Times New Roman" w:hAnsi="Times New Roman"/>
                <w:color w:val="000000"/>
                <w:sz w:val="22"/>
              </w:rPr>
              <w:t>Kế toán viên Chuỗi / Cửa hàng</w:t>
            </w:r>
          </w:p>
        </w:tc>
        <w:tc>
          <w:tcPr>
            <w:tcW w:type="dxa" w:w="3969"/>
            <w:shd w:val="clear" w:color="auto" w:fill="auto"/>
          </w:tcPr>
          <w:p>
            <w:pPr>
              <w:spacing w:line="288" w:lineRule="auto" w:before="60" w:after="60"/>
            </w:pPr>
            <w:r>
              <w:rPr>
                <w:rFonts w:ascii="Times New Roman" w:hAnsi="Times New Roman"/>
                <w:color w:val="000000"/>
                <w:sz w:val="22"/>
              </w:rPr>
              <w:t>Kiểm soát chi phí nguyên liệu tiêu hao, đối soát chênh lệch két tiền, ký duyệt chi lương</w:t>
            </w:r>
          </w:p>
        </w:tc>
      </w:tr>
      <w:tr>
        <w:tc>
          <w:tcPr>
            <w:tcW w:type="dxa" w:w="850"/>
            <w:shd w:val="clear" w:color="auto" w:fill="auto"/>
          </w:tcPr>
          <w:p>
            <w:pPr>
              <w:spacing w:line="288" w:lineRule="auto" w:before="60" w:after="60"/>
              <w:jc w:val="center"/>
            </w:pPr>
            <w:r>
              <w:rPr>
                <w:rFonts w:ascii="Times New Roman" w:hAnsi="Times New Roman"/>
                <w:color w:val="000000"/>
                <w:sz w:val="22"/>
              </w:rPr>
              <w:t>7</w:t>
            </w:r>
          </w:p>
        </w:tc>
        <w:tc>
          <w:tcPr>
            <w:tcW w:type="dxa" w:w="2268"/>
            <w:shd w:val="clear" w:color="auto" w:fill="auto"/>
          </w:tcPr>
          <w:p>
            <w:pPr>
              <w:spacing w:line="288" w:lineRule="auto" w:before="60" w:after="60"/>
            </w:pPr>
            <w:r>
              <w:rPr>
                <w:rFonts w:ascii="Times New Roman" w:hAnsi="Times New Roman"/>
                <w:color w:val="000000"/>
                <w:sz w:val="22"/>
              </w:rPr>
              <w:t>SystemAdmin (Quản trị viên IT)</w:t>
            </w:r>
          </w:p>
        </w:tc>
        <w:tc>
          <w:tcPr>
            <w:tcW w:type="dxa" w:w="2551"/>
            <w:shd w:val="clear" w:color="auto" w:fill="auto"/>
          </w:tcPr>
          <w:p>
            <w:pPr>
              <w:spacing w:line="288" w:lineRule="auto" w:before="60" w:after="60"/>
            </w:pPr>
            <w:r>
              <w:rPr>
                <w:rFonts w:ascii="Times New Roman" w:hAnsi="Times New Roman"/>
                <w:color w:val="000000"/>
                <w:sz w:val="22"/>
              </w:rPr>
              <w:t>Kỹ sư Quản trị Hệ thống</w:t>
            </w:r>
          </w:p>
        </w:tc>
        <w:tc>
          <w:tcPr>
            <w:tcW w:type="dxa" w:w="3969"/>
            <w:shd w:val="clear" w:color="auto" w:fill="auto"/>
          </w:tcPr>
          <w:p>
            <w:pPr>
              <w:spacing w:line="288" w:lineRule="auto" w:before="60" w:after="60"/>
            </w:pPr>
            <w:r>
              <w:rPr>
                <w:rFonts w:ascii="Times New Roman" w:hAnsi="Times New Roman"/>
                <w:color w:val="000000"/>
                <w:sz w:val="22"/>
              </w:rPr>
              <w:t>Cấu hình tham số hệ thống, phân quyền vai trò RBAC, sao lưu CSDL, giám sát Audit Logs</w:t>
            </w:r>
          </w:p>
        </w:tc>
      </w:tr>
      <w:tr>
        <w:tc>
          <w:tcPr>
            <w:tcW w:type="dxa" w:w="850"/>
            <w:shd w:val="clear" w:color="auto" w:fill="auto"/>
          </w:tcPr>
          <w:p>
            <w:pPr>
              <w:spacing w:line="288" w:lineRule="auto" w:before="60" w:after="60"/>
              <w:jc w:val="center"/>
            </w:pPr>
            <w:r>
              <w:rPr>
                <w:rFonts w:ascii="Times New Roman" w:hAnsi="Times New Roman"/>
                <w:color w:val="000000"/>
                <w:sz w:val="22"/>
              </w:rPr>
              <w:t>8</w:t>
            </w:r>
          </w:p>
        </w:tc>
        <w:tc>
          <w:tcPr>
            <w:tcW w:type="dxa" w:w="2268"/>
            <w:shd w:val="clear" w:color="auto" w:fill="auto"/>
          </w:tcPr>
          <w:p>
            <w:pPr>
              <w:spacing w:line="288" w:lineRule="auto" w:before="60" w:after="60"/>
            </w:pPr>
            <w:r>
              <w:rPr>
                <w:rFonts w:ascii="Times New Roman" w:hAnsi="Times New Roman"/>
                <w:color w:val="000000"/>
                <w:sz w:val="22"/>
              </w:rPr>
              <w:t>Customer (Khách hàng)</w:t>
            </w:r>
          </w:p>
        </w:tc>
        <w:tc>
          <w:tcPr>
            <w:tcW w:type="dxa" w:w="2551"/>
            <w:shd w:val="clear" w:color="auto" w:fill="auto"/>
          </w:tcPr>
          <w:p>
            <w:pPr>
              <w:spacing w:line="288" w:lineRule="auto" w:before="60" w:after="60"/>
            </w:pPr>
            <w:r>
              <w:rPr>
                <w:rFonts w:ascii="Times New Roman" w:hAnsi="Times New Roman"/>
                <w:color w:val="000000"/>
                <w:sz w:val="22"/>
              </w:rPr>
              <w:t>Người tiêu dùng tại cửa hàng</w:t>
            </w:r>
          </w:p>
        </w:tc>
        <w:tc>
          <w:tcPr>
            <w:tcW w:type="dxa" w:w="3969"/>
            <w:shd w:val="clear" w:color="auto" w:fill="auto"/>
          </w:tcPr>
          <w:p>
            <w:pPr>
              <w:spacing w:line="288" w:lineRule="auto" w:before="60" w:after="60"/>
            </w:pPr>
            <w:r>
              <w:rPr>
                <w:rFonts w:ascii="Times New Roman" w:hAnsi="Times New Roman"/>
                <w:color w:val="000000"/>
                <w:sz w:val="22"/>
              </w:rPr>
              <w:t>Tác nhân ngoài, tương tác gián tiếp qua quầy POS hoặc màn hình hiển thị số thứ tự gọi món</w:t>
            </w:r>
          </w:p>
        </w:tc>
      </w:tr>
    </w:tbl>
    <w:p>
      <w:pPr>
        <w:spacing w:before="160" w:after="80"/>
        <w:ind w:firstLine="0"/>
        <w:jc w:val="center"/>
      </w:pPr>
      <w:r>
        <w:drawing>
          <wp:inline xmlns:a="http://schemas.openxmlformats.org/drawingml/2006/main" xmlns:pic="http://schemas.openxmlformats.org/drawingml/2006/picture">
            <wp:extent cx="5303520" cy="2613938"/>
            <wp:docPr id="4" name="Picture 4"/>
            <wp:cNvGraphicFramePr>
              <a:graphicFrameLocks noChangeAspect="1"/>
            </wp:cNvGraphicFramePr>
            <a:graphic>
              <a:graphicData uri="http://schemas.openxmlformats.org/drawingml/2006/picture">
                <pic:pic>
                  <pic:nvPicPr>
                    <pic:cNvPr id="0" name="hinh_2_1_cay_tac_nhan.png"/>
                    <pic:cNvPicPr/>
                  </pic:nvPicPr>
                  <pic:blipFill>
                    <a:blip r:embed="rId14"/>
                    <a:stretch>
                      <a:fillRect/>
                    </a:stretch>
                  </pic:blipFill>
                  <pic:spPr>
                    <a:xfrm>
                      <a:off x="0" y="0"/>
                      <a:ext cx="5303520" cy="2613938"/>
                    </a:xfrm>
                    <a:prstGeom prst="rect"/>
                  </pic:spPr>
                </pic:pic>
              </a:graphicData>
            </a:graphic>
          </wp:inline>
        </w:drawing>
      </w:r>
    </w:p>
    <w:p>
      <w:pPr>
        <w:spacing w:before="40" w:after="240"/>
        <w:ind w:firstLine="0"/>
        <w:jc w:val="center"/>
      </w:pPr>
      <w:r>
        <w:rPr>
          <w:rFonts w:ascii="Times New Roman" w:hAnsi="Times New Roman"/>
          <w:b/>
          <w:i/>
          <w:color w:val="000000"/>
          <w:sz w:val="22"/>
        </w:rPr>
        <w:t>Hình 2.1. Biểu đồ cây phân cấp Tác nhân (Actor Hierarchy)</w:t>
      </w:r>
    </w:p>
    <w:p>
      <w:pPr>
        <w:keepNext/>
        <w:spacing w:before="160" w:after="60"/>
        <w:ind w:firstLine="0"/>
        <w:jc w:val="left"/>
        <w:outlineLvl w:val="2"/>
      </w:pPr>
      <w:r>
        <w:rPr>
          <w:rFonts w:ascii="Times New Roman" w:hAnsi="Times New Roman"/>
          <w:b/>
          <w:color w:val="000000"/>
          <w:sz w:val="26"/>
        </w:rPr>
        <w:t>2.1.2. Xác định danh mục ca sử dụng (Use case)</w:t>
      </w:r>
    </w:p>
    <w:p>
      <w:pPr>
        <w:spacing w:before="0" w:after="100" w:line="324" w:lineRule="auto"/>
        <w:ind w:firstLine="720"/>
        <w:jc w:val="both"/>
      </w:pPr>
      <w:r>
        <w:rPr>
          <w:rFonts w:ascii="Times New Roman" w:hAnsi="Times New Roman"/>
          <w:b w:val="0"/>
          <w:i w:val="0"/>
          <w:color w:val="000000"/>
          <w:sz w:val="26"/>
        </w:rPr>
        <w:t>Hệ thống được thiết kế bao gồm 57 Ca sử dụng (Use Cases) được phân chia khoa học thành 10 nhóm phân hệ chức năng chuyên biệt:</w:t>
      </w:r>
    </w:p>
    <w:p>
      <w:pPr>
        <w:spacing w:before="120" w:after="100" w:line="324" w:lineRule="auto"/>
        <w:ind w:firstLine="0"/>
        <w:jc w:val="both"/>
      </w:pPr>
      <w:r>
        <w:rPr>
          <w:rFonts w:ascii="Times New Roman" w:hAnsi="Times New Roman"/>
          <w:b/>
          <w:i w:val="0"/>
          <w:color w:val="000000"/>
          <w:sz w:val="26"/>
        </w:rPr>
        <w:t>Bảng 2.2: Danh sách 57 Use case của Hệ thống Tác nghiệp &amp; Quản trị Nhân lực Texas Chicken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134"/>
        <w:gridCol w:w="3685"/>
        <w:gridCol w:w="2551"/>
        <w:gridCol w:w="2268"/>
      </w:tblGrid>
      <w:tr>
        <w:tc>
          <w:tcPr>
            <w:tcW w:type="dxa" w:w="1134"/>
            <w:shd w:val="clear" w:color="auto" w:fill="auto"/>
          </w:tcPr>
          <w:p>
            <w:pPr>
              <w:spacing w:before="80" w:after="80"/>
              <w:ind w:firstLine="0"/>
              <w:jc w:val="center"/>
            </w:pPr>
            <w:r>
              <w:rPr>
                <w:rFonts w:ascii="Times New Roman" w:hAnsi="Times New Roman"/>
                <w:b/>
                <w:color w:val="000000"/>
                <w:sz w:val="23"/>
              </w:rPr>
              <w:t>Mã UC</w:t>
            </w:r>
          </w:p>
        </w:tc>
        <w:tc>
          <w:tcPr>
            <w:tcW w:type="dxa" w:w="3685"/>
            <w:shd w:val="clear" w:color="auto" w:fill="auto"/>
          </w:tcPr>
          <w:p>
            <w:pPr>
              <w:spacing w:before="80" w:after="80"/>
              <w:ind w:firstLine="0"/>
              <w:jc w:val="center"/>
            </w:pPr>
            <w:r>
              <w:rPr>
                <w:rFonts w:ascii="Times New Roman" w:hAnsi="Times New Roman"/>
                <w:b/>
                <w:color w:val="000000"/>
                <w:sz w:val="23"/>
              </w:rPr>
              <w:t>Tên Ca sử dụng (Use Case)</w:t>
            </w:r>
          </w:p>
        </w:tc>
        <w:tc>
          <w:tcPr>
            <w:tcW w:type="dxa" w:w="2551"/>
            <w:shd w:val="clear" w:color="auto" w:fill="auto"/>
          </w:tcPr>
          <w:p>
            <w:pPr>
              <w:spacing w:before="80" w:after="80"/>
              <w:ind w:firstLine="0"/>
              <w:jc w:val="center"/>
            </w:pPr>
            <w:r>
              <w:rPr>
                <w:rFonts w:ascii="Times New Roman" w:hAnsi="Times New Roman"/>
                <w:b/>
                <w:color w:val="000000"/>
                <w:sz w:val="23"/>
              </w:rPr>
              <w:t>Tác nhân chính (Primary Actor)</w:t>
            </w:r>
          </w:p>
        </w:tc>
        <w:tc>
          <w:tcPr>
            <w:tcW w:type="dxa" w:w="2268"/>
            <w:shd w:val="clear" w:color="auto" w:fill="auto"/>
          </w:tcPr>
          <w:p>
            <w:pPr>
              <w:spacing w:before="80" w:after="80"/>
              <w:ind w:firstLine="0"/>
              <w:jc w:val="center"/>
            </w:pPr>
            <w:r>
              <w:rPr>
                <w:rFonts w:ascii="Times New Roman" w:hAnsi="Times New Roman"/>
                <w:b/>
                <w:color w:val="000000"/>
                <w:sz w:val="23"/>
              </w:rPr>
              <w:t>Phân hệ trực thuộc</w:t>
            </w:r>
          </w:p>
        </w:tc>
      </w:tr>
      <w:tr>
        <w:tc>
          <w:tcPr>
            <w:tcW w:type="dxa" w:w="1134"/>
            <w:shd w:val="clear" w:color="auto" w:fill="auto"/>
          </w:tcPr>
          <w:p>
            <w:pPr>
              <w:spacing w:line="288" w:lineRule="auto" w:before="60" w:after="60"/>
              <w:jc w:val="center"/>
            </w:pPr>
            <w:r>
              <w:rPr>
                <w:rFonts w:ascii="Times New Roman" w:hAnsi="Times New Roman"/>
                <w:color w:val="000000"/>
                <w:sz w:val="22"/>
              </w:rPr>
              <w:t>UC01</w:t>
            </w:r>
          </w:p>
        </w:tc>
        <w:tc>
          <w:tcPr>
            <w:tcW w:type="dxa" w:w="3685"/>
            <w:shd w:val="clear" w:color="auto" w:fill="auto"/>
          </w:tcPr>
          <w:p>
            <w:pPr>
              <w:spacing w:line="288" w:lineRule="auto" w:before="60" w:after="60"/>
            </w:pPr>
            <w:r>
              <w:rPr>
                <w:rFonts w:ascii="Times New Roman" w:hAnsi="Times New Roman"/>
                <w:color w:val="000000"/>
                <w:sz w:val="22"/>
              </w:rPr>
              <w:t>Mở ca bán hàng &amp; Nhận quỹ két đầu ca</w:t>
            </w:r>
          </w:p>
        </w:tc>
        <w:tc>
          <w:tcPr>
            <w:tcW w:type="dxa" w:w="2551"/>
            <w:shd w:val="clear" w:color="auto" w:fill="auto"/>
          </w:tcPr>
          <w:p>
            <w:pPr>
              <w:spacing w:line="288" w:lineRule="auto" w:before="60" w:after="60"/>
              <w:jc w:val="center"/>
            </w:pPr>
            <w:r>
              <w:rPr>
                <w:rFonts w:ascii="Times New Roman" w:hAnsi="Times New Roman"/>
                <w:color w:val="000000"/>
                <w:sz w:val="22"/>
              </w:rPr>
              <w:t>Thu ngân POS</w:t>
            </w:r>
          </w:p>
        </w:tc>
        <w:tc>
          <w:tcPr>
            <w:tcW w:type="dxa" w:w="2268"/>
            <w:shd w:val="clear" w:color="auto" w:fill="auto"/>
          </w:tcPr>
          <w:p>
            <w:pPr>
              <w:spacing w:line="288" w:lineRule="auto" w:before="60" w:after="60"/>
              <w:jc w:val="center"/>
            </w:pPr>
            <w:r>
              <w:rPr>
                <w:rFonts w:ascii="Times New Roman" w:hAnsi="Times New Roman"/>
                <w:color w:val="000000"/>
                <w:sz w:val="22"/>
              </w:rPr>
              <w:t>Nhóm 1: Bán hàng POS</w:t>
            </w:r>
          </w:p>
        </w:tc>
      </w:tr>
      <w:tr>
        <w:tc>
          <w:tcPr>
            <w:tcW w:type="dxa" w:w="1134"/>
            <w:shd w:val="clear" w:color="auto" w:fill="auto"/>
          </w:tcPr>
          <w:p>
            <w:pPr>
              <w:spacing w:line="288" w:lineRule="auto" w:before="60" w:after="60"/>
              <w:jc w:val="center"/>
            </w:pPr>
            <w:r>
              <w:rPr>
                <w:rFonts w:ascii="Times New Roman" w:hAnsi="Times New Roman"/>
                <w:color w:val="000000"/>
                <w:sz w:val="22"/>
              </w:rPr>
              <w:t>UC02</w:t>
            </w:r>
          </w:p>
        </w:tc>
        <w:tc>
          <w:tcPr>
            <w:tcW w:type="dxa" w:w="3685"/>
            <w:shd w:val="clear" w:color="auto" w:fill="auto"/>
          </w:tcPr>
          <w:p>
            <w:pPr>
              <w:spacing w:line="288" w:lineRule="auto" w:before="60" w:after="60"/>
            </w:pPr>
            <w:r>
              <w:rPr>
                <w:rFonts w:ascii="Times New Roman" w:hAnsi="Times New Roman"/>
                <w:color w:val="000000"/>
                <w:sz w:val="22"/>
              </w:rPr>
              <w:t>Tạo đơn hàng &amp; Đặt món ăn / Combo</w:t>
            </w:r>
          </w:p>
        </w:tc>
        <w:tc>
          <w:tcPr>
            <w:tcW w:type="dxa" w:w="2551"/>
            <w:shd w:val="clear" w:color="auto" w:fill="auto"/>
          </w:tcPr>
          <w:p>
            <w:pPr>
              <w:spacing w:line="288" w:lineRule="auto" w:before="60" w:after="60"/>
              <w:jc w:val="center"/>
            </w:pPr>
            <w:r>
              <w:rPr>
                <w:rFonts w:ascii="Times New Roman" w:hAnsi="Times New Roman"/>
                <w:color w:val="000000"/>
                <w:sz w:val="22"/>
              </w:rPr>
              <w:t>Thu ngân POS</w:t>
            </w:r>
          </w:p>
        </w:tc>
        <w:tc>
          <w:tcPr>
            <w:tcW w:type="dxa" w:w="2268"/>
            <w:shd w:val="clear" w:color="auto" w:fill="auto"/>
          </w:tcPr>
          <w:p>
            <w:pPr>
              <w:spacing w:line="288" w:lineRule="auto" w:before="60" w:after="60"/>
              <w:jc w:val="center"/>
            </w:pPr>
            <w:r>
              <w:rPr>
                <w:rFonts w:ascii="Times New Roman" w:hAnsi="Times New Roman"/>
                <w:color w:val="000000"/>
                <w:sz w:val="22"/>
              </w:rPr>
              <w:t>Nhóm 1: Bán hàng POS</w:t>
            </w:r>
          </w:p>
        </w:tc>
      </w:tr>
      <w:tr>
        <w:tc>
          <w:tcPr>
            <w:tcW w:type="dxa" w:w="1134"/>
            <w:shd w:val="clear" w:color="auto" w:fill="auto"/>
          </w:tcPr>
          <w:p>
            <w:pPr>
              <w:spacing w:line="288" w:lineRule="auto" w:before="60" w:after="60"/>
              <w:jc w:val="center"/>
            </w:pPr>
            <w:r>
              <w:rPr>
                <w:rFonts w:ascii="Times New Roman" w:hAnsi="Times New Roman"/>
                <w:color w:val="000000"/>
                <w:sz w:val="22"/>
              </w:rPr>
              <w:t>UC03</w:t>
            </w:r>
          </w:p>
        </w:tc>
        <w:tc>
          <w:tcPr>
            <w:tcW w:type="dxa" w:w="3685"/>
            <w:shd w:val="clear" w:color="auto" w:fill="auto"/>
          </w:tcPr>
          <w:p>
            <w:pPr>
              <w:spacing w:line="288" w:lineRule="auto" w:before="60" w:after="60"/>
            </w:pPr>
            <w:r>
              <w:rPr>
                <w:rFonts w:ascii="Times New Roman" w:hAnsi="Times New Roman"/>
                <w:color w:val="000000"/>
                <w:sz w:val="22"/>
              </w:rPr>
              <w:t>Áp dụng chương trình khuyến mãi &amp; Voucher</w:t>
            </w:r>
          </w:p>
        </w:tc>
        <w:tc>
          <w:tcPr>
            <w:tcW w:type="dxa" w:w="2551"/>
            <w:shd w:val="clear" w:color="auto" w:fill="auto"/>
          </w:tcPr>
          <w:p>
            <w:pPr>
              <w:spacing w:line="288" w:lineRule="auto" w:before="60" w:after="60"/>
              <w:jc w:val="center"/>
            </w:pPr>
            <w:r>
              <w:rPr>
                <w:rFonts w:ascii="Times New Roman" w:hAnsi="Times New Roman"/>
                <w:color w:val="000000"/>
                <w:sz w:val="22"/>
              </w:rPr>
              <w:t>Thu ngân POS</w:t>
            </w:r>
          </w:p>
        </w:tc>
        <w:tc>
          <w:tcPr>
            <w:tcW w:type="dxa" w:w="2268"/>
            <w:shd w:val="clear" w:color="auto" w:fill="auto"/>
          </w:tcPr>
          <w:p>
            <w:pPr>
              <w:spacing w:line="288" w:lineRule="auto" w:before="60" w:after="60"/>
              <w:jc w:val="center"/>
            </w:pPr>
            <w:r>
              <w:rPr>
                <w:rFonts w:ascii="Times New Roman" w:hAnsi="Times New Roman"/>
                <w:color w:val="000000"/>
                <w:sz w:val="22"/>
              </w:rPr>
              <w:t>Nhóm 1: Bán hàng POS</w:t>
            </w:r>
          </w:p>
        </w:tc>
      </w:tr>
      <w:tr>
        <w:tc>
          <w:tcPr>
            <w:tcW w:type="dxa" w:w="1134"/>
            <w:shd w:val="clear" w:color="auto" w:fill="auto"/>
          </w:tcPr>
          <w:p>
            <w:pPr>
              <w:spacing w:line="288" w:lineRule="auto" w:before="60" w:after="60"/>
              <w:jc w:val="center"/>
            </w:pPr>
            <w:r>
              <w:rPr>
                <w:rFonts w:ascii="Times New Roman" w:hAnsi="Times New Roman"/>
                <w:color w:val="000000"/>
                <w:sz w:val="22"/>
              </w:rPr>
              <w:t>UC04</w:t>
            </w:r>
          </w:p>
        </w:tc>
        <w:tc>
          <w:tcPr>
            <w:tcW w:type="dxa" w:w="3685"/>
            <w:shd w:val="clear" w:color="auto" w:fill="auto"/>
          </w:tcPr>
          <w:p>
            <w:pPr>
              <w:spacing w:line="288" w:lineRule="auto" w:before="60" w:after="60"/>
            </w:pPr>
            <w:r>
              <w:rPr>
                <w:rFonts w:ascii="Times New Roman" w:hAnsi="Times New Roman"/>
                <w:color w:val="000000"/>
                <w:sz w:val="22"/>
              </w:rPr>
              <w:t>Gợi ý bán kèm thông minh (Up-selling)</w:t>
            </w:r>
          </w:p>
        </w:tc>
        <w:tc>
          <w:tcPr>
            <w:tcW w:type="dxa" w:w="2551"/>
            <w:shd w:val="clear" w:color="auto" w:fill="auto"/>
          </w:tcPr>
          <w:p>
            <w:pPr>
              <w:spacing w:line="288" w:lineRule="auto" w:before="60" w:after="60"/>
              <w:jc w:val="center"/>
            </w:pPr>
            <w:r>
              <w:rPr>
                <w:rFonts w:ascii="Times New Roman" w:hAnsi="Times New Roman"/>
                <w:color w:val="000000"/>
                <w:sz w:val="22"/>
              </w:rPr>
              <w:t>Thu ngân POS</w:t>
            </w:r>
          </w:p>
        </w:tc>
        <w:tc>
          <w:tcPr>
            <w:tcW w:type="dxa" w:w="2268"/>
            <w:shd w:val="clear" w:color="auto" w:fill="auto"/>
          </w:tcPr>
          <w:p>
            <w:pPr>
              <w:spacing w:line="288" w:lineRule="auto" w:before="60" w:after="60"/>
              <w:jc w:val="center"/>
            </w:pPr>
            <w:r>
              <w:rPr>
                <w:rFonts w:ascii="Times New Roman" w:hAnsi="Times New Roman"/>
                <w:color w:val="000000"/>
                <w:sz w:val="22"/>
              </w:rPr>
              <w:t>Nhóm 1: Bán hàng POS</w:t>
            </w:r>
          </w:p>
        </w:tc>
      </w:tr>
      <w:tr>
        <w:tc>
          <w:tcPr>
            <w:tcW w:type="dxa" w:w="1134"/>
            <w:shd w:val="clear" w:color="auto" w:fill="auto"/>
          </w:tcPr>
          <w:p>
            <w:pPr>
              <w:spacing w:line="288" w:lineRule="auto" w:before="60" w:after="60"/>
              <w:jc w:val="center"/>
            </w:pPr>
            <w:r>
              <w:rPr>
                <w:rFonts w:ascii="Times New Roman" w:hAnsi="Times New Roman"/>
                <w:color w:val="000000"/>
                <w:sz w:val="22"/>
              </w:rPr>
              <w:t>UC05</w:t>
            </w:r>
          </w:p>
        </w:tc>
        <w:tc>
          <w:tcPr>
            <w:tcW w:type="dxa" w:w="3685"/>
            <w:shd w:val="clear" w:color="auto" w:fill="auto"/>
          </w:tcPr>
          <w:p>
            <w:pPr>
              <w:spacing w:line="288" w:lineRule="auto" w:before="60" w:after="60"/>
            </w:pPr>
            <w:r>
              <w:rPr>
                <w:rFonts w:ascii="Times New Roman" w:hAnsi="Times New Roman"/>
                <w:color w:val="000000"/>
                <w:sz w:val="22"/>
              </w:rPr>
              <w:t>Xử lý thanh toán đa kênh (Thẻ/QR/Tiền mặt)</w:t>
            </w:r>
          </w:p>
        </w:tc>
        <w:tc>
          <w:tcPr>
            <w:tcW w:type="dxa" w:w="2551"/>
            <w:shd w:val="clear" w:color="auto" w:fill="auto"/>
          </w:tcPr>
          <w:p>
            <w:pPr>
              <w:spacing w:line="288" w:lineRule="auto" w:before="60" w:after="60"/>
              <w:jc w:val="center"/>
            </w:pPr>
            <w:r>
              <w:rPr>
                <w:rFonts w:ascii="Times New Roman" w:hAnsi="Times New Roman"/>
                <w:color w:val="000000"/>
                <w:sz w:val="22"/>
              </w:rPr>
              <w:t>Thu ngân POS</w:t>
            </w:r>
          </w:p>
        </w:tc>
        <w:tc>
          <w:tcPr>
            <w:tcW w:type="dxa" w:w="2268"/>
            <w:shd w:val="clear" w:color="auto" w:fill="auto"/>
          </w:tcPr>
          <w:p>
            <w:pPr>
              <w:spacing w:line="288" w:lineRule="auto" w:before="60" w:after="60"/>
              <w:jc w:val="center"/>
            </w:pPr>
            <w:r>
              <w:rPr>
                <w:rFonts w:ascii="Times New Roman" w:hAnsi="Times New Roman"/>
                <w:color w:val="000000"/>
                <w:sz w:val="22"/>
              </w:rPr>
              <w:t>Nhóm 1: Bán hàng POS</w:t>
            </w:r>
          </w:p>
        </w:tc>
      </w:tr>
      <w:tr>
        <w:tc>
          <w:tcPr>
            <w:tcW w:type="dxa" w:w="1134"/>
            <w:shd w:val="clear" w:color="auto" w:fill="auto"/>
          </w:tcPr>
          <w:p>
            <w:pPr>
              <w:spacing w:line="288" w:lineRule="auto" w:before="60" w:after="60"/>
              <w:jc w:val="center"/>
            </w:pPr>
            <w:r>
              <w:rPr>
                <w:rFonts w:ascii="Times New Roman" w:hAnsi="Times New Roman"/>
                <w:color w:val="000000"/>
                <w:sz w:val="22"/>
              </w:rPr>
              <w:t>UC06</w:t>
            </w:r>
          </w:p>
        </w:tc>
        <w:tc>
          <w:tcPr>
            <w:tcW w:type="dxa" w:w="3685"/>
            <w:shd w:val="clear" w:color="auto" w:fill="auto"/>
          </w:tcPr>
          <w:p>
            <w:pPr>
              <w:spacing w:line="288" w:lineRule="auto" w:before="60" w:after="60"/>
            </w:pPr>
            <w:r>
              <w:rPr>
                <w:rFonts w:ascii="Times New Roman" w:hAnsi="Times New Roman"/>
                <w:color w:val="000000"/>
                <w:sz w:val="22"/>
              </w:rPr>
              <w:t>In hóa đơn thanh toán cho khách hàng</w:t>
            </w:r>
          </w:p>
        </w:tc>
        <w:tc>
          <w:tcPr>
            <w:tcW w:type="dxa" w:w="2551"/>
            <w:shd w:val="clear" w:color="auto" w:fill="auto"/>
          </w:tcPr>
          <w:p>
            <w:pPr>
              <w:spacing w:line="288" w:lineRule="auto" w:before="60" w:after="60"/>
              <w:jc w:val="center"/>
            </w:pPr>
            <w:r>
              <w:rPr>
                <w:rFonts w:ascii="Times New Roman" w:hAnsi="Times New Roman"/>
                <w:color w:val="000000"/>
                <w:sz w:val="22"/>
              </w:rPr>
              <w:t>Thu ngân POS</w:t>
            </w:r>
          </w:p>
        </w:tc>
        <w:tc>
          <w:tcPr>
            <w:tcW w:type="dxa" w:w="2268"/>
            <w:shd w:val="clear" w:color="auto" w:fill="auto"/>
          </w:tcPr>
          <w:p>
            <w:pPr>
              <w:spacing w:line="288" w:lineRule="auto" w:before="60" w:after="60"/>
              <w:jc w:val="center"/>
            </w:pPr>
            <w:r>
              <w:rPr>
                <w:rFonts w:ascii="Times New Roman" w:hAnsi="Times New Roman"/>
                <w:color w:val="000000"/>
                <w:sz w:val="22"/>
              </w:rPr>
              <w:t>Nhóm 1: Bán hàng POS</w:t>
            </w:r>
          </w:p>
        </w:tc>
      </w:tr>
      <w:tr>
        <w:tc>
          <w:tcPr>
            <w:tcW w:type="dxa" w:w="1134"/>
            <w:shd w:val="clear" w:color="auto" w:fill="auto"/>
          </w:tcPr>
          <w:p>
            <w:pPr>
              <w:spacing w:line="288" w:lineRule="auto" w:before="60" w:after="60"/>
              <w:jc w:val="center"/>
            </w:pPr>
            <w:r>
              <w:rPr>
                <w:rFonts w:ascii="Times New Roman" w:hAnsi="Times New Roman"/>
                <w:color w:val="000000"/>
                <w:sz w:val="22"/>
              </w:rPr>
              <w:t>UC07</w:t>
            </w:r>
          </w:p>
        </w:tc>
        <w:tc>
          <w:tcPr>
            <w:tcW w:type="dxa" w:w="3685"/>
            <w:shd w:val="clear" w:color="auto" w:fill="auto"/>
          </w:tcPr>
          <w:p>
            <w:pPr>
              <w:spacing w:line="288" w:lineRule="auto" w:before="60" w:after="60"/>
            </w:pPr>
            <w:r>
              <w:rPr>
                <w:rFonts w:ascii="Times New Roman" w:hAnsi="Times New Roman"/>
                <w:color w:val="000000"/>
                <w:sz w:val="22"/>
              </w:rPr>
              <w:t>Yêu cầu &amp; Phê duyệt hủy món / Sửa đơn</w:t>
            </w:r>
          </w:p>
        </w:tc>
        <w:tc>
          <w:tcPr>
            <w:tcW w:type="dxa" w:w="2551"/>
            <w:shd w:val="clear" w:color="auto" w:fill="auto"/>
          </w:tcPr>
          <w:p>
            <w:pPr>
              <w:spacing w:line="288" w:lineRule="auto" w:before="60" w:after="60"/>
              <w:jc w:val="center"/>
            </w:pPr>
            <w:r>
              <w:rPr>
                <w:rFonts w:ascii="Times New Roman" w:hAnsi="Times New Roman"/>
                <w:color w:val="000000"/>
                <w:sz w:val="22"/>
              </w:rPr>
              <w:t>Thu ngân POS, Trưởng ca</w:t>
            </w:r>
          </w:p>
        </w:tc>
        <w:tc>
          <w:tcPr>
            <w:tcW w:type="dxa" w:w="2268"/>
            <w:shd w:val="clear" w:color="auto" w:fill="auto"/>
          </w:tcPr>
          <w:p>
            <w:pPr>
              <w:spacing w:line="288" w:lineRule="auto" w:before="60" w:after="60"/>
              <w:jc w:val="center"/>
            </w:pPr>
            <w:r>
              <w:rPr>
                <w:rFonts w:ascii="Times New Roman" w:hAnsi="Times New Roman"/>
                <w:color w:val="000000"/>
                <w:sz w:val="22"/>
              </w:rPr>
              <w:t>Nhóm 1: Bán hàng POS</w:t>
            </w:r>
          </w:p>
        </w:tc>
      </w:tr>
      <w:tr>
        <w:tc>
          <w:tcPr>
            <w:tcW w:type="dxa" w:w="1134"/>
            <w:shd w:val="clear" w:color="auto" w:fill="auto"/>
          </w:tcPr>
          <w:p>
            <w:pPr>
              <w:spacing w:line="288" w:lineRule="auto" w:before="60" w:after="60"/>
              <w:jc w:val="center"/>
            </w:pPr>
            <w:r>
              <w:rPr>
                <w:rFonts w:ascii="Times New Roman" w:hAnsi="Times New Roman"/>
                <w:color w:val="000000"/>
                <w:sz w:val="22"/>
              </w:rPr>
              <w:t>UC08</w:t>
            </w:r>
          </w:p>
        </w:tc>
        <w:tc>
          <w:tcPr>
            <w:tcW w:type="dxa" w:w="3685"/>
            <w:shd w:val="clear" w:color="auto" w:fill="auto"/>
          </w:tcPr>
          <w:p>
            <w:pPr>
              <w:spacing w:line="288" w:lineRule="auto" w:before="60" w:after="60"/>
            </w:pPr>
            <w:r>
              <w:rPr>
                <w:rFonts w:ascii="Times New Roman" w:hAnsi="Times New Roman"/>
                <w:color w:val="000000"/>
                <w:sz w:val="22"/>
              </w:rPr>
              <w:t>Tách đơn hàng / Gộp đơn hàng linh hoạt</w:t>
            </w:r>
          </w:p>
        </w:tc>
        <w:tc>
          <w:tcPr>
            <w:tcW w:type="dxa" w:w="2551"/>
            <w:shd w:val="clear" w:color="auto" w:fill="auto"/>
          </w:tcPr>
          <w:p>
            <w:pPr>
              <w:spacing w:line="288" w:lineRule="auto" w:before="60" w:after="60"/>
              <w:jc w:val="center"/>
            </w:pPr>
            <w:r>
              <w:rPr>
                <w:rFonts w:ascii="Times New Roman" w:hAnsi="Times New Roman"/>
                <w:color w:val="000000"/>
                <w:sz w:val="22"/>
              </w:rPr>
              <w:t>Thu ngân POS</w:t>
            </w:r>
          </w:p>
        </w:tc>
        <w:tc>
          <w:tcPr>
            <w:tcW w:type="dxa" w:w="2268"/>
            <w:shd w:val="clear" w:color="auto" w:fill="auto"/>
          </w:tcPr>
          <w:p>
            <w:pPr>
              <w:spacing w:line="288" w:lineRule="auto" w:before="60" w:after="60"/>
              <w:jc w:val="center"/>
            </w:pPr>
            <w:r>
              <w:rPr>
                <w:rFonts w:ascii="Times New Roman" w:hAnsi="Times New Roman"/>
                <w:color w:val="000000"/>
                <w:sz w:val="22"/>
              </w:rPr>
              <w:t>Nhóm 1: Bán hàng POS</w:t>
            </w:r>
          </w:p>
        </w:tc>
      </w:tr>
      <w:tr>
        <w:tc>
          <w:tcPr>
            <w:tcW w:type="dxa" w:w="1134"/>
            <w:shd w:val="clear" w:color="auto" w:fill="auto"/>
          </w:tcPr>
          <w:p>
            <w:pPr>
              <w:spacing w:line="288" w:lineRule="auto" w:before="60" w:after="60"/>
              <w:jc w:val="center"/>
            </w:pPr>
            <w:r>
              <w:rPr>
                <w:rFonts w:ascii="Times New Roman" w:hAnsi="Times New Roman"/>
                <w:color w:val="000000"/>
                <w:sz w:val="22"/>
              </w:rPr>
              <w:t>UC09</w:t>
            </w:r>
          </w:p>
        </w:tc>
        <w:tc>
          <w:tcPr>
            <w:tcW w:type="dxa" w:w="3685"/>
            <w:shd w:val="clear" w:color="auto" w:fill="auto"/>
          </w:tcPr>
          <w:p>
            <w:pPr>
              <w:spacing w:line="288" w:lineRule="auto" w:before="60" w:after="60"/>
            </w:pPr>
            <w:r>
              <w:rPr>
                <w:rFonts w:ascii="Times New Roman" w:hAnsi="Times New Roman"/>
                <w:color w:val="000000"/>
                <w:sz w:val="22"/>
              </w:rPr>
              <w:t>Tiếp nhận đơn hàng tự động trên màn hình KDS</w:t>
            </w:r>
          </w:p>
        </w:tc>
        <w:tc>
          <w:tcPr>
            <w:tcW w:type="dxa" w:w="2551"/>
            <w:shd w:val="clear" w:color="auto" w:fill="auto"/>
          </w:tcPr>
          <w:p>
            <w:pPr>
              <w:spacing w:line="288" w:lineRule="auto" w:before="60" w:after="60"/>
              <w:jc w:val="center"/>
            </w:pPr>
            <w:r>
              <w:rPr>
                <w:rFonts w:ascii="Times New Roman" w:hAnsi="Times New Roman"/>
                <w:color w:val="000000"/>
                <w:sz w:val="22"/>
              </w:rPr>
              <w:t>Nhân viên Bếp</w:t>
            </w:r>
          </w:p>
        </w:tc>
        <w:tc>
          <w:tcPr>
            <w:tcW w:type="dxa" w:w="2268"/>
            <w:shd w:val="clear" w:color="auto" w:fill="auto"/>
          </w:tcPr>
          <w:p>
            <w:pPr>
              <w:spacing w:line="288" w:lineRule="auto" w:before="60" w:after="60"/>
              <w:jc w:val="center"/>
            </w:pPr>
            <w:r>
              <w:rPr>
                <w:rFonts w:ascii="Times New Roman" w:hAnsi="Times New Roman"/>
                <w:color w:val="000000"/>
                <w:sz w:val="22"/>
              </w:rPr>
              <w:t>Nhóm 2: Điều phối KDS</w:t>
            </w:r>
          </w:p>
        </w:tc>
      </w:tr>
      <w:tr>
        <w:tc>
          <w:tcPr>
            <w:tcW w:type="dxa" w:w="1134"/>
            <w:shd w:val="clear" w:color="auto" w:fill="auto"/>
          </w:tcPr>
          <w:p>
            <w:pPr>
              <w:spacing w:line="288" w:lineRule="auto" w:before="60" w:after="60"/>
              <w:jc w:val="center"/>
            </w:pPr>
            <w:r>
              <w:rPr>
                <w:rFonts w:ascii="Times New Roman" w:hAnsi="Times New Roman"/>
                <w:color w:val="000000"/>
                <w:sz w:val="22"/>
              </w:rPr>
              <w:t>UC10</w:t>
            </w:r>
          </w:p>
        </w:tc>
        <w:tc>
          <w:tcPr>
            <w:tcW w:type="dxa" w:w="3685"/>
            <w:shd w:val="clear" w:color="auto" w:fill="auto"/>
          </w:tcPr>
          <w:p>
            <w:pPr>
              <w:spacing w:line="288" w:lineRule="auto" w:before="60" w:after="60"/>
            </w:pPr>
            <w:r>
              <w:rPr>
                <w:rFonts w:ascii="Times New Roman" w:hAnsi="Times New Roman"/>
                <w:color w:val="000000"/>
                <w:sz w:val="22"/>
              </w:rPr>
              <w:t>Phân tách món ăn theo trạm chế biến chuyên biệt</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2: Điều phối KDS</w:t>
            </w:r>
          </w:p>
        </w:tc>
      </w:tr>
      <w:tr>
        <w:tc>
          <w:tcPr>
            <w:tcW w:type="dxa" w:w="1134"/>
            <w:shd w:val="clear" w:color="auto" w:fill="auto"/>
          </w:tcPr>
          <w:p>
            <w:pPr>
              <w:spacing w:line="288" w:lineRule="auto" w:before="60" w:after="60"/>
              <w:jc w:val="center"/>
            </w:pPr>
            <w:r>
              <w:rPr>
                <w:rFonts w:ascii="Times New Roman" w:hAnsi="Times New Roman"/>
                <w:color w:val="000000"/>
                <w:sz w:val="22"/>
              </w:rPr>
              <w:t>UC11</w:t>
            </w:r>
          </w:p>
        </w:tc>
        <w:tc>
          <w:tcPr>
            <w:tcW w:type="dxa" w:w="3685"/>
            <w:shd w:val="clear" w:color="auto" w:fill="auto"/>
          </w:tcPr>
          <w:p>
            <w:pPr>
              <w:spacing w:line="288" w:lineRule="auto" w:before="60" w:after="60"/>
            </w:pPr>
            <w:r>
              <w:rPr>
                <w:rFonts w:ascii="Times New Roman" w:hAnsi="Times New Roman"/>
                <w:color w:val="000000"/>
                <w:sz w:val="22"/>
              </w:rPr>
              <w:t>Theo dõi bộ đếm thời gian thực SOS món ăn</w:t>
            </w:r>
          </w:p>
        </w:tc>
        <w:tc>
          <w:tcPr>
            <w:tcW w:type="dxa" w:w="2551"/>
            <w:shd w:val="clear" w:color="auto" w:fill="auto"/>
          </w:tcPr>
          <w:p>
            <w:pPr>
              <w:spacing w:line="288" w:lineRule="auto" w:before="60" w:after="60"/>
              <w:jc w:val="center"/>
            </w:pPr>
            <w:r>
              <w:rPr>
                <w:rFonts w:ascii="Times New Roman" w:hAnsi="Times New Roman"/>
                <w:color w:val="000000"/>
                <w:sz w:val="22"/>
              </w:rPr>
              <w:t>Nhân viên Bếp, Trưởng ca</w:t>
            </w:r>
          </w:p>
        </w:tc>
        <w:tc>
          <w:tcPr>
            <w:tcW w:type="dxa" w:w="2268"/>
            <w:shd w:val="clear" w:color="auto" w:fill="auto"/>
          </w:tcPr>
          <w:p>
            <w:pPr>
              <w:spacing w:line="288" w:lineRule="auto" w:before="60" w:after="60"/>
              <w:jc w:val="center"/>
            </w:pPr>
            <w:r>
              <w:rPr>
                <w:rFonts w:ascii="Times New Roman" w:hAnsi="Times New Roman"/>
                <w:color w:val="000000"/>
                <w:sz w:val="22"/>
              </w:rPr>
              <w:t>Nhóm 2: Điều phối KDS</w:t>
            </w:r>
          </w:p>
        </w:tc>
      </w:tr>
      <w:tr>
        <w:tc>
          <w:tcPr>
            <w:tcW w:type="dxa" w:w="1134"/>
            <w:shd w:val="clear" w:color="auto" w:fill="auto"/>
          </w:tcPr>
          <w:p>
            <w:pPr>
              <w:spacing w:line="288" w:lineRule="auto" w:before="60" w:after="60"/>
              <w:jc w:val="center"/>
            </w:pPr>
            <w:r>
              <w:rPr>
                <w:rFonts w:ascii="Times New Roman" w:hAnsi="Times New Roman"/>
                <w:color w:val="000000"/>
                <w:sz w:val="22"/>
              </w:rPr>
              <w:t>UC12</w:t>
            </w:r>
          </w:p>
        </w:tc>
        <w:tc>
          <w:tcPr>
            <w:tcW w:type="dxa" w:w="3685"/>
            <w:shd w:val="clear" w:color="auto" w:fill="auto"/>
          </w:tcPr>
          <w:p>
            <w:pPr>
              <w:spacing w:line="288" w:lineRule="auto" w:before="60" w:after="60"/>
            </w:pPr>
            <w:r>
              <w:rPr>
                <w:rFonts w:ascii="Times New Roman" w:hAnsi="Times New Roman"/>
                <w:color w:val="000000"/>
                <w:sz w:val="22"/>
              </w:rPr>
              <w:t>Cập nhật hoàn tất chế biến món (Bump Order)</w:t>
            </w:r>
          </w:p>
        </w:tc>
        <w:tc>
          <w:tcPr>
            <w:tcW w:type="dxa" w:w="2551"/>
            <w:shd w:val="clear" w:color="auto" w:fill="auto"/>
          </w:tcPr>
          <w:p>
            <w:pPr>
              <w:spacing w:line="288" w:lineRule="auto" w:before="60" w:after="60"/>
              <w:jc w:val="center"/>
            </w:pPr>
            <w:r>
              <w:rPr>
                <w:rFonts w:ascii="Times New Roman" w:hAnsi="Times New Roman"/>
                <w:color w:val="000000"/>
                <w:sz w:val="22"/>
              </w:rPr>
              <w:t>Nhân viên Bếp, Soạn đồ</w:t>
            </w:r>
          </w:p>
        </w:tc>
        <w:tc>
          <w:tcPr>
            <w:tcW w:type="dxa" w:w="2268"/>
            <w:shd w:val="clear" w:color="auto" w:fill="auto"/>
          </w:tcPr>
          <w:p>
            <w:pPr>
              <w:spacing w:line="288" w:lineRule="auto" w:before="60" w:after="60"/>
              <w:jc w:val="center"/>
            </w:pPr>
            <w:r>
              <w:rPr>
                <w:rFonts w:ascii="Times New Roman" w:hAnsi="Times New Roman"/>
                <w:color w:val="000000"/>
                <w:sz w:val="22"/>
              </w:rPr>
              <w:t>Nhóm 2: Điều phối KDS</w:t>
            </w:r>
          </w:p>
        </w:tc>
      </w:tr>
      <w:tr>
        <w:tc>
          <w:tcPr>
            <w:tcW w:type="dxa" w:w="1134"/>
            <w:shd w:val="clear" w:color="auto" w:fill="auto"/>
          </w:tcPr>
          <w:p>
            <w:pPr>
              <w:spacing w:line="288" w:lineRule="auto" w:before="60" w:after="60"/>
              <w:jc w:val="center"/>
            </w:pPr>
            <w:r>
              <w:rPr>
                <w:rFonts w:ascii="Times New Roman" w:hAnsi="Times New Roman"/>
                <w:color w:val="000000"/>
                <w:sz w:val="22"/>
              </w:rPr>
              <w:t>UC13</w:t>
            </w:r>
          </w:p>
        </w:tc>
        <w:tc>
          <w:tcPr>
            <w:tcW w:type="dxa" w:w="3685"/>
            <w:shd w:val="clear" w:color="auto" w:fill="auto"/>
          </w:tcPr>
          <w:p>
            <w:pPr>
              <w:spacing w:line="288" w:lineRule="auto" w:before="60" w:after="60"/>
            </w:pPr>
            <w:r>
              <w:rPr>
                <w:rFonts w:ascii="Times New Roman" w:hAnsi="Times New Roman"/>
                <w:color w:val="000000"/>
                <w:sz w:val="22"/>
              </w:rPr>
              <w:t>Cảnh báo nhấp nháy đơn hàng trễ thời gian</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2: Điều phối KDS</w:t>
            </w:r>
          </w:p>
        </w:tc>
      </w:tr>
      <w:tr>
        <w:tc>
          <w:tcPr>
            <w:tcW w:type="dxa" w:w="1134"/>
            <w:shd w:val="clear" w:color="auto" w:fill="auto"/>
          </w:tcPr>
          <w:p>
            <w:pPr>
              <w:spacing w:line="288" w:lineRule="auto" w:before="60" w:after="60"/>
              <w:jc w:val="center"/>
            </w:pPr>
            <w:r>
              <w:rPr>
                <w:rFonts w:ascii="Times New Roman" w:hAnsi="Times New Roman"/>
                <w:color w:val="000000"/>
                <w:sz w:val="22"/>
              </w:rPr>
              <w:t>UC14</w:t>
            </w:r>
          </w:p>
        </w:tc>
        <w:tc>
          <w:tcPr>
            <w:tcW w:type="dxa" w:w="3685"/>
            <w:shd w:val="clear" w:color="auto" w:fill="auto"/>
          </w:tcPr>
          <w:p>
            <w:pPr>
              <w:spacing w:line="288" w:lineRule="auto" w:before="60" w:after="60"/>
            </w:pPr>
            <w:r>
              <w:rPr>
                <w:rFonts w:ascii="Times New Roman" w:hAnsi="Times New Roman"/>
                <w:color w:val="000000"/>
                <w:sz w:val="22"/>
              </w:rPr>
              <w:t>Tự động trừ tồn kho theo định mức công thức BOM</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3: Kho ca &amp; BOM</w:t>
            </w:r>
          </w:p>
        </w:tc>
      </w:tr>
      <w:tr>
        <w:tc>
          <w:tcPr>
            <w:tcW w:type="dxa" w:w="1134"/>
            <w:shd w:val="clear" w:color="auto" w:fill="auto"/>
          </w:tcPr>
          <w:p>
            <w:pPr>
              <w:spacing w:line="288" w:lineRule="auto" w:before="60" w:after="60"/>
              <w:jc w:val="center"/>
            </w:pPr>
            <w:r>
              <w:rPr>
                <w:rFonts w:ascii="Times New Roman" w:hAnsi="Times New Roman"/>
                <w:color w:val="000000"/>
                <w:sz w:val="22"/>
              </w:rPr>
              <w:t>UC15</w:t>
            </w:r>
          </w:p>
        </w:tc>
        <w:tc>
          <w:tcPr>
            <w:tcW w:type="dxa" w:w="3685"/>
            <w:shd w:val="clear" w:color="auto" w:fill="auto"/>
          </w:tcPr>
          <w:p>
            <w:pPr>
              <w:spacing w:line="288" w:lineRule="auto" w:before="60" w:after="60"/>
            </w:pPr>
            <w:r>
              <w:rPr>
                <w:rFonts w:ascii="Times New Roman" w:hAnsi="Times New Roman"/>
                <w:color w:val="000000"/>
                <w:sz w:val="22"/>
              </w:rPr>
              <w:t>Kiểm kê nguyên vật liệu thực tế cuối ca</w:t>
            </w:r>
          </w:p>
        </w:tc>
        <w:tc>
          <w:tcPr>
            <w:tcW w:type="dxa" w:w="2551"/>
            <w:shd w:val="clear" w:color="auto" w:fill="auto"/>
          </w:tcPr>
          <w:p>
            <w:pPr>
              <w:spacing w:line="288" w:lineRule="auto" w:before="60" w:after="60"/>
              <w:jc w:val="center"/>
            </w:pPr>
            <w:r>
              <w:rPr>
                <w:rFonts w:ascii="Times New Roman" w:hAnsi="Times New Roman"/>
                <w:color w:val="000000"/>
                <w:sz w:val="22"/>
              </w:rPr>
              <w:t>Trưởng ca, Quản lý kho</w:t>
            </w:r>
          </w:p>
        </w:tc>
        <w:tc>
          <w:tcPr>
            <w:tcW w:type="dxa" w:w="2268"/>
            <w:shd w:val="clear" w:color="auto" w:fill="auto"/>
          </w:tcPr>
          <w:p>
            <w:pPr>
              <w:spacing w:line="288" w:lineRule="auto" w:before="60" w:after="60"/>
              <w:jc w:val="center"/>
            </w:pPr>
            <w:r>
              <w:rPr>
                <w:rFonts w:ascii="Times New Roman" w:hAnsi="Times New Roman"/>
                <w:color w:val="000000"/>
                <w:sz w:val="22"/>
              </w:rPr>
              <w:t>Nhóm 3: Kho ca &amp; BOM</w:t>
            </w:r>
          </w:p>
        </w:tc>
      </w:tr>
      <w:tr>
        <w:tc>
          <w:tcPr>
            <w:tcW w:type="dxa" w:w="1134"/>
            <w:shd w:val="clear" w:color="auto" w:fill="auto"/>
          </w:tcPr>
          <w:p>
            <w:pPr>
              <w:spacing w:line="288" w:lineRule="auto" w:before="60" w:after="60"/>
              <w:jc w:val="center"/>
            </w:pPr>
            <w:r>
              <w:rPr>
                <w:rFonts w:ascii="Times New Roman" w:hAnsi="Times New Roman"/>
                <w:color w:val="000000"/>
                <w:sz w:val="22"/>
              </w:rPr>
              <w:t>UC16</w:t>
            </w:r>
          </w:p>
        </w:tc>
        <w:tc>
          <w:tcPr>
            <w:tcW w:type="dxa" w:w="3685"/>
            <w:shd w:val="clear" w:color="auto" w:fill="auto"/>
          </w:tcPr>
          <w:p>
            <w:pPr>
              <w:spacing w:line="288" w:lineRule="auto" w:before="60" w:after="60"/>
            </w:pPr>
            <w:r>
              <w:rPr>
                <w:rFonts w:ascii="Times New Roman" w:hAnsi="Times New Roman"/>
                <w:color w:val="000000"/>
                <w:sz w:val="22"/>
              </w:rPr>
              <w:t>Tính toán chênh lệch &amp; Lập biên bản hao hụt ca</w:t>
            </w:r>
          </w:p>
        </w:tc>
        <w:tc>
          <w:tcPr>
            <w:tcW w:type="dxa" w:w="2551"/>
            <w:shd w:val="clear" w:color="auto" w:fill="auto"/>
          </w:tcPr>
          <w:p>
            <w:pPr>
              <w:spacing w:line="288" w:lineRule="auto" w:before="60" w:after="60"/>
              <w:jc w:val="center"/>
            </w:pPr>
            <w:r>
              <w:rPr>
                <w:rFonts w:ascii="Times New Roman" w:hAnsi="Times New Roman"/>
                <w:color w:val="000000"/>
                <w:sz w:val="22"/>
              </w:rPr>
              <w:t>Trưởng ca, Cửa hàng trưởng</w:t>
            </w:r>
          </w:p>
        </w:tc>
        <w:tc>
          <w:tcPr>
            <w:tcW w:type="dxa" w:w="2268"/>
            <w:shd w:val="clear" w:color="auto" w:fill="auto"/>
          </w:tcPr>
          <w:p>
            <w:pPr>
              <w:spacing w:line="288" w:lineRule="auto" w:before="60" w:after="60"/>
              <w:jc w:val="center"/>
            </w:pPr>
            <w:r>
              <w:rPr>
                <w:rFonts w:ascii="Times New Roman" w:hAnsi="Times New Roman"/>
                <w:color w:val="000000"/>
                <w:sz w:val="22"/>
              </w:rPr>
              <w:t>Nhóm 3: Kho ca &amp; BOM</w:t>
            </w:r>
          </w:p>
        </w:tc>
      </w:tr>
      <w:tr>
        <w:tc>
          <w:tcPr>
            <w:tcW w:type="dxa" w:w="1134"/>
            <w:shd w:val="clear" w:color="auto" w:fill="auto"/>
          </w:tcPr>
          <w:p>
            <w:pPr>
              <w:spacing w:line="288" w:lineRule="auto" w:before="60" w:after="60"/>
              <w:jc w:val="center"/>
            </w:pPr>
            <w:r>
              <w:rPr>
                <w:rFonts w:ascii="Times New Roman" w:hAnsi="Times New Roman"/>
                <w:color w:val="000000"/>
                <w:sz w:val="22"/>
              </w:rPr>
              <w:t>UC17</w:t>
            </w:r>
          </w:p>
        </w:tc>
        <w:tc>
          <w:tcPr>
            <w:tcW w:type="dxa" w:w="3685"/>
            <w:shd w:val="clear" w:color="auto" w:fill="auto"/>
          </w:tcPr>
          <w:p>
            <w:pPr>
              <w:spacing w:line="288" w:lineRule="auto" w:before="60" w:after="60"/>
            </w:pPr>
            <w:r>
              <w:rPr>
                <w:rFonts w:ascii="Times New Roman" w:hAnsi="Times New Roman"/>
                <w:color w:val="000000"/>
                <w:sz w:val="22"/>
              </w:rPr>
              <w:t>In báo cáo X-Report &amp; Chốt doanh thu Z-Report</w:t>
            </w:r>
          </w:p>
        </w:tc>
        <w:tc>
          <w:tcPr>
            <w:tcW w:type="dxa" w:w="2551"/>
            <w:shd w:val="clear" w:color="auto" w:fill="auto"/>
          </w:tcPr>
          <w:p>
            <w:pPr>
              <w:spacing w:line="288" w:lineRule="auto" w:before="60" w:after="60"/>
              <w:jc w:val="center"/>
            </w:pPr>
            <w:r>
              <w:rPr>
                <w:rFonts w:ascii="Times New Roman" w:hAnsi="Times New Roman"/>
                <w:color w:val="000000"/>
                <w:sz w:val="22"/>
              </w:rPr>
              <w:t>Thu ngân POS, Trưởng ca</w:t>
            </w:r>
          </w:p>
        </w:tc>
        <w:tc>
          <w:tcPr>
            <w:tcW w:type="dxa" w:w="2268"/>
            <w:shd w:val="clear" w:color="auto" w:fill="auto"/>
          </w:tcPr>
          <w:p>
            <w:pPr>
              <w:spacing w:line="288" w:lineRule="auto" w:before="60" w:after="60"/>
              <w:jc w:val="center"/>
            </w:pPr>
            <w:r>
              <w:rPr>
                <w:rFonts w:ascii="Times New Roman" w:hAnsi="Times New Roman"/>
                <w:color w:val="000000"/>
                <w:sz w:val="22"/>
              </w:rPr>
              <w:t>Nhóm 4: Giao ca tài chính</w:t>
            </w:r>
          </w:p>
        </w:tc>
      </w:tr>
      <w:tr>
        <w:tc>
          <w:tcPr>
            <w:tcW w:type="dxa" w:w="1134"/>
            <w:shd w:val="clear" w:color="auto" w:fill="auto"/>
          </w:tcPr>
          <w:p>
            <w:pPr>
              <w:spacing w:line="288" w:lineRule="auto" w:before="60" w:after="60"/>
              <w:jc w:val="center"/>
            </w:pPr>
            <w:r>
              <w:rPr>
                <w:rFonts w:ascii="Times New Roman" w:hAnsi="Times New Roman"/>
                <w:color w:val="000000"/>
                <w:sz w:val="22"/>
              </w:rPr>
              <w:t>UC18</w:t>
            </w:r>
          </w:p>
        </w:tc>
        <w:tc>
          <w:tcPr>
            <w:tcW w:type="dxa" w:w="3685"/>
            <w:shd w:val="clear" w:color="auto" w:fill="auto"/>
          </w:tcPr>
          <w:p>
            <w:pPr>
              <w:spacing w:line="288" w:lineRule="auto" w:before="60" w:after="60"/>
            </w:pPr>
            <w:r>
              <w:rPr>
                <w:rFonts w:ascii="Times New Roman" w:hAnsi="Times New Roman"/>
                <w:color w:val="000000"/>
                <w:sz w:val="22"/>
              </w:rPr>
              <w:t>Kiểm đếm két tiền &amp; So khớp doanh thu thực tế</w:t>
            </w:r>
          </w:p>
        </w:tc>
        <w:tc>
          <w:tcPr>
            <w:tcW w:type="dxa" w:w="2551"/>
            <w:shd w:val="clear" w:color="auto" w:fill="auto"/>
          </w:tcPr>
          <w:p>
            <w:pPr>
              <w:spacing w:line="288" w:lineRule="auto" w:before="60" w:after="60"/>
              <w:jc w:val="center"/>
            </w:pPr>
            <w:r>
              <w:rPr>
                <w:rFonts w:ascii="Times New Roman" w:hAnsi="Times New Roman"/>
                <w:color w:val="000000"/>
                <w:sz w:val="22"/>
              </w:rPr>
              <w:t>Thu ngân POS, Trưởng ca</w:t>
            </w:r>
          </w:p>
        </w:tc>
        <w:tc>
          <w:tcPr>
            <w:tcW w:type="dxa" w:w="2268"/>
            <w:shd w:val="clear" w:color="auto" w:fill="auto"/>
          </w:tcPr>
          <w:p>
            <w:pPr>
              <w:spacing w:line="288" w:lineRule="auto" w:before="60" w:after="60"/>
              <w:jc w:val="center"/>
            </w:pPr>
            <w:r>
              <w:rPr>
                <w:rFonts w:ascii="Times New Roman" w:hAnsi="Times New Roman"/>
                <w:color w:val="000000"/>
                <w:sz w:val="22"/>
              </w:rPr>
              <w:t>Nhóm 4: Giao ca tài chính</w:t>
            </w:r>
          </w:p>
        </w:tc>
      </w:tr>
      <w:tr>
        <w:tc>
          <w:tcPr>
            <w:tcW w:type="dxa" w:w="1134"/>
            <w:shd w:val="clear" w:color="auto" w:fill="auto"/>
          </w:tcPr>
          <w:p>
            <w:pPr>
              <w:spacing w:line="288" w:lineRule="auto" w:before="60" w:after="60"/>
              <w:jc w:val="center"/>
            </w:pPr>
            <w:r>
              <w:rPr>
                <w:rFonts w:ascii="Times New Roman" w:hAnsi="Times New Roman"/>
                <w:color w:val="000000"/>
                <w:sz w:val="22"/>
              </w:rPr>
              <w:t>UC19</w:t>
            </w:r>
          </w:p>
        </w:tc>
        <w:tc>
          <w:tcPr>
            <w:tcW w:type="dxa" w:w="3685"/>
            <w:shd w:val="clear" w:color="auto" w:fill="auto"/>
          </w:tcPr>
          <w:p>
            <w:pPr>
              <w:spacing w:line="288" w:lineRule="auto" w:before="60" w:after="60"/>
            </w:pPr>
            <w:r>
              <w:rPr>
                <w:rFonts w:ascii="Times New Roman" w:hAnsi="Times New Roman"/>
                <w:color w:val="000000"/>
                <w:sz w:val="22"/>
              </w:rPr>
              <w:t>Ký biên bản bàn giao két điện tử giữa hai ca</w:t>
            </w:r>
          </w:p>
        </w:tc>
        <w:tc>
          <w:tcPr>
            <w:tcW w:type="dxa" w:w="2551"/>
            <w:shd w:val="clear" w:color="auto" w:fill="auto"/>
          </w:tcPr>
          <w:p>
            <w:pPr>
              <w:spacing w:line="288" w:lineRule="auto" w:before="60" w:after="60"/>
              <w:jc w:val="center"/>
            </w:pPr>
            <w:r>
              <w:rPr>
                <w:rFonts w:ascii="Times New Roman" w:hAnsi="Times New Roman"/>
                <w:color w:val="000000"/>
                <w:sz w:val="22"/>
              </w:rPr>
              <w:t>Thu ngân ca trước, ca sau</w:t>
            </w:r>
          </w:p>
        </w:tc>
        <w:tc>
          <w:tcPr>
            <w:tcW w:type="dxa" w:w="2268"/>
            <w:shd w:val="clear" w:color="auto" w:fill="auto"/>
          </w:tcPr>
          <w:p>
            <w:pPr>
              <w:spacing w:line="288" w:lineRule="auto" w:before="60" w:after="60"/>
              <w:jc w:val="center"/>
            </w:pPr>
            <w:r>
              <w:rPr>
                <w:rFonts w:ascii="Times New Roman" w:hAnsi="Times New Roman"/>
                <w:color w:val="000000"/>
                <w:sz w:val="22"/>
              </w:rPr>
              <w:t>Nhóm 4: Giao ca tài chính</w:t>
            </w:r>
          </w:p>
        </w:tc>
      </w:tr>
      <w:tr>
        <w:tc>
          <w:tcPr>
            <w:tcW w:type="dxa" w:w="1134"/>
            <w:shd w:val="clear" w:color="auto" w:fill="auto"/>
          </w:tcPr>
          <w:p>
            <w:pPr>
              <w:spacing w:line="288" w:lineRule="auto" w:before="60" w:after="60"/>
              <w:jc w:val="center"/>
            </w:pPr>
            <w:r>
              <w:rPr>
                <w:rFonts w:ascii="Times New Roman" w:hAnsi="Times New Roman"/>
                <w:color w:val="000000"/>
                <w:sz w:val="22"/>
              </w:rPr>
              <w:t>UC20</w:t>
            </w:r>
          </w:p>
        </w:tc>
        <w:tc>
          <w:tcPr>
            <w:tcW w:type="dxa" w:w="3685"/>
            <w:shd w:val="clear" w:color="auto" w:fill="auto"/>
          </w:tcPr>
          <w:p>
            <w:pPr>
              <w:spacing w:line="288" w:lineRule="auto" w:before="60" w:after="60"/>
            </w:pPr>
            <w:r>
              <w:rPr>
                <w:rFonts w:ascii="Times New Roman" w:hAnsi="Times New Roman"/>
                <w:color w:val="000000"/>
                <w:sz w:val="22"/>
              </w:rPr>
              <w:t>Tiếp nhận hồ sơ nhân viên mới trúng tuyển</w:t>
            </w:r>
          </w:p>
        </w:tc>
        <w:tc>
          <w:tcPr>
            <w:tcW w:type="dxa" w:w="2551"/>
            <w:shd w:val="clear" w:color="auto" w:fill="auto"/>
          </w:tcPr>
          <w:p>
            <w:pPr>
              <w:spacing w:line="288" w:lineRule="auto" w:before="60" w:after="60"/>
              <w:jc w:val="center"/>
            </w:pPr>
            <w:r>
              <w:rPr>
                <w:rFonts w:ascii="Times New Roman" w:hAnsi="Times New Roman"/>
                <w:color w:val="000000"/>
                <w:sz w:val="22"/>
              </w:rPr>
              <w:t>Chuyên viên HR</w:t>
            </w:r>
          </w:p>
        </w:tc>
        <w:tc>
          <w:tcPr>
            <w:tcW w:type="dxa" w:w="2268"/>
            <w:shd w:val="clear" w:color="auto" w:fill="auto"/>
          </w:tcPr>
          <w:p>
            <w:pPr>
              <w:spacing w:line="288" w:lineRule="auto" w:before="60" w:after="60"/>
              <w:jc w:val="center"/>
            </w:pPr>
            <w:r>
              <w:rPr>
                <w:rFonts w:ascii="Times New Roman" w:hAnsi="Times New Roman"/>
                <w:color w:val="000000"/>
                <w:sz w:val="22"/>
              </w:rPr>
              <w:t>Nhóm 5: Hồ sơ nhân sự</w:t>
            </w:r>
          </w:p>
        </w:tc>
      </w:tr>
      <w:tr>
        <w:tc>
          <w:tcPr>
            <w:tcW w:type="dxa" w:w="1134"/>
            <w:shd w:val="clear" w:color="auto" w:fill="auto"/>
          </w:tcPr>
          <w:p>
            <w:pPr>
              <w:spacing w:line="288" w:lineRule="auto" w:before="60" w:after="60"/>
              <w:jc w:val="center"/>
            </w:pPr>
            <w:r>
              <w:rPr>
                <w:rFonts w:ascii="Times New Roman" w:hAnsi="Times New Roman"/>
                <w:color w:val="000000"/>
                <w:sz w:val="22"/>
              </w:rPr>
              <w:t>UC21</w:t>
            </w:r>
          </w:p>
        </w:tc>
        <w:tc>
          <w:tcPr>
            <w:tcW w:type="dxa" w:w="3685"/>
            <w:shd w:val="clear" w:color="auto" w:fill="auto"/>
          </w:tcPr>
          <w:p>
            <w:pPr>
              <w:spacing w:line="288" w:lineRule="auto" w:before="60" w:after="60"/>
            </w:pPr>
            <w:r>
              <w:rPr>
                <w:rFonts w:ascii="Times New Roman" w:hAnsi="Times New Roman"/>
                <w:color w:val="000000"/>
                <w:sz w:val="22"/>
              </w:rPr>
              <w:t>Phân loại nhân sự Full-time và Part-time</w:t>
            </w:r>
          </w:p>
        </w:tc>
        <w:tc>
          <w:tcPr>
            <w:tcW w:type="dxa" w:w="2551"/>
            <w:shd w:val="clear" w:color="auto" w:fill="auto"/>
          </w:tcPr>
          <w:p>
            <w:pPr>
              <w:spacing w:line="288" w:lineRule="auto" w:before="60" w:after="60"/>
              <w:jc w:val="center"/>
            </w:pPr>
            <w:r>
              <w:rPr>
                <w:rFonts w:ascii="Times New Roman" w:hAnsi="Times New Roman"/>
                <w:color w:val="000000"/>
                <w:sz w:val="22"/>
              </w:rPr>
              <w:t>Chuyên viên HR, SM</w:t>
            </w:r>
          </w:p>
        </w:tc>
        <w:tc>
          <w:tcPr>
            <w:tcW w:type="dxa" w:w="2268"/>
            <w:shd w:val="clear" w:color="auto" w:fill="auto"/>
          </w:tcPr>
          <w:p>
            <w:pPr>
              <w:spacing w:line="288" w:lineRule="auto" w:before="60" w:after="60"/>
              <w:jc w:val="center"/>
            </w:pPr>
            <w:r>
              <w:rPr>
                <w:rFonts w:ascii="Times New Roman" w:hAnsi="Times New Roman"/>
                <w:color w:val="000000"/>
                <w:sz w:val="22"/>
              </w:rPr>
              <w:t>Nhóm 5: Hồ sơ nhân sự</w:t>
            </w:r>
          </w:p>
        </w:tc>
      </w:tr>
      <w:tr>
        <w:tc>
          <w:tcPr>
            <w:tcW w:type="dxa" w:w="1134"/>
            <w:shd w:val="clear" w:color="auto" w:fill="auto"/>
          </w:tcPr>
          <w:p>
            <w:pPr>
              <w:spacing w:line="288" w:lineRule="auto" w:before="60" w:after="60"/>
              <w:jc w:val="center"/>
            </w:pPr>
            <w:r>
              <w:rPr>
                <w:rFonts w:ascii="Times New Roman" w:hAnsi="Times New Roman"/>
                <w:color w:val="000000"/>
                <w:sz w:val="22"/>
              </w:rPr>
              <w:t>UC22</w:t>
            </w:r>
          </w:p>
        </w:tc>
        <w:tc>
          <w:tcPr>
            <w:tcW w:type="dxa" w:w="3685"/>
            <w:shd w:val="clear" w:color="auto" w:fill="auto"/>
          </w:tcPr>
          <w:p>
            <w:pPr>
              <w:spacing w:line="288" w:lineRule="auto" w:before="60" w:after="60"/>
            </w:pPr>
            <w:r>
              <w:rPr>
                <w:rFonts w:ascii="Times New Roman" w:hAnsi="Times New Roman"/>
                <w:color w:val="000000"/>
                <w:sz w:val="22"/>
              </w:rPr>
              <w:t>Quản lý hợp đồng lao động &amp; Phụ lục lương</w:t>
            </w:r>
          </w:p>
        </w:tc>
        <w:tc>
          <w:tcPr>
            <w:tcW w:type="dxa" w:w="2551"/>
            <w:shd w:val="clear" w:color="auto" w:fill="auto"/>
          </w:tcPr>
          <w:p>
            <w:pPr>
              <w:spacing w:line="288" w:lineRule="auto" w:before="60" w:after="60"/>
              <w:jc w:val="center"/>
            </w:pPr>
            <w:r>
              <w:rPr>
                <w:rFonts w:ascii="Times New Roman" w:hAnsi="Times New Roman"/>
                <w:color w:val="000000"/>
                <w:sz w:val="22"/>
              </w:rPr>
              <w:t>Chuyên viên HR</w:t>
            </w:r>
          </w:p>
        </w:tc>
        <w:tc>
          <w:tcPr>
            <w:tcW w:type="dxa" w:w="2268"/>
            <w:shd w:val="clear" w:color="auto" w:fill="auto"/>
          </w:tcPr>
          <w:p>
            <w:pPr>
              <w:spacing w:line="288" w:lineRule="auto" w:before="60" w:after="60"/>
              <w:jc w:val="center"/>
            </w:pPr>
            <w:r>
              <w:rPr>
                <w:rFonts w:ascii="Times New Roman" w:hAnsi="Times New Roman"/>
                <w:color w:val="000000"/>
                <w:sz w:val="22"/>
              </w:rPr>
              <w:t>Nhóm 5: Hồ sơ nhân sự</w:t>
            </w:r>
          </w:p>
        </w:tc>
      </w:tr>
      <w:tr>
        <w:tc>
          <w:tcPr>
            <w:tcW w:type="dxa" w:w="1134"/>
            <w:shd w:val="clear" w:color="auto" w:fill="auto"/>
          </w:tcPr>
          <w:p>
            <w:pPr>
              <w:spacing w:line="288" w:lineRule="auto" w:before="60" w:after="60"/>
              <w:jc w:val="center"/>
            </w:pPr>
            <w:r>
              <w:rPr>
                <w:rFonts w:ascii="Times New Roman" w:hAnsi="Times New Roman"/>
                <w:color w:val="000000"/>
                <w:sz w:val="22"/>
              </w:rPr>
              <w:t>UC23</w:t>
            </w:r>
          </w:p>
        </w:tc>
        <w:tc>
          <w:tcPr>
            <w:tcW w:type="dxa" w:w="3685"/>
            <w:shd w:val="clear" w:color="auto" w:fill="auto"/>
          </w:tcPr>
          <w:p>
            <w:pPr>
              <w:spacing w:line="288" w:lineRule="auto" w:before="60" w:after="60"/>
            </w:pPr>
            <w:r>
              <w:rPr>
                <w:rFonts w:ascii="Times New Roman" w:hAnsi="Times New Roman"/>
                <w:color w:val="000000"/>
                <w:sz w:val="22"/>
              </w:rPr>
              <w:t>Theo dõi hạn Giấy khám sức khỏe &amp; ATTP</w:t>
            </w:r>
          </w:p>
        </w:tc>
        <w:tc>
          <w:tcPr>
            <w:tcW w:type="dxa" w:w="2551"/>
            <w:shd w:val="clear" w:color="auto" w:fill="auto"/>
          </w:tcPr>
          <w:p>
            <w:pPr>
              <w:spacing w:line="288" w:lineRule="auto" w:before="60" w:after="60"/>
              <w:jc w:val="center"/>
            </w:pPr>
            <w:r>
              <w:rPr>
                <w:rFonts w:ascii="Times New Roman" w:hAnsi="Times New Roman"/>
                <w:color w:val="000000"/>
                <w:sz w:val="22"/>
              </w:rPr>
              <w:t>Chuyên viên HR, SM</w:t>
            </w:r>
          </w:p>
        </w:tc>
        <w:tc>
          <w:tcPr>
            <w:tcW w:type="dxa" w:w="2268"/>
            <w:shd w:val="clear" w:color="auto" w:fill="auto"/>
          </w:tcPr>
          <w:p>
            <w:pPr>
              <w:spacing w:line="288" w:lineRule="auto" w:before="60" w:after="60"/>
              <w:jc w:val="center"/>
            </w:pPr>
            <w:r>
              <w:rPr>
                <w:rFonts w:ascii="Times New Roman" w:hAnsi="Times New Roman"/>
                <w:color w:val="000000"/>
                <w:sz w:val="22"/>
              </w:rPr>
              <w:t>Nhóm 5: Hồ sơ nhân sự</w:t>
            </w:r>
          </w:p>
        </w:tc>
      </w:tr>
      <w:tr>
        <w:tc>
          <w:tcPr>
            <w:tcW w:type="dxa" w:w="1134"/>
            <w:shd w:val="clear" w:color="auto" w:fill="auto"/>
          </w:tcPr>
          <w:p>
            <w:pPr>
              <w:spacing w:line="288" w:lineRule="auto" w:before="60" w:after="60"/>
              <w:jc w:val="center"/>
            </w:pPr>
            <w:r>
              <w:rPr>
                <w:rFonts w:ascii="Times New Roman" w:hAnsi="Times New Roman"/>
                <w:color w:val="000000"/>
                <w:sz w:val="22"/>
              </w:rPr>
              <w:t>UC24</w:t>
            </w:r>
          </w:p>
        </w:tc>
        <w:tc>
          <w:tcPr>
            <w:tcW w:type="dxa" w:w="3685"/>
            <w:shd w:val="clear" w:color="auto" w:fill="auto"/>
          </w:tcPr>
          <w:p>
            <w:pPr>
              <w:spacing w:line="288" w:lineRule="auto" w:before="60" w:after="60"/>
            </w:pPr>
            <w:r>
              <w:rPr>
                <w:rFonts w:ascii="Times New Roman" w:hAnsi="Times New Roman"/>
                <w:color w:val="000000"/>
                <w:sz w:val="22"/>
              </w:rPr>
              <w:t>Cổng tự phục vụ xem thông tin hồ sơ cá nhân</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5: Hồ sơ nhân sự</w:t>
            </w:r>
          </w:p>
        </w:tc>
      </w:tr>
      <w:tr>
        <w:tc>
          <w:tcPr>
            <w:tcW w:type="dxa" w:w="1134"/>
            <w:shd w:val="clear" w:color="auto" w:fill="auto"/>
          </w:tcPr>
          <w:p>
            <w:pPr>
              <w:spacing w:line="288" w:lineRule="auto" w:before="60" w:after="60"/>
              <w:jc w:val="center"/>
            </w:pPr>
            <w:r>
              <w:rPr>
                <w:rFonts w:ascii="Times New Roman" w:hAnsi="Times New Roman"/>
                <w:color w:val="000000"/>
                <w:sz w:val="22"/>
              </w:rPr>
              <w:t>UC25</w:t>
            </w:r>
          </w:p>
        </w:tc>
        <w:tc>
          <w:tcPr>
            <w:tcW w:type="dxa" w:w="3685"/>
            <w:shd w:val="clear" w:color="auto" w:fill="auto"/>
          </w:tcPr>
          <w:p>
            <w:pPr>
              <w:spacing w:line="288" w:lineRule="auto" w:before="60" w:after="60"/>
            </w:pPr>
            <w:r>
              <w:rPr>
                <w:rFonts w:ascii="Times New Roman" w:hAnsi="Times New Roman"/>
                <w:color w:val="000000"/>
                <w:sz w:val="22"/>
              </w:rPr>
              <w:t>Đề xuất điều chỉnh thông tin cá nhân &amp; Tài khoản</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5: Hồ sơ nhân sự</w:t>
            </w:r>
          </w:p>
        </w:tc>
      </w:tr>
      <w:tr>
        <w:tc>
          <w:tcPr>
            <w:tcW w:type="dxa" w:w="1134"/>
            <w:shd w:val="clear" w:color="auto" w:fill="auto"/>
          </w:tcPr>
          <w:p>
            <w:pPr>
              <w:spacing w:line="288" w:lineRule="auto" w:before="60" w:after="60"/>
              <w:jc w:val="center"/>
            </w:pPr>
            <w:r>
              <w:rPr>
                <w:rFonts w:ascii="Times New Roman" w:hAnsi="Times New Roman"/>
                <w:color w:val="000000"/>
                <w:sz w:val="22"/>
              </w:rPr>
              <w:t>UC26</w:t>
            </w:r>
          </w:p>
        </w:tc>
        <w:tc>
          <w:tcPr>
            <w:tcW w:type="dxa" w:w="3685"/>
            <w:shd w:val="clear" w:color="auto" w:fill="auto"/>
          </w:tcPr>
          <w:p>
            <w:pPr>
              <w:spacing w:line="288" w:lineRule="auto" w:before="60" w:after="60"/>
            </w:pPr>
            <w:r>
              <w:rPr>
                <w:rFonts w:ascii="Times New Roman" w:hAnsi="Times New Roman"/>
                <w:color w:val="000000"/>
                <w:sz w:val="22"/>
              </w:rPr>
              <w:t>Thiết lập khung định biên ca tuần theo dự báo</w:t>
            </w:r>
          </w:p>
        </w:tc>
        <w:tc>
          <w:tcPr>
            <w:tcW w:type="dxa" w:w="2551"/>
            <w:shd w:val="clear" w:color="auto" w:fill="auto"/>
          </w:tcPr>
          <w:p>
            <w:pPr>
              <w:spacing w:line="288" w:lineRule="auto" w:before="60" w:after="60"/>
              <w:jc w:val="center"/>
            </w:pPr>
            <w:r>
              <w:rPr>
                <w:rFonts w:ascii="Times New Roman" w:hAnsi="Times New Roman"/>
                <w:color w:val="000000"/>
                <w:sz w:val="22"/>
              </w:rPr>
              <w:t>Cửa hàng trưởng</w:t>
            </w:r>
          </w:p>
        </w:tc>
        <w:tc>
          <w:tcPr>
            <w:tcW w:type="dxa" w:w="2268"/>
            <w:shd w:val="clear" w:color="auto" w:fill="auto"/>
          </w:tcPr>
          <w:p>
            <w:pPr>
              <w:spacing w:line="288" w:lineRule="auto" w:before="60" w:after="60"/>
              <w:jc w:val="center"/>
            </w:pPr>
            <w:r>
              <w:rPr>
                <w:rFonts w:ascii="Times New Roman" w:hAnsi="Times New Roman"/>
                <w:color w:val="000000"/>
                <w:sz w:val="22"/>
              </w:rPr>
              <w:t>Nhóm 6: Lập lịch phân ca</w:t>
            </w:r>
          </w:p>
        </w:tc>
      </w:tr>
      <w:tr>
        <w:tc>
          <w:tcPr>
            <w:tcW w:type="dxa" w:w="1134"/>
            <w:shd w:val="clear" w:color="auto" w:fill="auto"/>
          </w:tcPr>
          <w:p>
            <w:pPr>
              <w:spacing w:line="288" w:lineRule="auto" w:before="60" w:after="60"/>
              <w:jc w:val="center"/>
            </w:pPr>
            <w:r>
              <w:rPr>
                <w:rFonts w:ascii="Times New Roman" w:hAnsi="Times New Roman"/>
                <w:color w:val="000000"/>
                <w:sz w:val="22"/>
              </w:rPr>
              <w:t>UC27</w:t>
            </w:r>
          </w:p>
        </w:tc>
        <w:tc>
          <w:tcPr>
            <w:tcW w:type="dxa" w:w="3685"/>
            <w:shd w:val="clear" w:color="auto" w:fill="auto"/>
          </w:tcPr>
          <w:p>
            <w:pPr>
              <w:spacing w:line="288" w:lineRule="auto" w:before="60" w:after="60"/>
            </w:pPr>
            <w:r>
              <w:rPr>
                <w:rFonts w:ascii="Times New Roman" w:hAnsi="Times New Roman"/>
                <w:color w:val="000000"/>
                <w:sz w:val="22"/>
              </w:rPr>
              <w:t>Đăng ký lịch rảnh tuần mới (Availability)</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6: Lập lịch phân ca</w:t>
            </w:r>
          </w:p>
        </w:tc>
      </w:tr>
      <w:tr>
        <w:tc>
          <w:tcPr>
            <w:tcW w:type="dxa" w:w="1134"/>
            <w:shd w:val="clear" w:color="auto" w:fill="auto"/>
          </w:tcPr>
          <w:p>
            <w:pPr>
              <w:spacing w:line="288" w:lineRule="auto" w:before="60" w:after="60"/>
              <w:jc w:val="center"/>
            </w:pPr>
            <w:r>
              <w:rPr>
                <w:rFonts w:ascii="Times New Roman" w:hAnsi="Times New Roman"/>
                <w:color w:val="000000"/>
                <w:sz w:val="22"/>
              </w:rPr>
              <w:t>UC28</w:t>
            </w:r>
          </w:p>
        </w:tc>
        <w:tc>
          <w:tcPr>
            <w:tcW w:type="dxa" w:w="3685"/>
            <w:shd w:val="clear" w:color="auto" w:fill="auto"/>
          </w:tcPr>
          <w:p>
            <w:pPr>
              <w:spacing w:line="288" w:lineRule="auto" w:before="60" w:after="60"/>
            </w:pPr>
            <w:r>
              <w:rPr>
                <w:rFonts w:ascii="Times New Roman" w:hAnsi="Times New Roman"/>
                <w:color w:val="000000"/>
                <w:sz w:val="22"/>
              </w:rPr>
              <w:t>Vận hành thuật toán xếp ca tự động thông minh</w:t>
            </w:r>
          </w:p>
        </w:tc>
        <w:tc>
          <w:tcPr>
            <w:tcW w:type="dxa" w:w="2551"/>
            <w:shd w:val="clear" w:color="auto" w:fill="auto"/>
          </w:tcPr>
          <w:p>
            <w:pPr>
              <w:spacing w:line="288" w:lineRule="auto" w:before="60" w:after="60"/>
              <w:jc w:val="center"/>
            </w:pPr>
            <w:r>
              <w:rPr>
                <w:rFonts w:ascii="Times New Roman" w:hAnsi="Times New Roman"/>
                <w:color w:val="000000"/>
                <w:sz w:val="22"/>
              </w:rPr>
              <w:t>Cửa hàng trưởng</w:t>
            </w:r>
          </w:p>
        </w:tc>
        <w:tc>
          <w:tcPr>
            <w:tcW w:type="dxa" w:w="2268"/>
            <w:shd w:val="clear" w:color="auto" w:fill="auto"/>
          </w:tcPr>
          <w:p>
            <w:pPr>
              <w:spacing w:line="288" w:lineRule="auto" w:before="60" w:after="60"/>
              <w:jc w:val="center"/>
            </w:pPr>
            <w:r>
              <w:rPr>
                <w:rFonts w:ascii="Times New Roman" w:hAnsi="Times New Roman"/>
                <w:color w:val="000000"/>
                <w:sz w:val="22"/>
              </w:rPr>
              <w:t>Nhóm 6: Lập lịch phân ca</w:t>
            </w:r>
          </w:p>
        </w:tc>
      </w:tr>
      <w:tr>
        <w:tc>
          <w:tcPr>
            <w:tcW w:type="dxa" w:w="1134"/>
            <w:shd w:val="clear" w:color="auto" w:fill="auto"/>
          </w:tcPr>
          <w:p>
            <w:pPr>
              <w:spacing w:line="288" w:lineRule="auto" w:before="60" w:after="60"/>
              <w:jc w:val="center"/>
            </w:pPr>
            <w:r>
              <w:rPr>
                <w:rFonts w:ascii="Times New Roman" w:hAnsi="Times New Roman"/>
                <w:color w:val="000000"/>
                <w:sz w:val="22"/>
              </w:rPr>
              <w:t>UC29</w:t>
            </w:r>
          </w:p>
        </w:tc>
        <w:tc>
          <w:tcPr>
            <w:tcW w:type="dxa" w:w="3685"/>
            <w:shd w:val="clear" w:color="auto" w:fill="auto"/>
          </w:tcPr>
          <w:p>
            <w:pPr>
              <w:spacing w:line="288" w:lineRule="auto" w:before="60" w:after="60"/>
            </w:pPr>
            <w:r>
              <w:rPr>
                <w:rFonts w:ascii="Times New Roman" w:hAnsi="Times New Roman"/>
                <w:color w:val="000000"/>
                <w:sz w:val="22"/>
              </w:rPr>
              <w:t>Rà soát &amp; Điều chỉnh phân ca thủ công trực quan</w:t>
            </w:r>
          </w:p>
        </w:tc>
        <w:tc>
          <w:tcPr>
            <w:tcW w:type="dxa" w:w="2551"/>
            <w:shd w:val="clear" w:color="auto" w:fill="auto"/>
          </w:tcPr>
          <w:p>
            <w:pPr>
              <w:spacing w:line="288" w:lineRule="auto" w:before="60" w:after="60"/>
              <w:jc w:val="center"/>
            </w:pPr>
            <w:r>
              <w:rPr>
                <w:rFonts w:ascii="Times New Roman" w:hAnsi="Times New Roman"/>
                <w:color w:val="000000"/>
                <w:sz w:val="22"/>
              </w:rPr>
              <w:t>Cửa hàng trưởng</w:t>
            </w:r>
          </w:p>
        </w:tc>
        <w:tc>
          <w:tcPr>
            <w:tcW w:type="dxa" w:w="2268"/>
            <w:shd w:val="clear" w:color="auto" w:fill="auto"/>
          </w:tcPr>
          <w:p>
            <w:pPr>
              <w:spacing w:line="288" w:lineRule="auto" w:before="60" w:after="60"/>
              <w:jc w:val="center"/>
            </w:pPr>
            <w:r>
              <w:rPr>
                <w:rFonts w:ascii="Times New Roman" w:hAnsi="Times New Roman"/>
                <w:color w:val="000000"/>
                <w:sz w:val="22"/>
              </w:rPr>
              <w:t>Nhóm 6: Lập lịch phân ca</w:t>
            </w:r>
          </w:p>
        </w:tc>
      </w:tr>
      <w:tr>
        <w:tc>
          <w:tcPr>
            <w:tcW w:type="dxa" w:w="1134"/>
            <w:shd w:val="clear" w:color="auto" w:fill="auto"/>
          </w:tcPr>
          <w:p>
            <w:pPr>
              <w:spacing w:line="288" w:lineRule="auto" w:before="60" w:after="60"/>
              <w:jc w:val="center"/>
            </w:pPr>
            <w:r>
              <w:rPr>
                <w:rFonts w:ascii="Times New Roman" w:hAnsi="Times New Roman"/>
                <w:color w:val="000000"/>
                <w:sz w:val="22"/>
              </w:rPr>
              <w:t>UC30</w:t>
            </w:r>
          </w:p>
        </w:tc>
        <w:tc>
          <w:tcPr>
            <w:tcW w:type="dxa" w:w="3685"/>
            <w:shd w:val="clear" w:color="auto" w:fill="auto"/>
          </w:tcPr>
          <w:p>
            <w:pPr>
              <w:spacing w:line="288" w:lineRule="auto" w:before="60" w:after="60"/>
            </w:pPr>
            <w:r>
              <w:rPr>
                <w:rFonts w:ascii="Times New Roman" w:hAnsi="Times New Roman"/>
                <w:color w:val="000000"/>
                <w:sz w:val="22"/>
              </w:rPr>
              <w:t>Phê duyệt &amp; Công bố bảng phân ca tuần chính thức</w:t>
            </w:r>
          </w:p>
        </w:tc>
        <w:tc>
          <w:tcPr>
            <w:tcW w:type="dxa" w:w="2551"/>
            <w:shd w:val="clear" w:color="auto" w:fill="auto"/>
          </w:tcPr>
          <w:p>
            <w:pPr>
              <w:spacing w:line="288" w:lineRule="auto" w:before="60" w:after="60"/>
              <w:jc w:val="center"/>
            </w:pPr>
            <w:r>
              <w:rPr>
                <w:rFonts w:ascii="Times New Roman" w:hAnsi="Times New Roman"/>
                <w:color w:val="000000"/>
                <w:sz w:val="22"/>
              </w:rPr>
              <w:t>Cửa hàng trưởng</w:t>
            </w:r>
          </w:p>
        </w:tc>
        <w:tc>
          <w:tcPr>
            <w:tcW w:type="dxa" w:w="2268"/>
            <w:shd w:val="clear" w:color="auto" w:fill="auto"/>
          </w:tcPr>
          <w:p>
            <w:pPr>
              <w:spacing w:line="288" w:lineRule="auto" w:before="60" w:after="60"/>
              <w:jc w:val="center"/>
            </w:pPr>
            <w:r>
              <w:rPr>
                <w:rFonts w:ascii="Times New Roman" w:hAnsi="Times New Roman"/>
                <w:color w:val="000000"/>
                <w:sz w:val="22"/>
              </w:rPr>
              <w:t>Nhóm 6: Lập lịch phân ca</w:t>
            </w:r>
          </w:p>
        </w:tc>
      </w:tr>
      <w:tr>
        <w:tc>
          <w:tcPr>
            <w:tcW w:type="dxa" w:w="1134"/>
            <w:shd w:val="clear" w:color="auto" w:fill="auto"/>
          </w:tcPr>
          <w:p>
            <w:pPr>
              <w:spacing w:line="288" w:lineRule="auto" w:before="60" w:after="60"/>
              <w:jc w:val="center"/>
            </w:pPr>
            <w:r>
              <w:rPr>
                <w:rFonts w:ascii="Times New Roman" w:hAnsi="Times New Roman"/>
                <w:color w:val="000000"/>
                <w:sz w:val="22"/>
              </w:rPr>
              <w:t>UC31</w:t>
            </w:r>
          </w:p>
        </w:tc>
        <w:tc>
          <w:tcPr>
            <w:tcW w:type="dxa" w:w="3685"/>
            <w:shd w:val="clear" w:color="auto" w:fill="auto"/>
          </w:tcPr>
          <w:p>
            <w:pPr>
              <w:spacing w:line="288" w:lineRule="auto" w:before="60" w:after="60"/>
            </w:pPr>
            <w:r>
              <w:rPr>
                <w:rFonts w:ascii="Times New Roman" w:hAnsi="Times New Roman"/>
                <w:color w:val="000000"/>
                <w:sz w:val="22"/>
              </w:rPr>
              <w:t>Tạo yêu cầu đổi ca làm việc trực tuyến</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6: Lập lịch phân ca</w:t>
            </w:r>
          </w:p>
        </w:tc>
      </w:tr>
      <w:tr>
        <w:tc>
          <w:tcPr>
            <w:tcW w:type="dxa" w:w="1134"/>
            <w:shd w:val="clear" w:color="auto" w:fill="auto"/>
          </w:tcPr>
          <w:p>
            <w:pPr>
              <w:spacing w:line="288" w:lineRule="auto" w:before="60" w:after="60"/>
              <w:jc w:val="center"/>
            </w:pPr>
            <w:r>
              <w:rPr>
                <w:rFonts w:ascii="Times New Roman" w:hAnsi="Times New Roman"/>
                <w:color w:val="000000"/>
                <w:sz w:val="22"/>
              </w:rPr>
              <w:t>UC32</w:t>
            </w:r>
          </w:p>
        </w:tc>
        <w:tc>
          <w:tcPr>
            <w:tcW w:type="dxa" w:w="3685"/>
            <w:shd w:val="clear" w:color="auto" w:fill="auto"/>
          </w:tcPr>
          <w:p>
            <w:pPr>
              <w:spacing w:line="288" w:lineRule="auto" w:before="60" w:after="60"/>
            </w:pPr>
            <w:r>
              <w:rPr>
                <w:rFonts w:ascii="Times New Roman" w:hAnsi="Times New Roman"/>
                <w:color w:val="000000"/>
                <w:sz w:val="22"/>
              </w:rPr>
              <w:t>Thẩm định &amp; Phê duyệt đổi ca giữa hai nhân viên</w:t>
            </w:r>
          </w:p>
        </w:tc>
        <w:tc>
          <w:tcPr>
            <w:tcW w:type="dxa" w:w="2551"/>
            <w:shd w:val="clear" w:color="auto" w:fill="auto"/>
          </w:tcPr>
          <w:p>
            <w:pPr>
              <w:spacing w:line="288" w:lineRule="auto" w:before="60" w:after="60"/>
              <w:jc w:val="center"/>
            </w:pPr>
            <w:r>
              <w:rPr>
                <w:rFonts w:ascii="Times New Roman" w:hAnsi="Times New Roman"/>
                <w:color w:val="000000"/>
                <w:sz w:val="22"/>
              </w:rPr>
              <w:t>Trưởng ca</w:t>
            </w:r>
          </w:p>
        </w:tc>
        <w:tc>
          <w:tcPr>
            <w:tcW w:type="dxa" w:w="2268"/>
            <w:shd w:val="clear" w:color="auto" w:fill="auto"/>
          </w:tcPr>
          <w:p>
            <w:pPr>
              <w:spacing w:line="288" w:lineRule="auto" w:before="60" w:after="60"/>
              <w:jc w:val="center"/>
            </w:pPr>
            <w:r>
              <w:rPr>
                <w:rFonts w:ascii="Times New Roman" w:hAnsi="Times New Roman"/>
                <w:color w:val="000000"/>
                <w:sz w:val="22"/>
              </w:rPr>
              <w:t>Nhóm 6: Lập lịch phân ca</w:t>
            </w:r>
          </w:p>
        </w:tc>
      </w:tr>
      <w:tr>
        <w:tc>
          <w:tcPr>
            <w:tcW w:type="dxa" w:w="1134"/>
            <w:shd w:val="clear" w:color="auto" w:fill="auto"/>
          </w:tcPr>
          <w:p>
            <w:pPr>
              <w:spacing w:line="288" w:lineRule="auto" w:before="60" w:after="60"/>
              <w:jc w:val="center"/>
            </w:pPr>
            <w:r>
              <w:rPr>
                <w:rFonts w:ascii="Times New Roman" w:hAnsi="Times New Roman"/>
                <w:color w:val="000000"/>
                <w:sz w:val="22"/>
              </w:rPr>
              <w:t>UC33</w:t>
            </w:r>
          </w:p>
        </w:tc>
        <w:tc>
          <w:tcPr>
            <w:tcW w:type="dxa" w:w="3685"/>
            <w:shd w:val="clear" w:color="auto" w:fill="auto"/>
          </w:tcPr>
          <w:p>
            <w:pPr>
              <w:spacing w:line="288" w:lineRule="auto" w:before="60" w:after="60"/>
            </w:pPr>
            <w:r>
              <w:rPr>
                <w:rFonts w:ascii="Times New Roman" w:hAnsi="Times New Roman"/>
                <w:color w:val="000000"/>
                <w:sz w:val="22"/>
              </w:rPr>
              <w:t>Check-in vào ca quét mã QR động tại quầy</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7: Chấm công</w:t>
            </w:r>
          </w:p>
        </w:tc>
      </w:tr>
      <w:tr>
        <w:tc>
          <w:tcPr>
            <w:tcW w:type="dxa" w:w="1134"/>
            <w:shd w:val="clear" w:color="auto" w:fill="auto"/>
          </w:tcPr>
          <w:p>
            <w:pPr>
              <w:spacing w:line="288" w:lineRule="auto" w:before="60" w:after="60"/>
              <w:jc w:val="center"/>
            </w:pPr>
            <w:r>
              <w:rPr>
                <w:rFonts w:ascii="Times New Roman" w:hAnsi="Times New Roman"/>
                <w:color w:val="000000"/>
                <w:sz w:val="22"/>
              </w:rPr>
              <w:t>UC34</w:t>
            </w:r>
          </w:p>
        </w:tc>
        <w:tc>
          <w:tcPr>
            <w:tcW w:type="dxa" w:w="3685"/>
            <w:shd w:val="clear" w:color="auto" w:fill="auto"/>
          </w:tcPr>
          <w:p>
            <w:pPr>
              <w:spacing w:line="288" w:lineRule="auto" w:before="60" w:after="60"/>
            </w:pPr>
            <w:r>
              <w:rPr>
                <w:rFonts w:ascii="Times New Roman" w:hAnsi="Times New Roman"/>
                <w:color w:val="000000"/>
                <w:sz w:val="22"/>
              </w:rPr>
              <w:t>Xác thực tọa độ định vị GPS trong bán kính 50m</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7: Chấm công</w:t>
            </w:r>
          </w:p>
        </w:tc>
      </w:tr>
      <w:tr>
        <w:tc>
          <w:tcPr>
            <w:tcW w:type="dxa" w:w="1134"/>
            <w:shd w:val="clear" w:color="auto" w:fill="auto"/>
          </w:tcPr>
          <w:p>
            <w:pPr>
              <w:spacing w:line="288" w:lineRule="auto" w:before="60" w:after="60"/>
              <w:jc w:val="center"/>
            </w:pPr>
            <w:r>
              <w:rPr>
                <w:rFonts w:ascii="Times New Roman" w:hAnsi="Times New Roman"/>
                <w:color w:val="000000"/>
                <w:sz w:val="22"/>
              </w:rPr>
              <w:t>UC35</w:t>
            </w:r>
          </w:p>
        </w:tc>
        <w:tc>
          <w:tcPr>
            <w:tcW w:type="dxa" w:w="3685"/>
            <w:shd w:val="clear" w:color="auto" w:fill="auto"/>
          </w:tcPr>
          <w:p>
            <w:pPr>
              <w:spacing w:line="288" w:lineRule="auto" w:before="60" w:after="60"/>
            </w:pPr>
            <w:r>
              <w:rPr>
                <w:rFonts w:ascii="Times New Roman" w:hAnsi="Times New Roman"/>
                <w:color w:val="000000"/>
                <w:sz w:val="22"/>
              </w:rPr>
              <w:t>Check-out ra ca ghi nhận giờ kết thúc làm việc</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7: Chấm công</w:t>
            </w:r>
          </w:p>
        </w:tc>
      </w:tr>
      <w:tr>
        <w:tc>
          <w:tcPr>
            <w:tcW w:type="dxa" w:w="1134"/>
            <w:shd w:val="clear" w:color="auto" w:fill="auto"/>
          </w:tcPr>
          <w:p>
            <w:pPr>
              <w:spacing w:line="288" w:lineRule="auto" w:before="60" w:after="60"/>
              <w:jc w:val="center"/>
            </w:pPr>
            <w:r>
              <w:rPr>
                <w:rFonts w:ascii="Times New Roman" w:hAnsi="Times New Roman"/>
                <w:color w:val="000000"/>
                <w:sz w:val="22"/>
              </w:rPr>
              <w:t>UC36</w:t>
            </w:r>
          </w:p>
        </w:tc>
        <w:tc>
          <w:tcPr>
            <w:tcW w:type="dxa" w:w="3685"/>
            <w:shd w:val="clear" w:color="auto" w:fill="auto"/>
          </w:tcPr>
          <w:p>
            <w:pPr>
              <w:spacing w:line="288" w:lineRule="auto" w:before="60" w:after="60"/>
            </w:pPr>
            <w:r>
              <w:rPr>
                <w:rFonts w:ascii="Times New Roman" w:hAnsi="Times New Roman"/>
                <w:color w:val="000000"/>
                <w:sz w:val="22"/>
              </w:rPr>
              <w:t>Đăng ký xin nghỉ phép ca đột xuất trực tuyến</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7: Chấm công</w:t>
            </w:r>
          </w:p>
        </w:tc>
      </w:tr>
      <w:tr>
        <w:tc>
          <w:tcPr>
            <w:tcW w:type="dxa" w:w="1134"/>
            <w:shd w:val="clear" w:color="auto" w:fill="auto"/>
          </w:tcPr>
          <w:p>
            <w:pPr>
              <w:spacing w:line="288" w:lineRule="auto" w:before="60" w:after="60"/>
              <w:jc w:val="center"/>
            </w:pPr>
            <w:r>
              <w:rPr>
                <w:rFonts w:ascii="Times New Roman" w:hAnsi="Times New Roman"/>
                <w:color w:val="000000"/>
                <w:sz w:val="22"/>
              </w:rPr>
              <w:t>UC37</w:t>
            </w:r>
          </w:p>
        </w:tc>
        <w:tc>
          <w:tcPr>
            <w:tcW w:type="dxa" w:w="3685"/>
            <w:shd w:val="clear" w:color="auto" w:fill="auto"/>
          </w:tcPr>
          <w:p>
            <w:pPr>
              <w:spacing w:line="288" w:lineRule="auto" w:before="60" w:after="60"/>
            </w:pPr>
            <w:r>
              <w:rPr>
                <w:rFonts w:ascii="Times New Roman" w:hAnsi="Times New Roman"/>
                <w:color w:val="000000"/>
                <w:sz w:val="22"/>
              </w:rPr>
              <w:t>Lập phiếu giải trình quên chấm công / Lệch giờ</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7: Chấm công</w:t>
            </w:r>
          </w:p>
        </w:tc>
      </w:tr>
      <w:tr>
        <w:tc>
          <w:tcPr>
            <w:tcW w:type="dxa" w:w="1134"/>
            <w:shd w:val="clear" w:color="auto" w:fill="auto"/>
          </w:tcPr>
          <w:p>
            <w:pPr>
              <w:spacing w:line="288" w:lineRule="auto" w:before="60" w:after="60"/>
              <w:jc w:val="center"/>
            </w:pPr>
            <w:r>
              <w:rPr>
                <w:rFonts w:ascii="Times New Roman" w:hAnsi="Times New Roman"/>
                <w:color w:val="000000"/>
                <w:sz w:val="22"/>
              </w:rPr>
              <w:t>UC38</w:t>
            </w:r>
          </w:p>
        </w:tc>
        <w:tc>
          <w:tcPr>
            <w:tcW w:type="dxa" w:w="3685"/>
            <w:shd w:val="clear" w:color="auto" w:fill="auto"/>
          </w:tcPr>
          <w:p>
            <w:pPr>
              <w:spacing w:line="288" w:lineRule="auto" w:before="60" w:after="60"/>
            </w:pPr>
            <w:r>
              <w:rPr>
                <w:rFonts w:ascii="Times New Roman" w:hAnsi="Times New Roman"/>
                <w:color w:val="000000"/>
                <w:sz w:val="22"/>
              </w:rPr>
              <w:t>Thẩm định &amp; Phê duyệt giải trình giờ công</w:t>
            </w:r>
          </w:p>
        </w:tc>
        <w:tc>
          <w:tcPr>
            <w:tcW w:type="dxa" w:w="2551"/>
            <w:shd w:val="clear" w:color="auto" w:fill="auto"/>
          </w:tcPr>
          <w:p>
            <w:pPr>
              <w:spacing w:line="288" w:lineRule="auto" w:before="60" w:after="60"/>
              <w:jc w:val="center"/>
            </w:pPr>
            <w:r>
              <w:rPr>
                <w:rFonts w:ascii="Times New Roman" w:hAnsi="Times New Roman"/>
                <w:color w:val="000000"/>
                <w:sz w:val="22"/>
              </w:rPr>
              <w:t>Trưởng ca, SM</w:t>
            </w:r>
          </w:p>
        </w:tc>
        <w:tc>
          <w:tcPr>
            <w:tcW w:type="dxa" w:w="2268"/>
            <w:shd w:val="clear" w:color="auto" w:fill="auto"/>
          </w:tcPr>
          <w:p>
            <w:pPr>
              <w:spacing w:line="288" w:lineRule="auto" w:before="60" w:after="60"/>
              <w:jc w:val="center"/>
            </w:pPr>
            <w:r>
              <w:rPr>
                <w:rFonts w:ascii="Times New Roman" w:hAnsi="Times New Roman"/>
                <w:color w:val="000000"/>
                <w:sz w:val="22"/>
              </w:rPr>
              <w:t>Nhóm 7: Chấm công</w:t>
            </w:r>
          </w:p>
        </w:tc>
      </w:tr>
      <w:tr>
        <w:tc>
          <w:tcPr>
            <w:tcW w:type="dxa" w:w="1134"/>
            <w:shd w:val="clear" w:color="auto" w:fill="auto"/>
          </w:tcPr>
          <w:p>
            <w:pPr>
              <w:spacing w:line="288" w:lineRule="auto" w:before="60" w:after="60"/>
              <w:jc w:val="center"/>
            </w:pPr>
            <w:r>
              <w:rPr>
                <w:rFonts w:ascii="Times New Roman" w:hAnsi="Times New Roman"/>
                <w:color w:val="000000"/>
                <w:sz w:val="22"/>
              </w:rPr>
              <w:t>UC39</w:t>
            </w:r>
          </w:p>
        </w:tc>
        <w:tc>
          <w:tcPr>
            <w:tcW w:type="dxa" w:w="3685"/>
            <w:shd w:val="clear" w:color="auto" w:fill="auto"/>
          </w:tcPr>
          <w:p>
            <w:pPr>
              <w:spacing w:line="288" w:lineRule="auto" w:before="60" w:after="60"/>
            </w:pPr>
            <w:r>
              <w:rPr>
                <w:rFonts w:ascii="Times New Roman" w:hAnsi="Times New Roman"/>
                <w:color w:val="000000"/>
                <w:sz w:val="22"/>
              </w:rPr>
              <w:t>Tổng hợp &amp; Chốt bảng chấm công tháng chi nhánh</w:t>
            </w:r>
          </w:p>
        </w:tc>
        <w:tc>
          <w:tcPr>
            <w:tcW w:type="dxa" w:w="2551"/>
            <w:shd w:val="clear" w:color="auto" w:fill="auto"/>
          </w:tcPr>
          <w:p>
            <w:pPr>
              <w:spacing w:line="288" w:lineRule="auto" w:before="60" w:after="60"/>
              <w:jc w:val="center"/>
            </w:pPr>
            <w:r>
              <w:rPr>
                <w:rFonts w:ascii="Times New Roman" w:hAnsi="Times New Roman"/>
                <w:color w:val="000000"/>
                <w:sz w:val="22"/>
              </w:rPr>
              <w:t>Chuyên viên HR</w:t>
            </w:r>
          </w:p>
        </w:tc>
        <w:tc>
          <w:tcPr>
            <w:tcW w:type="dxa" w:w="2268"/>
            <w:shd w:val="clear" w:color="auto" w:fill="auto"/>
          </w:tcPr>
          <w:p>
            <w:pPr>
              <w:spacing w:line="288" w:lineRule="auto" w:before="60" w:after="60"/>
              <w:jc w:val="center"/>
            </w:pPr>
            <w:r>
              <w:rPr>
                <w:rFonts w:ascii="Times New Roman" w:hAnsi="Times New Roman"/>
                <w:color w:val="000000"/>
                <w:sz w:val="22"/>
              </w:rPr>
              <w:t>Nhóm 7: Chấm công</w:t>
            </w:r>
          </w:p>
        </w:tc>
      </w:tr>
      <w:tr>
        <w:tc>
          <w:tcPr>
            <w:tcW w:type="dxa" w:w="1134"/>
            <w:shd w:val="clear" w:color="auto" w:fill="auto"/>
          </w:tcPr>
          <w:p>
            <w:pPr>
              <w:spacing w:line="288" w:lineRule="auto" w:before="60" w:after="60"/>
              <w:jc w:val="center"/>
            </w:pPr>
            <w:r>
              <w:rPr>
                <w:rFonts w:ascii="Times New Roman" w:hAnsi="Times New Roman"/>
                <w:color w:val="000000"/>
                <w:sz w:val="22"/>
              </w:rPr>
              <w:t>UC40</w:t>
            </w:r>
          </w:p>
        </w:tc>
        <w:tc>
          <w:tcPr>
            <w:tcW w:type="dxa" w:w="3685"/>
            <w:shd w:val="clear" w:color="auto" w:fill="auto"/>
          </w:tcPr>
          <w:p>
            <w:pPr>
              <w:spacing w:line="288" w:lineRule="auto" w:before="60" w:after="60"/>
            </w:pPr>
            <w:r>
              <w:rPr>
                <w:rFonts w:ascii="Times New Roman" w:hAnsi="Times New Roman"/>
                <w:color w:val="000000"/>
                <w:sz w:val="22"/>
              </w:rPr>
              <w:t>Cấu hình đơn giá lương giờ theo vị trí công việc</w:t>
            </w:r>
          </w:p>
        </w:tc>
        <w:tc>
          <w:tcPr>
            <w:tcW w:type="dxa" w:w="2551"/>
            <w:shd w:val="clear" w:color="auto" w:fill="auto"/>
          </w:tcPr>
          <w:p>
            <w:pPr>
              <w:spacing w:line="288" w:lineRule="auto" w:before="60" w:after="60"/>
              <w:jc w:val="center"/>
            </w:pPr>
            <w:r>
              <w:rPr>
                <w:rFonts w:ascii="Times New Roman" w:hAnsi="Times New Roman"/>
                <w:color w:val="000000"/>
                <w:sz w:val="22"/>
              </w:rPr>
              <w:t>Chuyên viên HR</w:t>
            </w:r>
          </w:p>
        </w:tc>
        <w:tc>
          <w:tcPr>
            <w:tcW w:type="dxa" w:w="2268"/>
            <w:shd w:val="clear" w:color="auto" w:fill="auto"/>
          </w:tcPr>
          <w:p>
            <w:pPr>
              <w:spacing w:line="288" w:lineRule="auto" w:before="60" w:after="60"/>
              <w:jc w:val="center"/>
            </w:pPr>
            <w:r>
              <w:rPr>
                <w:rFonts w:ascii="Times New Roman" w:hAnsi="Times New Roman"/>
                <w:color w:val="000000"/>
                <w:sz w:val="22"/>
              </w:rPr>
              <w:t>Nhóm 8: Tiền lương</w:t>
            </w:r>
          </w:p>
        </w:tc>
      </w:tr>
      <w:tr>
        <w:tc>
          <w:tcPr>
            <w:tcW w:type="dxa" w:w="1134"/>
            <w:shd w:val="clear" w:color="auto" w:fill="auto"/>
          </w:tcPr>
          <w:p>
            <w:pPr>
              <w:spacing w:line="288" w:lineRule="auto" w:before="60" w:after="60"/>
              <w:jc w:val="center"/>
            </w:pPr>
            <w:r>
              <w:rPr>
                <w:rFonts w:ascii="Times New Roman" w:hAnsi="Times New Roman"/>
                <w:color w:val="000000"/>
                <w:sz w:val="22"/>
              </w:rPr>
              <w:t>UC41</w:t>
            </w:r>
          </w:p>
        </w:tc>
        <w:tc>
          <w:tcPr>
            <w:tcW w:type="dxa" w:w="3685"/>
            <w:shd w:val="clear" w:color="auto" w:fill="auto"/>
          </w:tcPr>
          <w:p>
            <w:pPr>
              <w:spacing w:line="288" w:lineRule="auto" w:before="60" w:after="60"/>
            </w:pPr>
            <w:r>
              <w:rPr>
                <w:rFonts w:ascii="Times New Roman" w:hAnsi="Times New Roman"/>
                <w:color w:val="000000"/>
                <w:sz w:val="22"/>
              </w:rPr>
              <w:t>Vận hành động cơ tính lương giờ tự động</w:t>
            </w:r>
          </w:p>
        </w:tc>
        <w:tc>
          <w:tcPr>
            <w:tcW w:type="dxa" w:w="2551"/>
            <w:shd w:val="clear" w:color="auto" w:fill="auto"/>
          </w:tcPr>
          <w:p>
            <w:pPr>
              <w:spacing w:line="288" w:lineRule="auto" w:before="60" w:after="60"/>
              <w:jc w:val="center"/>
            </w:pPr>
            <w:r>
              <w:rPr>
                <w:rFonts w:ascii="Times New Roman" w:hAnsi="Times New Roman"/>
                <w:color w:val="000000"/>
                <w:sz w:val="22"/>
              </w:rPr>
              <w:t>Chuyên viên HR</w:t>
            </w:r>
          </w:p>
        </w:tc>
        <w:tc>
          <w:tcPr>
            <w:tcW w:type="dxa" w:w="2268"/>
            <w:shd w:val="clear" w:color="auto" w:fill="auto"/>
          </w:tcPr>
          <w:p>
            <w:pPr>
              <w:spacing w:line="288" w:lineRule="auto" w:before="60" w:after="60"/>
              <w:jc w:val="center"/>
            </w:pPr>
            <w:r>
              <w:rPr>
                <w:rFonts w:ascii="Times New Roman" w:hAnsi="Times New Roman"/>
                <w:color w:val="000000"/>
                <w:sz w:val="22"/>
              </w:rPr>
              <w:t>Nhóm 8: Tiền lương</w:t>
            </w:r>
          </w:p>
        </w:tc>
      </w:tr>
      <w:tr>
        <w:tc>
          <w:tcPr>
            <w:tcW w:type="dxa" w:w="1134"/>
            <w:shd w:val="clear" w:color="auto" w:fill="auto"/>
          </w:tcPr>
          <w:p>
            <w:pPr>
              <w:spacing w:line="288" w:lineRule="auto" w:before="60" w:after="60"/>
              <w:jc w:val="center"/>
            </w:pPr>
            <w:r>
              <w:rPr>
                <w:rFonts w:ascii="Times New Roman" w:hAnsi="Times New Roman"/>
                <w:color w:val="000000"/>
                <w:sz w:val="22"/>
              </w:rPr>
              <w:t>UC42</w:t>
            </w:r>
          </w:p>
        </w:tc>
        <w:tc>
          <w:tcPr>
            <w:tcW w:type="dxa" w:w="3685"/>
            <w:shd w:val="clear" w:color="auto" w:fill="auto"/>
          </w:tcPr>
          <w:p>
            <w:pPr>
              <w:spacing w:line="288" w:lineRule="auto" w:before="60" w:after="60"/>
            </w:pPr>
            <w:r>
              <w:rPr>
                <w:rFonts w:ascii="Times New Roman" w:hAnsi="Times New Roman"/>
                <w:color w:val="000000"/>
                <w:sz w:val="22"/>
              </w:rPr>
              <w:t>Tính toán hệ số làm thêm giờ (OT) và Ca đêm</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8: Tiền lương</w:t>
            </w:r>
          </w:p>
        </w:tc>
      </w:tr>
      <w:tr>
        <w:tc>
          <w:tcPr>
            <w:tcW w:type="dxa" w:w="1134"/>
            <w:shd w:val="clear" w:color="auto" w:fill="auto"/>
          </w:tcPr>
          <w:p>
            <w:pPr>
              <w:spacing w:line="288" w:lineRule="auto" w:before="60" w:after="60"/>
              <w:jc w:val="center"/>
            </w:pPr>
            <w:r>
              <w:rPr>
                <w:rFonts w:ascii="Times New Roman" w:hAnsi="Times New Roman"/>
                <w:color w:val="000000"/>
                <w:sz w:val="22"/>
              </w:rPr>
              <w:t>UC43</w:t>
            </w:r>
          </w:p>
        </w:tc>
        <w:tc>
          <w:tcPr>
            <w:tcW w:type="dxa" w:w="3685"/>
            <w:shd w:val="clear" w:color="auto" w:fill="auto"/>
          </w:tcPr>
          <w:p>
            <w:pPr>
              <w:spacing w:line="288" w:lineRule="auto" w:before="60" w:after="60"/>
            </w:pPr>
            <w:r>
              <w:rPr>
                <w:rFonts w:ascii="Times New Roman" w:hAnsi="Times New Roman"/>
                <w:color w:val="000000"/>
                <w:sz w:val="22"/>
              </w:rPr>
              <w:t>Tính các khoản phụ cấp ca và Thưởng chuyên cần</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8: Tiền lương</w:t>
            </w:r>
          </w:p>
        </w:tc>
      </w:tr>
      <w:tr>
        <w:tc>
          <w:tcPr>
            <w:tcW w:type="dxa" w:w="1134"/>
            <w:shd w:val="clear" w:color="auto" w:fill="auto"/>
          </w:tcPr>
          <w:p>
            <w:pPr>
              <w:spacing w:line="288" w:lineRule="auto" w:before="60" w:after="60"/>
              <w:jc w:val="center"/>
            </w:pPr>
            <w:r>
              <w:rPr>
                <w:rFonts w:ascii="Times New Roman" w:hAnsi="Times New Roman"/>
                <w:color w:val="000000"/>
                <w:sz w:val="22"/>
              </w:rPr>
              <w:t>UC44</w:t>
            </w:r>
          </w:p>
        </w:tc>
        <w:tc>
          <w:tcPr>
            <w:tcW w:type="dxa" w:w="3685"/>
            <w:shd w:val="clear" w:color="auto" w:fill="auto"/>
          </w:tcPr>
          <w:p>
            <w:pPr>
              <w:spacing w:line="288" w:lineRule="auto" w:before="60" w:after="60"/>
            </w:pPr>
            <w:r>
              <w:rPr>
                <w:rFonts w:ascii="Times New Roman" w:hAnsi="Times New Roman"/>
                <w:color w:val="000000"/>
                <w:sz w:val="22"/>
              </w:rPr>
              <w:t>Tích hợp điểm thưởng/phạt KPI vào thu nhập tháng</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8: Tiền lương</w:t>
            </w:r>
          </w:p>
        </w:tc>
      </w:tr>
      <w:tr>
        <w:tc>
          <w:tcPr>
            <w:tcW w:type="dxa" w:w="1134"/>
            <w:shd w:val="clear" w:color="auto" w:fill="auto"/>
          </w:tcPr>
          <w:p>
            <w:pPr>
              <w:spacing w:line="288" w:lineRule="auto" w:before="60" w:after="60"/>
              <w:jc w:val="center"/>
            </w:pPr>
            <w:r>
              <w:rPr>
                <w:rFonts w:ascii="Times New Roman" w:hAnsi="Times New Roman"/>
                <w:color w:val="000000"/>
                <w:sz w:val="22"/>
              </w:rPr>
              <w:t>UC45</w:t>
            </w:r>
          </w:p>
        </w:tc>
        <w:tc>
          <w:tcPr>
            <w:tcW w:type="dxa" w:w="3685"/>
            <w:shd w:val="clear" w:color="auto" w:fill="auto"/>
          </w:tcPr>
          <w:p>
            <w:pPr>
              <w:spacing w:line="288" w:lineRule="auto" w:before="60" w:after="60"/>
            </w:pPr>
            <w:r>
              <w:rPr>
                <w:rFonts w:ascii="Times New Roman" w:hAnsi="Times New Roman"/>
                <w:color w:val="000000"/>
                <w:sz w:val="22"/>
              </w:rPr>
              <w:t>Rà soát &amp; Ký xác nhận bảng lương cửa hàng</w:t>
            </w:r>
          </w:p>
        </w:tc>
        <w:tc>
          <w:tcPr>
            <w:tcW w:type="dxa" w:w="2551"/>
            <w:shd w:val="clear" w:color="auto" w:fill="auto"/>
          </w:tcPr>
          <w:p>
            <w:pPr>
              <w:spacing w:line="288" w:lineRule="auto" w:before="60" w:after="60"/>
              <w:jc w:val="center"/>
            </w:pPr>
            <w:r>
              <w:rPr>
                <w:rFonts w:ascii="Times New Roman" w:hAnsi="Times New Roman"/>
                <w:color w:val="000000"/>
                <w:sz w:val="22"/>
              </w:rPr>
              <w:t>Cửa hàng trưởng</w:t>
            </w:r>
          </w:p>
        </w:tc>
        <w:tc>
          <w:tcPr>
            <w:tcW w:type="dxa" w:w="2268"/>
            <w:shd w:val="clear" w:color="auto" w:fill="auto"/>
          </w:tcPr>
          <w:p>
            <w:pPr>
              <w:spacing w:line="288" w:lineRule="auto" w:before="60" w:after="60"/>
              <w:jc w:val="center"/>
            </w:pPr>
            <w:r>
              <w:rPr>
                <w:rFonts w:ascii="Times New Roman" w:hAnsi="Times New Roman"/>
                <w:color w:val="000000"/>
                <w:sz w:val="22"/>
              </w:rPr>
              <w:t>Nhóm 8: Tiền lương</w:t>
            </w:r>
          </w:p>
        </w:tc>
      </w:tr>
      <w:tr>
        <w:tc>
          <w:tcPr>
            <w:tcW w:type="dxa" w:w="1134"/>
            <w:shd w:val="clear" w:color="auto" w:fill="auto"/>
          </w:tcPr>
          <w:p>
            <w:pPr>
              <w:spacing w:line="288" w:lineRule="auto" w:before="60" w:after="60"/>
              <w:jc w:val="center"/>
            </w:pPr>
            <w:r>
              <w:rPr>
                <w:rFonts w:ascii="Times New Roman" w:hAnsi="Times New Roman"/>
                <w:color w:val="000000"/>
                <w:sz w:val="22"/>
              </w:rPr>
              <w:t>UC46</w:t>
            </w:r>
          </w:p>
        </w:tc>
        <w:tc>
          <w:tcPr>
            <w:tcW w:type="dxa" w:w="3685"/>
            <w:shd w:val="clear" w:color="auto" w:fill="auto"/>
          </w:tcPr>
          <w:p>
            <w:pPr>
              <w:spacing w:line="288" w:lineRule="auto" w:before="60" w:after="60"/>
            </w:pPr>
            <w:r>
              <w:rPr>
                <w:rFonts w:ascii="Times New Roman" w:hAnsi="Times New Roman"/>
                <w:color w:val="000000"/>
                <w:sz w:val="22"/>
              </w:rPr>
              <w:t>Phê duyệt chính thức &amp; Khóa bất biến kỳ lương</w:t>
            </w:r>
          </w:p>
        </w:tc>
        <w:tc>
          <w:tcPr>
            <w:tcW w:type="dxa" w:w="2551"/>
            <w:shd w:val="clear" w:color="auto" w:fill="auto"/>
          </w:tcPr>
          <w:p>
            <w:pPr>
              <w:spacing w:line="288" w:lineRule="auto" w:before="60" w:after="60"/>
              <w:jc w:val="center"/>
            </w:pPr>
            <w:r>
              <w:rPr>
                <w:rFonts w:ascii="Times New Roman" w:hAnsi="Times New Roman"/>
                <w:color w:val="000000"/>
                <w:sz w:val="22"/>
              </w:rPr>
              <w:t>Ban Giám đốc, Kế toán</w:t>
            </w:r>
          </w:p>
        </w:tc>
        <w:tc>
          <w:tcPr>
            <w:tcW w:type="dxa" w:w="2268"/>
            <w:shd w:val="clear" w:color="auto" w:fill="auto"/>
          </w:tcPr>
          <w:p>
            <w:pPr>
              <w:spacing w:line="288" w:lineRule="auto" w:before="60" w:after="60"/>
              <w:jc w:val="center"/>
            </w:pPr>
            <w:r>
              <w:rPr>
                <w:rFonts w:ascii="Times New Roman" w:hAnsi="Times New Roman"/>
                <w:color w:val="000000"/>
                <w:sz w:val="22"/>
              </w:rPr>
              <w:t>Nhóm 8: Tiền lương</w:t>
            </w:r>
          </w:p>
        </w:tc>
      </w:tr>
      <w:tr>
        <w:tc>
          <w:tcPr>
            <w:tcW w:type="dxa" w:w="1134"/>
            <w:shd w:val="clear" w:color="auto" w:fill="auto"/>
          </w:tcPr>
          <w:p>
            <w:pPr>
              <w:spacing w:line="288" w:lineRule="auto" w:before="60" w:after="60"/>
              <w:jc w:val="center"/>
            </w:pPr>
            <w:r>
              <w:rPr>
                <w:rFonts w:ascii="Times New Roman" w:hAnsi="Times New Roman"/>
                <w:color w:val="000000"/>
                <w:sz w:val="22"/>
              </w:rPr>
              <w:t>UC47</w:t>
            </w:r>
          </w:p>
        </w:tc>
        <w:tc>
          <w:tcPr>
            <w:tcW w:type="dxa" w:w="3685"/>
            <w:shd w:val="clear" w:color="auto" w:fill="auto"/>
          </w:tcPr>
          <w:p>
            <w:pPr>
              <w:spacing w:line="288" w:lineRule="auto" w:before="60" w:after="60"/>
            </w:pPr>
            <w:r>
              <w:rPr>
                <w:rFonts w:ascii="Times New Roman" w:hAnsi="Times New Roman"/>
                <w:color w:val="000000"/>
                <w:sz w:val="22"/>
              </w:rPr>
              <w:t>Gửi phiếu lương điện tử (Payslip) đến nhân viên</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8: Tiền lương</w:t>
            </w:r>
          </w:p>
        </w:tc>
      </w:tr>
      <w:tr>
        <w:tc>
          <w:tcPr>
            <w:tcW w:type="dxa" w:w="1134"/>
            <w:shd w:val="clear" w:color="auto" w:fill="auto"/>
          </w:tcPr>
          <w:p>
            <w:pPr>
              <w:spacing w:line="288" w:lineRule="auto" w:before="60" w:after="60"/>
              <w:jc w:val="center"/>
            </w:pPr>
            <w:r>
              <w:rPr>
                <w:rFonts w:ascii="Times New Roman" w:hAnsi="Times New Roman"/>
                <w:color w:val="000000"/>
                <w:sz w:val="22"/>
              </w:rPr>
              <w:t>UC48</w:t>
            </w:r>
          </w:p>
        </w:tc>
        <w:tc>
          <w:tcPr>
            <w:tcW w:type="dxa" w:w="3685"/>
            <w:shd w:val="clear" w:color="auto" w:fill="auto"/>
          </w:tcPr>
          <w:p>
            <w:pPr>
              <w:spacing w:line="288" w:lineRule="auto" w:before="60" w:after="60"/>
            </w:pPr>
            <w:r>
              <w:rPr>
                <w:rFonts w:ascii="Times New Roman" w:hAnsi="Times New Roman"/>
                <w:color w:val="000000"/>
                <w:sz w:val="22"/>
              </w:rPr>
              <w:t>Tự động thu thập chỉ số tốc độ phục vụ SOS</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9: Đánh giá KPI</w:t>
            </w:r>
          </w:p>
        </w:tc>
      </w:tr>
      <w:tr>
        <w:tc>
          <w:tcPr>
            <w:tcW w:type="dxa" w:w="1134"/>
            <w:shd w:val="clear" w:color="auto" w:fill="auto"/>
          </w:tcPr>
          <w:p>
            <w:pPr>
              <w:spacing w:line="288" w:lineRule="auto" w:before="60" w:after="60"/>
              <w:jc w:val="center"/>
            </w:pPr>
            <w:r>
              <w:rPr>
                <w:rFonts w:ascii="Times New Roman" w:hAnsi="Times New Roman"/>
                <w:color w:val="000000"/>
                <w:sz w:val="22"/>
              </w:rPr>
              <w:t>UC49</w:t>
            </w:r>
          </w:p>
        </w:tc>
        <w:tc>
          <w:tcPr>
            <w:tcW w:type="dxa" w:w="3685"/>
            <w:shd w:val="clear" w:color="auto" w:fill="auto"/>
          </w:tcPr>
          <w:p>
            <w:pPr>
              <w:spacing w:line="288" w:lineRule="auto" w:before="60" w:after="60"/>
            </w:pPr>
            <w:r>
              <w:rPr>
                <w:rFonts w:ascii="Times New Roman" w:hAnsi="Times New Roman"/>
                <w:color w:val="000000"/>
                <w:sz w:val="22"/>
              </w:rPr>
              <w:t>Tự động thu thập doanh số bán thêm (Up-selling)</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9: Đánh giá KPI</w:t>
            </w:r>
          </w:p>
        </w:tc>
      </w:tr>
      <w:tr>
        <w:tc>
          <w:tcPr>
            <w:tcW w:type="dxa" w:w="1134"/>
            <w:shd w:val="clear" w:color="auto" w:fill="auto"/>
          </w:tcPr>
          <w:p>
            <w:pPr>
              <w:spacing w:line="288" w:lineRule="auto" w:before="60" w:after="60"/>
              <w:jc w:val="center"/>
            </w:pPr>
            <w:r>
              <w:rPr>
                <w:rFonts w:ascii="Times New Roman" w:hAnsi="Times New Roman"/>
                <w:color w:val="000000"/>
                <w:sz w:val="22"/>
              </w:rPr>
              <w:t>UC50</w:t>
            </w:r>
          </w:p>
        </w:tc>
        <w:tc>
          <w:tcPr>
            <w:tcW w:type="dxa" w:w="3685"/>
            <w:shd w:val="clear" w:color="auto" w:fill="auto"/>
          </w:tcPr>
          <w:p>
            <w:pPr>
              <w:spacing w:line="288" w:lineRule="auto" w:before="60" w:after="60"/>
            </w:pPr>
            <w:r>
              <w:rPr>
                <w:rFonts w:ascii="Times New Roman" w:hAnsi="Times New Roman"/>
                <w:color w:val="000000"/>
                <w:sz w:val="22"/>
              </w:rPr>
              <w:t>Tự động thu thập tỷ lệ hao hụt nguyên liệu ca</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9: Đánh giá KPI</w:t>
            </w:r>
          </w:p>
        </w:tc>
      </w:tr>
      <w:tr>
        <w:tc>
          <w:tcPr>
            <w:tcW w:type="dxa" w:w="1134"/>
            <w:shd w:val="clear" w:color="auto" w:fill="auto"/>
          </w:tcPr>
          <w:p>
            <w:pPr>
              <w:spacing w:line="288" w:lineRule="auto" w:before="60" w:after="60"/>
              <w:jc w:val="center"/>
            </w:pPr>
            <w:r>
              <w:rPr>
                <w:rFonts w:ascii="Times New Roman" w:hAnsi="Times New Roman"/>
                <w:color w:val="000000"/>
                <w:sz w:val="22"/>
              </w:rPr>
              <w:t>UC51</w:t>
            </w:r>
          </w:p>
        </w:tc>
        <w:tc>
          <w:tcPr>
            <w:tcW w:type="dxa" w:w="3685"/>
            <w:shd w:val="clear" w:color="auto" w:fill="auto"/>
          </w:tcPr>
          <w:p>
            <w:pPr>
              <w:spacing w:line="288" w:lineRule="auto" w:before="60" w:after="60"/>
            </w:pPr>
            <w:r>
              <w:rPr>
                <w:rFonts w:ascii="Times New Roman" w:hAnsi="Times New Roman"/>
                <w:color w:val="000000"/>
                <w:sz w:val="22"/>
              </w:rPr>
              <w:t>Thu thập dữ liệu chuyên cần và đi làm đúng giờ</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9: Đánh giá KPI</w:t>
            </w:r>
          </w:p>
        </w:tc>
      </w:tr>
      <w:tr>
        <w:tc>
          <w:tcPr>
            <w:tcW w:type="dxa" w:w="1134"/>
            <w:shd w:val="clear" w:color="auto" w:fill="auto"/>
          </w:tcPr>
          <w:p>
            <w:pPr>
              <w:spacing w:line="288" w:lineRule="auto" w:before="60" w:after="60"/>
              <w:jc w:val="center"/>
            </w:pPr>
            <w:r>
              <w:rPr>
                <w:rFonts w:ascii="Times New Roman" w:hAnsi="Times New Roman"/>
                <w:color w:val="000000"/>
                <w:sz w:val="22"/>
              </w:rPr>
              <w:t>UC52</w:t>
            </w:r>
          </w:p>
        </w:tc>
        <w:tc>
          <w:tcPr>
            <w:tcW w:type="dxa" w:w="3685"/>
            <w:shd w:val="clear" w:color="auto" w:fill="auto"/>
          </w:tcPr>
          <w:p>
            <w:pPr>
              <w:spacing w:line="288" w:lineRule="auto" w:before="60" w:after="60"/>
            </w:pPr>
            <w:r>
              <w:rPr>
                <w:rFonts w:ascii="Times New Roman" w:hAnsi="Times New Roman"/>
                <w:color w:val="000000"/>
                <w:sz w:val="22"/>
              </w:rPr>
              <w:t>Tính toán tổng điểm KPI &amp; Xếp loại nhân sự (A-D)</w:t>
            </w:r>
          </w:p>
        </w:tc>
        <w:tc>
          <w:tcPr>
            <w:tcW w:type="dxa" w:w="2551"/>
            <w:shd w:val="clear" w:color="auto" w:fill="auto"/>
          </w:tcPr>
          <w:p>
            <w:pPr>
              <w:spacing w:line="288" w:lineRule="auto" w:before="60" w:after="60"/>
              <w:jc w:val="center"/>
            </w:pPr>
            <w:r>
              <w:rPr>
                <w:rFonts w:ascii="Times New Roman" w:hAnsi="Times New Roman"/>
                <w:color w:val="000000"/>
                <w:sz w:val="22"/>
              </w:rPr>
              <w:t>Hệ thống tự động</w:t>
            </w:r>
          </w:p>
        </w:tc>
        <w:tc>
          <w:tcPr>
            <w:tcW w:type="dxa" w:w="2268"/>
            <w:shd w:val="clear" w:color="auto" w:fill="auto"/>
          </w:tcPr>
          <w:p>
            <w:pPr>
              <w:spacing w:line="288" w:lineRule="auto" w:before="60" w:after="60"/>
              <w:jc w:val="center"/>
            </w:pPr>
            <w:r>
              <w:rPr>
                <w:rFonts w:ascii="Times New Roman" w:hAnsi="Times New Roman"/>
                <w:color w:val="000000"/>
                <w:sz w:val="22"/>
              </w:rPr>
              <w:t>Nhóm 9: Đánh giá KPI</w:t>
            </w:r>
          </w:p>
        </w:tc>
      </w:tr>
      <w:tr>
        <w:tc>
          <w:tcPr>
            <w:tcW w:type="dxa" w:w="1134"/>
            <w:shd w:val="clear" w:color="auto" w:fill="auto"/>
          </w:tcPr>
          <w:p>
            <w:pPr>
              <w:spacing w:line="288" w:lineRule="auto" w:before="60" w:after="60"/>
              <w:jc w:val="center"/>
            </w:pPr>
            <w:r>
              <w:rPr>
                <w:rFonts w:ascii="Times New Roman" w:hAnsi="Times New Roman"/>
                <w:color w:val="000000"/>
                <w:sz w:val="22"/>
              </w:rPr>
              <w:t>UC53</w:t>
            </w:r>
          </w:p>
        </w:tc>
        <w:tc>
          <w:tcPr>
            <w:tcW w:type="dxa" w:w="3685"/>
            <w:shd w:val="clear" w:color="auto" w:fill="auto"/>
          </w:tcPr>
          <w:p>
            <w:pPr>
              <w:spacing w:line="288" w:lineRule="auto" w:before="60" w:after="60"/>
            </w:pPr>
            <w:r>
              <w:rPr>
                <w:rFonts w:ascii="Times New Roman" w:hAnsi="Times New Roman"/>
                <w:color w:val="000000"/>
                <w:sz w:val="22"/>
              </w:rPr>
              <w:t>Bình xét &amp; Vinh danh Nhân viên xuất sắc của tháng</w:t>
            </w:r>
          </w:p>
        </w:tc>
        <w:tc>
          <w:tcPr>
            <w:tcW w:type="dxa" w:w="2551"/>
            <w:shd w:val="clear" w:color="auto" w:fill="auto"/>
          </w:tcPr>
          <w:p>
            <w:pPr>
              <w:spacing w:line="288" w:lineRule="auto" w:before="60" w:after="60"/>
              <w:jc w:val="center"/>
            </w:pPr>
            <w:r>
              <w:rPr>
                <w:rFonts w:ascii="Times New Roman" w:hAnsi="Times New Roman"/>
                <w:color w:val="000000"/>
                <w:sz w:val="22"/>
              </w:rPr>
              <w:t>Cửa hàng trưởng</w:t>
            </w:r>
          </w:p>
        </w:tc>
        <w:tc>
          <w:tcPr>
            <w:tcW w:type="dxa" w:w="2268"/>
            <w:shd w:val="clear" w:color="auto" w:fill="auto"/>
          </w:tcPr>
          <w:p>
            <w:pPr>
              <w:spacing w:line="288" w:lineRule="auto" w:before="60" w:after="60"/>
              <w:jc w:val="center"/>
            </w:pPr>
            <w:r>
              <w:rPr>
                <w:rFonts w:ascii="Times New Roman" w:hAnsi="Times New Roman"/>
                <w:color w:val="000000"/>
                <w:sz w:val="22"/>
              </w:rPr>
              <w:t>Nhóm 9: Đánh giá KPI</w:t>
            </w:r>
          </w:p>
        </w:tc>
      </w:tr>
      <w:tr>
        <w:tc>
          <w:tcPr>
            <w:tcW w:type="dxa" w:w="1134"/>
            <w:shd w:val="clear" w:color="auto" w:fill="auto"/>
          </w:tcPr>
          <w:p>
            <w:pPr>
              <w:spacing w:line="288" w:lineRule="auto" w:before="60" w:after="60"/>
              <w:jc w:val="center"/>
            </w:pPr>
            <w:r>
              <w:rPr>
                <w:rFonts w:ascii="Times New Roman" w:hAnsi="Times New Roman"/>
                <w:color w:val="000000"/>
                <w:sz w:val="22"/>
              </w:rPr>
              <w:t>UC54</w:t>
            </w:r>
          </w:p>
        </w:tc>
        <w:tc>
          <w:tcPr>
            <w:tcW w:type="dxa" w:w="3685"/>
            <w:shd w:val="clear" w:color="auto" w:fill="auto"/>
          </w:tcPr>
          <w:p>
            <w:pPr>
              <w:spacing w:line="288" w:lineRule="auto" w:before="60" w:after="60"/>
            </w:pPr>
            <w:r>
              <w:rPr>
                <w:rFonts w:ascii="Times New Roman" w:hAnsi="Times New Roman"/>
                <w:color w:val="000000"/>
                <w:sz w:val="22"/>
              </w:rPr>
              <w:t>Xem bảng xếp hạng thi đua cá nhân trực quan</w:t>
            </w:r>
          </w:p>
        </w:tc>
        <w:tc>
          <w:tcPr>
            <w:tcW w:type="dxa" w:w="2551"/>
            <w:shd w:val="clear" w:color="auto" w:fill="auto"/>
          </w:tcPr>
          <w:p>
            <w:pPr>
              <w:spacing w:line="288" w:lineRule="auto" w:before="60" w:after="60"/>
              <w:jc w:val="center"/>
            </w:pPr>
            <w:r>
              <w:rPr>
                <w:rFonts w:ascii="Times New Roman" w:hAnsi="Times New Roman"/>
                <w:color w:val="000000"/>
                <w:sz w:val="22"/>
              </w:rPr>
              <w:t>Nhân viên</w:t>
            </w:r>
          </w:p>
        </w:tc>
        <w:tc>
          <w:tcPr>
            <w:tcW w:type="dxa" w:w="2268"/>
            <w:shd w:val="clear" w:color="auto" w:fill="auto"/>
          </w:tcPr>
          <w:p>
            <w:pPr>
              <w:spacing w:line="288" w:lineRule="auto" w:before="60" w:after="60"/>
              <w:jc w:val="center"/>
            </w:pPr>
            <w:r>
              <w:rPr>
                <w:rFonts w:ascii="Times New Roman" w:hAnsi="Times New Roman"/>
                <w:color w:val="000000"/>
                <w:sz w:val="22"/>
              </w:rPr>
              <w:t>Nhóm 9: Đánh giá KPI</w:t>
            </w:r>
          </w:p>
        </w:tc>
      </w:tr>
      <w:tr>
        <w:tc>
          <w:tcPr>
            <w:tcW w:type="dxa" w:w="1134"/>
            <w:shd w:val="clear" w:color="auto" w:fill="auto"/>
          </w:tcPr>
          <w:p>
            <w:pPr>
              <w:spacing w:line="288" w:lineRule="auto" w:before="60" w:after="60"/>
              <w:jc w:val="center"/>
            </w:pPr>
            <w:r>
              <w:rPr>
                <w:rFonts w:ascii="Times New Roman" w:hAnsi="Times New Roman"/>
                <w:color w:val="000000"/>
                <w:sz w:val="22"/>
              </w:rPr>
              <w:t>UC55</w:t>
            </w:r>
          </w:p>
        </w:tc>
        <w:tc>
          <w:tcPr>
            <w:tcW w:type="dxa" w:w="3685"/>
            <w:shd w:val="clear" w:color="auto" w:fill="auto"/>
          </w:tcPr>
          <w:p>
            <w:pPr>
              <w:spacing w:line="288" w:lineRule="auto" w:before="60" w:after="60"/>
            </w:pPr>
            <w:r>
              <w:rPr>
                <w:rFonts w:ascii="Times New Roman" w:hAnsi="Times New Roman"/>
                <w:color w:val="000000"/>
                <w:sz w:val="22"/>
              </w:rPr>
              <w:t>Báo cáo doanh thu và Hiệu suất bán hàng theo giờ</w:t>
            </w:r>
          </w:p>
        </w:tc>
        <w:tc>
          <w:tcPr>
            <w:tcW w:type="dxa" w:w="2551"/>
            <w:shd w:val="clear" w:color="auto" w:fill="auto"/>
          </w:tcPr>
          <w:p>
            <w:pPr>
              <w:spacing w:line="288" w:lineRule="auto" w:before="60" w:after="60"/>
              <w:jc w:val="center"/>
            </w:pPr>
            <w:r>
              <w:rPr>
                <w:rFonts w:ascii="Times New Roman" w:hAnsi="Times New Roman"/>
                <w:color w:val="000000"/>
                <w:sz w:val="22"/>
              </w:rPr>
              <w:t>Cửa hàng trưởng, Giám đốc</w:t>
            </w:r>
          </w:p>
        </w:tc>
        <w:tc>
          <w:tcPr>
            <w:tcW w:type="dxa" w:w="2268"/>
            <w:shd w:val="clear" w:color="auto" w:fill="auto"/>
          </w:tcPr>
          <w:p>
            <w:pPr>
              <w:spacing w:line="288" w:lineRule="auto" w:before="60" w:after="60"/>
              <w:jc w:val="center"/>
            </w:pPr>
            <w:r>
              <w:rPr>
                <w:rFonts w:ascii="Times New Roman" w:hAnsi="Times New Roman"/>
                <w:color w:val="000000"/>
                <w:sz w:val="22"/>
              </w:rPr>
              <w:t>Nhóm 10: Báo cáo &amp; Admin</w:t>
            </w:r>
          </w:p>
        </w:tc>
      </w:tr>
      <w:tr>
        <w:tc>
          <w:tcPr>
            <w:tcW w:type="dxa" w:w="1134"/>
            <w:shd w:val="clear" w:color="auto" w:fill="auto"/>
          </w:tcPr>
          <w:p>
            <w:pPr>
              <w:spacing w:line="288" w:lineRule="auto" w:before="60" w:after="60"/>
              <w:jc w:val="center"/>
            </w:pPr>
            <w:r>
              <w:rPr>
                <w:rFonts w:ascii="Times New Roman" w:hAnsi="Times New Roman"/>
                <w:color w:val="000000"/>
                <w:sz w:val="22"/>
              </w:rPr>
              <w:t>UC56</w:t>
            </w:r>
          </w:p>
        </w:tc>
        <w:tc>
          <w:tcPr>
            <w:tcW w:type="dxa" w:w="3685"/>
            <w:shd w:val="clear" w:color="auto" w:fill="auto"/>
          </w:tcPr>
          <w:p>
            <w:pPr>
              <w:spacing w:line="288" w:lineRule="auto" w:before="60" w:after="60"/>
            </w:pPr>
            <w:r>
              <w:rPr>
                <w:rFonts w:ascii="Times New Roman" w:hAnsi="Times New Roman"/>
                <w:color w:val="000000"/>
                <w:sz w:val="22"/>
              </w:rPr>
              <w:t>Báo cáo phân tích tỷ lệ chi phí lương (Labor Cost)</w:t>
            </w:r>
          </w:p>
        </w:tc>
        <w:tc>
          <w:tcPr>
            <w:tcW w:type="dxa" w:w="2551"/>
            <w:shd w:val="clear" w:color="auto" w:fill="auto"/>
          </w:tcPr>
          <w:p>
            <w:pPr>
              <w:spacing w:line="288" w:lineRule="auto" w:before="60" w:after="60"/>
              <w:jc w:val="center"/>
            </w:pPr>
            <w:r>
              <w:rPr>
                <w:rFonts w:ascii="Times New Roman" w:hAnsi="Times New Roman"/>
                <w:color w:val="000000"/>
                <w:sz w:val="22"/>
              </w:rPr>
              <w:t>Cửa hàng trưởng, Giám đốc</w:t>
            </w:r>
          </w:p>
        </w:tc>
        <w:tc>
          <w:tcPr>
            <w:tcW w:type="dxa" w:w="2268"/>
            <w:shd w:val="clear" w:color="auto" w:fill="auto"/>
          </w:tcPr>
          <w:p>
            <w:pPr>
              <w:spacing w:line="288" w:lineRule="auto" w:before="60" w:after="60"/>
              <w:jc w:val="center"/>
            </w:pPr>
            <w:r>
              <w:rPr>
                <w:rFonts w:ascii="Times New Roman" w:hAnsi="Times New Roman"/>
                <w:color w:val="000000"/>
                <w:sz w:val="22"/>
              </w:rPr>
              <w:t>Nhóm 10: Báo cáo &amp; Admin</w:t>
            </w:r>
          </w:p>
        </w:tc>
      </w:tr>
      <w:tr>
        <w:tc>
          <w:tcPr>
            <w:tcW w:type="dxa" w:w="1134"/>
            <w:shd w:val="clear" w:color="auto" w:fill="auto"/>
          </w:tcPr>
          <w:p>
            <w:pPr>
              <w:spacing w:line="288" w:lineRule="auto" w:before="60" w:after="60"/>
              <w:jc w:val="center"/>
            </w:pPr>
            <w:r>
              <w:rPr>
                <w:rFonts w:ascii="Times New Roman" w:hAnsi="Times New Roman"/>
                <w:color w:val="000000"/>
                <w:sz w:val="22"/>
              </w:rPr>
              <w:t>UC57</w:t>
            </w:r>
          </w:p>
        </w:tc>
        <w:tc>
          <w:tcPr>
            <w:tcW w:type="dxa" w:w="3685"/>
            <w:shd w:val="clear" w:color="auto" w:fill="auto"/>
          </w:tcPr>
          <w:p>
            <w:pPr>
              <w:spacing w:line="288" w:lineRule="auto" w:before="60" w:after="60"/>
            </w:pPr>
            <w:r>
              <w:rPr>
                <w:rFonts w:ascii="Times New Roman" w:hAnsi="Times New Roman"/>
                <w:color w:val="000000"/>
                <w:sz w:val="22"/>
              </w:rPr>
              <w:t>Quản trị người dùng &amp; Phân quyền bảo mật RBAC</w:t>
            </w:r>
          </w:p>
        </w:tc>
        <w:tc>
          <w:tcPr>
            <w:tcW w:type="dxa" w:w="2551"/>
            <w:shd w:val="clear" w:color="auto" w:fill="auto"/>
          </w:tcPr>
          <w:p>
            <w:pPr>
              <w:spacing w:line="288" w:lineRule="auto" w:before="60" w:after="60"/>
              <w:jc w:val="center"/>
            </w:pPr>
            <w:r>
              <w:rPr>
                <w:rFonts w:ascii="Times New Roman" w:hAnsi="Times New Roman"/>
                <w:color w:val="000000"/>
                <w:sz w:val="22"/>
              </w:rPr>
              <w:t>Quản trị viên IT</w:t>
            </w:r>
          </w:p>
        </w:tc>
        <w:tc>
          <w:tcPr>
            <w:tcW w:type="dxa" w:w="2268"/>
            <w:shd w:val="clear" w:color="auto" w:fill="auto"/>
          </w:tcPr>
          <w:p>
            <w:pPr>
              <w:spacing w:line="288" w:lineRule="auto" w:before="60" w:after="60"/>
              <w:jc w:val="center"/>
            </w:pPr>
            <w:r>
              <w:rPr>
                <w:rFonts w:ascii="Times New Roman" w:hAnsi="Times New Roman"/>
                <w:color w:val="000000"/>
                <w:sz w:val="22"/>
              </w:rPr>
              <w:t>Nhóm 10: Báo cáo &amp; Admin</w:t>
            </w:r>
          </w:p>
        </w:tc>
      </w:tr>
    </w:tbl>
    <w:p>
      <w:pPr>
        <w:keepNext/>
        <w:spacing w:before="160" w:after="60"/>
        <w:ind w:firstLine="0"/>
        <w:jc w:val="left"/>
        <w:outlineLvl w:val="2"/>
      </w:pPr>
      <w:r>
        <w:rPr>
          <w:rFonts w:ascii="Times New Roman" w:hAnsi="Times New Roman"/>
          <w:b/>
          <w:color w:val="000000"/>
          <w:sz w:val="26"/>
        </w:rPr>
        <w:t>2.1.3. Đặc tả chi tiết các Use case cốt lõi của hệ thống</w:t>
      </w:r>
    </w:p>
    <w:p>
      <w:pPr>
        <w:spacing w:before="0" w:after="100" w:line="324" w:lineRule="auto"/>
        <w:ind w:firstLine="720"/>
        <w:jc w:val="both"/>
      </w:pPr>
      <w:r>
        <w:rPr>
          <w:rFonts w:ascii="Times New Roman" w:hAnsi="Times New Roman"/>
          <w:b w:val="0"/>
          <w:i w:val="0"/>
          <w:color w:val="000000"/>
          <w:sz w:val="26"/>
        </w:rPr>
        <w:t>Nhằm phục vụ việc thiết kế chi tiết kiến trúc phần mềm và cơ sở dữ liệu, đề tài tiến hành đặc tả chuyên sâu 15 Use Case then chốt đại diện cho cả hai phân hệ OIS và HRIS theo đúng biểu mẫu học thuật chuẩn:</w:t>
      </w:r>
    </w:p>
    <w:p>
      <w:pPr>
        <w:spacing w:before="160" w:after="100" w:line="324" w:lineRule="auto"/>
        <w:ind w:firstLine="0"/>
        <w:jc w:val="both"/>
      </w:pPr>
      <w:r>
        <w:rPr>
          <w:rFonts w:ascii="Times New Roman" w:hAnsi="Times New Roman"/>
          <w:b/>
          <w:i w:val="0"/>
          <w:color w:val="000000"/>
          <w:sz w:val="26"/>
        </w:rPr>
        <w:t>Bảng đặc tả UC01: Đăng nhập &amp; Xác thực phân quyền hệ thống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UC01 - Đăng nhập &amp; Xác thực phân quyền hệ thống</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Toàn bộ người dùng hệ thống (Thu ngân, Bếp, Trưởng ca, SM, HR, Admin)</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Người dùng đã được cấp tài khoản định danh trong cơ sở dữ liệu và đang ở màn hình đăng nhập.</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Hệ thống sinh Access Token (JWT), thiết lập phiên làm việc và hiển thị giao diện đúng vai trò RBAC.</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Người dùng nhập Mã nhân viên/Tên đăng nhập và Mật khẩu vào giao diện.</w:t>
              <w:br/>
              <w:t>2. Nhấn nút 'Đăng nhập'.</w:t>
              <w:br/>
              <w:t>3. Hệ thống kiểm tra tài khoản, băm mật khẩu và đối chiếu với hash bcrypt lưu trữ trong CSDL.</w:t>
              <w:br/>
              <w:t>4. Hệ thống truy vấn danh sách vai trò và quyền hạn được gán.</w:t>
              <w:br/>
              <w:t>5. Hệ thống sinh mã JWT Token và điều hướng người dùng đến Dashboard chức năng tương ứng.</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3a. Tài khoản được cấu hình kích hoạt xác thực hai yếu tố (2FA): Hệ thống gửi mã OTP 6 số qua ứng dụng di động; người dùng nhập OTP hợp lệ trước khi hoàn tất đăng nhập.</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3b. Mật khẩu không chính xác: Hệ thống báo lỗi và tăng bộ đếm số lần sai.</w:t>
              <w:br/>
              <w:t>3c. Nhập sai mật khẩu liên tiếp &gt;= 5 lần: Hệ thống tự động khóa tài khoản tạm thời trong 15 phút để chống tấn công Brute-force.</w:t>
            </w:r>
          </w:p>
        </w:tc>
      </w:tr>
    </w:tbl>
    <w:p>
      <w:pPr>
        <w:spacing w:before="160" w:after="100" w:line="324" w:lineRule="auto"/>
        <w:ind w:firstLine="0"/>
        <w:jc w:val="both"/>
      </w:pPr>
      <w:r>
        <w:rPr>
          <w:rFonts w:ascii="Times New Roman" w:hAnsi="Times New Roman"/>
          <w:b/>
          <w:i w:val="0"/>
          <w:color w:val="000000"/>
          <w:sz w:val="26"/>
        </w:rPr>
        <w:t>Bảng đặc tả UC02: Đặt món, gợi ý bán kèm Up-selling &amp; Thanh toán POS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UC02 - Đặt món, gợi ý bán kèm Up-selling &amp; Thanh toán POS</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Thu ngân POS (Cashier)</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Thu ngân đã mở ca bán hàng hợp lệ và giao diện POS đang ở trạng thái sẵn sàng tiếp nhận đơn.</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Đơn hàng được lưu vào CSDL với trạng thái ĐÃ THANH TOÁN (PAID), tự động trừ tồn kho BOM và chuyển thông tin đến KDS Bếp.</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Thu ngân chọn danh mục và bấm chọn các món ăn/Combo theo yêu cầu của khách hàng.</w:t>
              <w:br/>
              <w:t>2. Hệ thống kiểm tra giỏ hàng và tự động hiển thị cửa sổ popup gợi ý món Up-selling phù hợp (ví dụ: Nâng cỡ khoai tây lớn, thêm ly kem Sundae).</w:t>
              <w:br/>
              <w:t>3. Thu ngân mời khách hàng; nếu khách đồng ý, bấm nút thêm món gợi ý vào đơn.</w:t>
              <w:br/>
              <w:t>4. Thu ngân kiểm tra tổng tiền và hỏi khách hàng về phương thức thanh toán (Tiền mặt / Thẻ ngân hàng / Quét mã QR Ví điện tử).</w:t>
              <w:br/>
              <w:t>5. Khách hàng thực hiện thanh toán; hệ thống xác nhận giao dịch thành công.</w:t>
              <w:br/>
              <w:t>6. Hệ thống in hóa đơn bán hàng cho khách và phát tín hiệu đẩy đơn sang hệ thống KDS.</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4a. Khách hàng có mã Voucher giảm giá: Thu ngân quét mã vạch voucher; hệ thống kiểm tra điều kiện áp dụng và trừ tiền chiết khấu trước khi tính tổng thanh toán.</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5a. Giao dịch thanh toán thẻ/QR thất bại: Hệ thống báo lỗi giao dịch không thành công; thu ngân hướng dẫn khách hàng quẹt lại hoặc đổi sang phương thức thanh toán khác.</w:t>
            </w:r>
          </w:p>
        </w:tc>
      </w:tr>
    </w:tbl>
    <w:p>
      <w:pPr>
        <w:spacing w:before="160" w:after="100" w:line="324" w:lineRule="auto"/>
        <w:ind w:firstLine="0"/>
        <w:jc w:val="both"/>
      </w:pPr>
      <w:r>
        <w:rPr>
          <w:rFonts w:ascii="Times New Roman" w:hAnsi="Times New Roman"/>
          <w:b/>
          <w:i w:val="0"/>
          <w:color w:val="000000"/>
          <w:sz w:val="26"/>
        </w:rPr>
        <w:t>Bảng đặc tả UC03: Điều phối chế biến đơn hàng trạm bếp KDS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UC03 - Điều phối chế biến đơn hàng trạm bếp KDS</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Nhân viên Bếp (Cook), Nhân viên Soạn đồ (Packer)</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Đơn hàng đã được thanh toán thành công tại quầy POS và được đẩy lên hàng đợi KDS.</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Đơn hàng được chế biến hoàn tất, chuyển trạng thái SẴN SÀNG GIAO (READY) và lưu thời gian SOS thực tế.</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Màn hình KDS tại các trạm bếp tự động nhận đơn hàng mới và phát âm thanh thông báo.</w:t>
              <w:br/>
              <w:t>2. Hệ thống tự động tách các món gà chiên về trạm Chiên gà, món bánh quy về trạm Bánh, và đồ uống về trạm Nước.</w:t>
              <w:br/>
              <w:t>3. Đầu bếp bấm vào đơn để chuyển trạng thái sang ĐANG CHẾ BIẾN (IN_PROGRESS).</w:t>
              <w:br/>
              <w:t>4. Bộ đếm thời gian thực SOS bắt đầu đếm giây từ 0.</w:t>
              <w:br/>
              <w:t>5. Khi chiên gà xong, đầu bếp gắp vào khay và bấm nút 'Bump Trạm Chiên'.</w:t>
              <w:br/>
              <w:t>6. Màn hình trạm Soạn đồ (Packer) đổi màu thông báo gà đã chín; nhân viên soạn đồ kiểm đếm đủ món vào khay/túi và bấm nút 'Bump Hoàn tất'.</w:t>
              <w:br/>
              <w:t>7. Hệ thống ghi nhận đơn hàng hoàn tất, dừng đếm SOS và hiển thị số thứ tự khách hàng lên màn hình trả đồ.</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4a. Thời gian chế biến vượt quá 180 giây: Khung viền đơn hàng trên KDS tự động chuyển từ màu vàng sang màu đỏ nhấp nháy để cảnh báo ưu tiên.</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1a. Mất kết nối mạng LAN tại khu vực bếp: Hệ thống KDS chuyển sang chế độ Offline lưu tạm đơn hàng vào bộ nhớ LocalStorage và tự động đồng bộ khi có mạng trở lại.</w:t>
            </w:r>
          </w:p>
        </w:tc>
      </w:tr>
    </w:tbl>
    <w:p>
      <w:pPr>
        <w:spacing w:before="160" w:after="100" w:line="324" w:lineRule="auto"/>
        <w:ind w:firstLine="0"/>
        <w:jc w:val="both"/>
      </w:pPr>
      <w:r>
        <w:rPr>
          <w:rFonts w:ascii="Times New Roman" w:hAnsi="Times New Roman"/>
          <w:b/>
          <w:i w:val="0"/>
          <w:color w:val="000000"/>
          <w:sz w:val="26"/>
        </w:rPr>
        <w:t>Bảng đặc tả UC04: Tự động trừ tồn kho theo định mức công thức BOM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UC04 - Tự động trừ tồn kho theo định mức công thức BOM</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Hệ thống tự động (Background Service)</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Đơn hàng tại POS chuyển sang trạng thái ĐÃ THANH TOÁN (PAID).</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Số lượng tồn kho lý thuyết của các nguyên vật liệu liên quan trong kho ca bị giảm tương ứng theo công thức BOM.</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Hệ thống tiếp nhận sự kiện OrderPaidEvent từ phân hệ POS.</w:t>
              <w:br/>
              <w:t>2. Truy vấn danh sách các món ăn và combo trong đơn hàng.</w:t>
              <w:br/>
              <w:t>3. Đối với mỗi món ăn, tra cứu bảng định mức nguyên vật liệu tbl_DinhMucBOM để lấy danh sách nguyên liệu và số lượng tiêu hao.</w:t>
              <w:br/>
              <w:t>4. Thực hiện phép tính nhân số lượng món bán với định mức đơn vị.</w:t>
              <w:br/>
              <w:t>5. Cập nhật giảm trường so_luong_ton_ly_thuyet trong bảng kho ca tbl_KhoNguyenLieu.</w:t>
              <w:br/>
              <w:t>6. Ghi nhận nhật ký trừ kho chi tiết (InventoryLedgerEntry) để phục vụ kiểm toán cuối ca.</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3a. Món ăn thuộc dạng Combo có nhiều lựa chọn (Customization): Hệ thống phân rã chính xác theo từng món con mà khách đã chọn thay thế (ví dụ: đổi khoai tây nghiền thành bắp cải trộn).</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5a. Số lượng tồn kho lý thuyết chạm ngưỡng tối thiểu (Reorder Point): Hệ thống tự động phát cảnh báo đến màn hình của Trưởng ca để chuẩn bị rã đông nguyên liệu bổ sung.</w:t>
            </w:r>
          </w:p>
        </w:tc>
      </w:tr>
    </w:tbl>
    <w:p>
      <w:pPr>
        <w:spacing w:before="160" w:after="100" w:line="324" w:lineRule="auto"/>
        <w:ind w:firstLine="0"/>
        <w:jc w:val="both"/>
      </w:pPr>
      <w:r>
        <w:rPr>
          <w:rFonts w:ascii="Times New Roman" w:hAnsi="Times New Roman"/>
          <w:b/>
          <w:i w:val="0"/>
          <w:color w:val="000000"/>
          <w:sz w:val="26"/>
        </w:rPr>
        <w:t>Bảng đặc tả UC05: Kiểm kê nguyên vật liệu và lập biên bản hao hụt ca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UC05 - Kiểm kê nguyên vật liệu và lập biên bản hao hụt ca</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Trưởng ca (Shift Leader), Quản lý Kho</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Ca làm việc kết thúc và tất cả các đơn hàng trong ca đã được hoàn tất trên POS và KDS.</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Phiếu kiểm kê ca được tạo lập, lưu trữ số liệu tồn thực tế, tỷ lệ chênh lệch hao hụt và giải trình nguyên nhân.</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Trưởng ca mở phân hệ 'Kiểm kê chốt ca' trên ứng dụng quản lý.</w:t>
              <w:br/>
              <w:t>2. Hệ thống xuất danh sách toàn bộ nguyên vật liệu tiêu hao trong ca kèm số lượng tồn lý thuyết tính toán từ BOM.</w:t>
              <w:br/>
              <w:t>3. Trưởng ca và nhân viên kho tiến hành cân đo, đếm số lượng thực tế tại tủ mát, tủ đông và quầy sơ chế.</w:t>
              <w:br/>
              <w:t>4. Nhập số lượng đếm được thực tế vào cột 'Tồn thực tế' trên phần mềm.</w:t>
              <w:br/>
              <w:t>5. Hệ thống tự động tính toán Chênh lệch = Tồn thực tế - Tồn lý thuyết và tính ra Tỷ lệ hao hụt phần trăm.</w:t>
              <w:br/>
              <w:t>6. Trưởng ca kiểm tra kết quả và bấm nút 'Xác nhận kiểm kê ca'.</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5a. Tỷ lệ hao hụt vượt quá định mức cho phép (&gt; 2.0% tổng giá trị nguyên liệu): Hệ thống hiển thị cảnh báo đỏ và yêu cầu bắt buộc phải nhập lý do giải trình (ví dụ: rơi vỡ, gà cháy hỏng trong quá trình chiên, lỗi rã đông) kèm chữ ký xác nhận của Cửa hàng trưởng.</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4a. Nhập sai định dạng số lượng hoặc nhập số âm: Hệ thống chặn lại và yêu cầu kiểm tra lại dữ liệu nhập.</w:t>
            </w:r>
          </w:p>
        </w:tc>
      </w:tr>
    </w:tbl>
    <w:p>
      <w:pPr>
        <w:spacing w:before="160" w:after="100" w:line="324" w:lineRule="auto"/>
        <w:ind w:firstLine="0"/>
        <w:jc w:val="both"/>
      </w:pPr>
      <w:r>
        <w:rPr>
          <w:rFonts w:ascii="Times New Roman" w:hAnsi="Times New Roman"/>
          <w:b/>
          <w:i w:val="0"/>
          <w:color w:val="000000"/>
          <w:sz w:val="26"/>
        </w:rPr>
        <w:t>Bảng đặc tả UC06: Tiếp nhận hồ sơ nhân viên &amp; Phân loại Full-time / Part-time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UC06 - Tiếp nhận hồ sơ nhân viên &amp; Phân loại Full-time / Part-time</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Chuyên viên Nhân sự (HR Specialist)</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Ứng viên đã vượt qua phỏng vấn và nộp đầy đủ hồ sơ theo yêu cầu tuyển dụng.</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Hồ sơ nhân viên mới được lưu vào CSDL, cấp mã nhân viên và kích hoạt tài khoản sử dụng.</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Chuyên viên HR mở phân hệ 'Quản lý nhân sự' và chọn 'Thêm mới nhân viên'.</w:t>
              <w:br/>
              <w:t>2. Nhập các thông tin hành chính: Họ tên, Ngày sinh, Số CCCD, Điện thoại, Email, Địa chỉ, Số tài khoản ngân hàng.</w:t>
              <w:br/>
              <w:t>3. Lựa chọn Chi nhánh làm việc và Vị trí chức danh (Thu ngân / Bếp / Trưởng ca).</w:t>
              <w:br/>
              <w:t>4. Lựa chọn Loại hình lao động: Full-time (Hưởng lương tháng cố định) hoặc Part-time (Hưởng lương theo giờ).</w:t>
              <w:br/>
              <w:t>5. Thiết lập mức lương giờ thỏa thuận và tải lên ảnh chân dung, bản scan CCCD, Giấy khám sức khỏe, Chứng chỉ ATTP.</w:t>
              <w:br/>
              <w:t>6. Hệ thống tự động sinh Mã nhân viên duy nhất và tạo tài khoản đăng nhập Cổng tự phục vụ (ESS).</w:t>
              <w:br/>
              <w:t>7. Lưu thông tin và gửi email kích hoạt tài khoản kèm hợp đồng điện tử cho nhân viên.</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5a. Giấy khám sức khỏe hoặc Chứng chỉ ATTP chưa có sẵn: Hệ thống cho phép lưu tạm nhưng gắn cờ cảnh báo 'Chưa đủ điều kiện vào ca' và giới hạn thời gian bổ sung trong 14 ngày.</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2a. Số CCCD hoặc Email đã tồn tại trong hệ thống: Báo lỗi trùng lặp dữ liệu và yêu cầu kiểm tra lại hồ sơ cũ.</w:t>
            </w:r>
          </w:p>
        </w:tc>
      </w:tr>
    </w:tbl>
    <w:p>
      <w:pPr>
        <w:spacing w:before="160" w:after="100" w:line="324" w:lineRule="auto"/>
        <w:ind w:firstLine="0"/>
        <w:jc w:val="both"/>
      </w:pPr>
      <w:r>
        <w:rPr>
          <w:rFonts w:ascii="Times New Roman" w:hAnsi="Times New Roman"/>
          <w:b/>
          <w:i w:val="0"/>
          <w:color w:val="000000"/>
          <w:sz w:val="26"/>
        </w:rPr>
        <w:t>Bảng đặc tả UC07: Thiết lập khung định biên ca tuần theo dự báo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UC07 - Thiết lập khung định biên ca tuần theo dự báo</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Cửa hàng trưởng (Store Manager)</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Đã có số liệu dự báo doanh thu tuần tới từ phân hệ phân tích OIS.</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Khung định biên nhân sự yêu cầu (Required Staffing Slots) cho từng ca trong 7 ngày tuần mới được thiết lập.</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Cửa hàng trưởng chọn tuần làm việc cần cấu hình định biên.</w:t>
              <w:br/>
              <w:t>2. Hệ thống tải dữ liệu dự báo doanh thu và lượng khách hàng theo từng ngày trong tuần.</w:t>
              <w:br/>
              <w:t>3. Đối với mỗi ngày, hệ thống chia thành 3 ca tiêu chuẩn: Ca Sáng (08h00 - 16h00), Ca Chiều (16h00 - 23h00) và Ca Gãy cao điểm (11h00 - 15h00 hoặc 18h00 - 22h00).</w:t>
              <w:br/>
              <w:t>4. Dựa trên thuật toán định mức năng suất (1 nhân viên quầy phục vụ 25 khách/giờ, 1 đầu bếp chiên 40 miếng gà/giờ), hệ thống đề xuất số lượng nhân viên cần thiết cho từng vị trí.</w:t>
              <w:br/>
              <w:t>5. Cửa hàng trưởng rà soát, điều chỉnh tăng giảm số lượng nhân sự dự kiến theo tình hình thực tế địa bàn (ví dụ: ngày lễ có sự kiện ca nhạc gần đó).</w:t>
              <w:br/>
              <w:t>6. Bấm nút 'Lưu và Mở cổng nhận đăng ký lịch rảnh'.</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4a. Cửa hàng trưởng muốn sao chép nhanh định biên từ tuần trước: Chọn tính năng 'Sao chép cấu hình tuần gần nhất' và chỉnh sửa cục bộ các ngày đặc biệt.</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6a. Tổng chi phí lương dự tính của khung định biên vượt quá tỷ lệ Labor Cost cho phép (&gt; 18% doanh thu): Hệ thống cảnh báo màu vàng để Cửa hàng trưởng cân đối lại số người.</w:t>
            </w:r>
          </w:p>
        </w:tc>
      </w:tr>
    </w:tbl>
    <w:p>
      <w:pPr>
        <w:spacing w:before="160" w:after="100" w:line="324" w:lineRule="auto"/>
        <w:ind w:firstLine="0"/>
        <w:jc w:val="both"/>
      </w:pPr>
      <w:r>
        <w:rPr>
          <w:rFonts w:ascii="Times New Roman" w:hAnsi="Times New Roman"/>
          <w:b/>
          <w:i w:val="0"/>
          <w:color w:val="000000"/>
          <w:sz w:val="26"/>
        </w:rPr>
        <w:t>Bảng đặc tả UC08: Đăng ký lịch rảnh (Availability) &amp; Xếp ca thông minh</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UC08 - Đăng ký lịch rảnh (Availability) &amp; Xếp ca thông minh</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Nhân viên (Đăng ký) &amp; Cửa hàng trưởng (Kích hoạt Auto-Scheduling)</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Cổng tiếp nhận lịch rảnh đang mở và thời gian chưa vượt quá hạn chót 23h59 Thứ Tư.</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Bảng phân ca tuần dự thảo (Draft Schedule) được tạo lập tự động, tối ưu hóa mức độ khớp lịch và thỏa mãn định biên.</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Nhân viên mở Cổng tự phục vụ ESS trên điện thoại, chọn mục 'Đăng ký ca làm việc tuần tới'.</w:t>
              <w:br/>
              <w:t>2. Nhân viên tích chọn các khoảng thời gian rảnh có thể đi làm cho từng ngày trong tuần.</w:t>
              <w:br/>
              <w:t>3. Bấm 'Gửi đăng ký'; hệ thống ghi nhận nguyện vọng của nhân viên.</w:t>
              <w:br/>
              <w:t>4. Đúng 23h59 Thứ Tư, cổng đăng ký tự động đóng lại.</w:t>
              <w:br/>
              <w:t>5. Sáng Thứ Năm, Cửa hàng trưởng bấm nút 'Chạy xếp ca tự động (Run Auto-Scheduling)'.</w:t>
              <w:br/>
              <w:t>6. Thuật toán tối ưu hóa của hệ thống tiến hành đối chiếu định biên yêu cầu với danh sách lịch rảnh của nhân viên, áp dụng các ràng buộc: Không phân quá 8 giờ/ngày, không xếp ca đêm nối tiếp ca sáng, ưu tiên nhân viên có điểm KPI tháng trước cao hơn.</w:t>
              <w:br/>
              <w:t>7. Hệ thống sinh Bảng phân ca đề xuất trực quan dưới dạng Timeline/Gantt chart.</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6a. Có ca thiếu nhân sự do không ai đăng ký rảnh: Hệ thống đánh dấu ca đó bằng màu cam cảnh báo 'Thiếu nhân sự' để Cửa hàng trưởng trực tiếp liên hệ điều động bổ sung.</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1a. Nhân viên cố tình gửi đăng ký sau 23h59 Thứ Tư: Hệ thống từ chối và yêu cầu liên hệ trực tiếp Quản lý để xin mở quyền đặc cách.</w:t>
            </w:r>
          </w:p>
        </w:tc>
      </w:tr>
    </w:tbl>
    <w:p>
      <w:pPr>
        <w:spacing w:before="160" w:after="100" w:line="324" w:lineRule="auto"/>
        <w:ind w:firstLine="0"/>
        <w:jc w:val="both"/>
      </w:pPr>
      <w:r>
        <w:rPr>
          <w:rFonts w:ascii="Times New Roman" w:hAnsi="Times New Roman"/>
          <w:b/>
          <w:i w:val="0"/>
          <w:color w:val="000000"/>
          <w:sz w:val="26"/>
        </w:rPr>
        <w:t>Bảng đặc tả UC09: Yêu cầu đổi ca làm việc trực tuyến và xét duyệt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UC09 - Yêu cầu đổi ca làm việc trực tuyến và xét duyệt</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Nhân viên yêu cầu, Nhân viên nhận đổi ca, Trưởng ca</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Bảng phân ca tuần đã được công bố chính thức và ca làm việc chưa diễn ra (trước tối thiểu 12 giờ).</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Lịch phân ca tuần được cập nhật tự động sang nhân viên mới sau khi được phê duyệt.</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Nhân viên A phát sinh việc đột xuất không thể đi làm ca đã xếp, mở ứng dụng ESS chọn ca làm việc đó và bấm 'Yêu cầu đổi ca'.</w:t>
              <w:br/>
              <w:t>2. Chọn đồng nghiệp Nhân viên B muốn đổi cùng, hoặc đăng ca lên 'Chợ ca mở (Open Shift Market)'.</w:t>
              <w:br/>
              <w:t>3. Trường hợp chọn Nhân viên B: Nhân viên B nhận được thông báo trên điện thoại; B bấm 'Đồng ý nhận ca'.</w:t>
              <w:br/>
              <w:t>4. Yêu cầu đổi ca được tự động chuyển đến tài khoản của Trưởng ca đang phụ trách ca trực đó.</w:t>
              <w:br/>
              <w:t>5. Trưởng ca xem xét năng lực vị trí của Nhân viên B (đảm bảo B có kỹ năng tương đương vị trí của A).</w:t>
              <w:br/>
              <w:t>6. Trưởng ca bấm 'Phê duyệt đổi ca'.</w:t>
              <w:br/>
              <w:t>7. Hệ thống tự động cập nhật lại bảng phân ca tuần và gửi thông báo xác nhận đến cả hai nhân viên.</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3a. Nhân viên B từ chối nhận ca: Yêu cầu đổi ca tự động hủy bỏ; hệ thống báo lại cho Nhân viên A để tìm người khác.</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5a. Nhân viên B nếu nhận ca sẽ bị vi phạm quy định làm việc quá số giờ tối đa trong tuần (&gt; 48 giờ): Hệ thống cảnh báo đỏ và ngăn chặn việc phê duyệt.</w:t>
            </w:r>
          </w:p>
        </w:tc>
      </w:tr>
    </w:tbl>
    <w:p>
      <w:pPr>
        <w:spacing w:before="160" w:after="100" w:line="324" w:lineRule="auto"/>
        <w:ind w:firstLine="0"/>
        <w:jc w:val="both"/>
      </w:pPr>
      <w:r>
        <w:rPr>
          <w:rFonts w:ascii="Times New Roman" w:hAnsi="Times New Roman"/>
          <w:b/>
          <w:i w:val="0"/>
          <w:color w:val="000000"/>
          <w:sz w:val="26"/>
        </w:rPr>
        <w:t>Bảng đặc tả UC10: Điểm danh vào ca qua QR Code động &amp; Định vị GPS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UC10 - Điểm danh vào ca qua QR Code động &amp; Định vị GPS</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Nhân viên (Part-time / Full-time)</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Nhân viên đã có ca làm việc được duyệt trong ngày và đang có mặt tại cửa hàng.</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Bản ghi chấm công giờ vào (Check-in) được tạo trong CSDL kèm tọa độ GPS và thời gian chính xác.</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Nhân viên đến cửa hàng trước giờ bắt đầu ca từ 5 đến 15 phút, mở ứng dụng di động của nhân viên.</w:t>
              <w:br/>
              <w:t>2. Chọn chức năng 'Điểm danh vào ca (Check-in)'.</w:t>
              <w:br/>
              <w:t>3. Ứng dụng tự động bật định vị GPS và đo khoảng cách từ điện thoại đến tọa độ của Cửa hàng.</w:t>
              <w:br/>
              <w:t>4. Màn hình máy POS tại quầy thu ngân đang hiển thị một mã QR Code động (tự động thay đổi mã ngẫu nhiên sau mỗi 30 giây).</w:t>
              <w:br/>
              <w:t>5. Nhân viên đưa camera điện thoại quét mã QR trên màn hình POS.</w:t>
              <w:br/>
              <w:t>6. Ứng dụng gửi gói tin điểm danh (Mã nhân viên, Chuỗi mã QR động, Tọa độ Lat/Long, Thời gian thực) lên máy chủ.</w:t>
              <w:br/>
              <w:t>7. Máy chủ xác thực: Mã QR còn hiệu lực (&lt; 30s) và khoảng cách GPS &lt;= 50 mét so với tâm Cửa hàng.</w:t>
              <w:br/>
              <w:t>8. Hệ thống lưu giờ Check-in thành công và hiển thị lời chào chúc ca làm việc vui vẻ.</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7a. Nhân viên đến muộn quá 10 phút so với giờ bắt đầu ca: Hệ thống vẫn ghi nhận Check-in nhưng gắn cờ trạng thái 'Đi muộn' và ghi nhận số phút muộn vào hồ sơ chuyên cần.</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7b. Quét mã QR ở ngoài bán kính 50 mét (chấm công từ xa hộ bạn): Hệ thống từ chối và báo lỗi 'Vị trí của bạn không nằm trong phạm vi Cửa hàng'.</w:t>
              <w:br/>
              <w:t>7c. Chụp ảnh màn hình QR gửi qua Zalo cho người khác quét: Mã QR đã hết hạn sau 30 giây nên hệ thống báo lỗi 'Mã QR không hợp lệ hoặc đã hết hạn'.</w:t>
            </w:r>
          </w:p>
        </w:tc>
      </w:tr>
    </w:tbl>
    <w:p>
      <w:pPr>
        <w:spacing w:before="160" w:after="100" w:line="324" w:lineRule="auto"/>
        <w:ind w:firstLine="0"/>
        <w:jc w:val="both"/>
      </w:pPr>
      <w:r>
        <w:rPr>
          <w:rFonts w:ascii="Times New Roman" w:hAnsi="Times New Roman"/>
          <w:b/>
          <w:i w:val="0"/>
          <w:color w:val="000000"/>
          <w:sz w:val="26"/>
        </w:rPr>
        <w:t>Bảng đặc tả UC11: Giải trình sai lệch giờ công và quên chấm công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UC11 - Giải trình sai lệch giờ công và quên chấm công</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Nhân viên lập giải trình, Trưởng ca thẩm định</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Nhân viên có bản ghi chấm công bị thiếu (quên Check-out) hoặc bị sai lệch giờ thực tế.</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Giờ công được cập nhật điều chỉnh hợp lệ sau khi có sự xác nhận của Trưởng ca.</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Nhân viên mở mục 'Lịch sử chấm công' trên ứng dụng ESS, phát hiện ngày làm việc bị thiếu giờ ra hoặc sai giờ.</w:t>
              <w:br/>
              <w:t>2. Bấm vào bản ghi đó và chọn 'Lập phiếu giải trình công'.</w:t>
              <w:br/>
              <w:t>3. Nhập giờ vào/ra thực tế đề xuất điều chỉnh, lựa chọn lý do (Hết pin điện thoại, mạng lỗi, Trưởng ca yêu cầu ở lại hỗ trợ dọn dẹp thêm 1 giờ).</w:t>
              <w:br/>
              <w:t>4. Đính kèm tên Trưởng ca phụ trách ca trực làm chứng và bấm 'Gửi giải trình'.</w:t>
              <w:br/>
              <w:t>5. Trưởng ca nhận được thông báo xét duyệt trên bảng điều khiển.</w:t>
              <w:br/>
              <w:t>6. Trưởng ca đối chiếu với camera an ninh hoặc sổ bàn giao ca; bấm 'Chấp thuận giải trình'.</w:t>
              <w:br/>
              <w:t>7. Hệ thống tự động tính lại số giờ công hợp lệ cho ngày hôm đó và lưu vết người đã duyệt.</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6a. Trưởng ca không chấp thuận do nhân viên về sớm thật sự: Trưởng ca nhập lý do từ chối; hệ thống giữ nguyên giờ công cũ và thông báo cho nhân viên.</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1a. Gửi giải trình quá thời hạn quy định (sau ngày chốt công mùng 1 hàng tháng): Hệ thống khóa chức năng giải trình của tháng cũ.</w:t>
            </w:r>
          </w:p>
        </w:tc>
      </w:tr>
    </w:tbl>
    <w:p>
      <w:pPr>
        <w:spacing w:before="160" w:after="100" w:line="324" w:lineRule="auto"/>
        <w:ind w:firstLine="0"/>
        <w:jc w:val="both"/>
      </w:pPr>
      <w:r>
        <w:rPr>
          <w:rFonts w:ascii="Times New Roman" w:hAnsi="Times New Roman"/>
          <w:b/>
          <w:i w:val="0"/>
          <w:color w:val="000000"/>
          <w:sz w:val="26"/>
        </w:rPr>
        <w:t>Bảng đặc tả UC12: Vận hành tính lương giờ và phụ cấp ca tự động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UC12 - Vận hành tính lương giờ và phụ cấp ca tự động</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Chuyên viên C&amp;B (HR Specialist)</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Bảng chấm công tháng của toàn bộ chi nhánh đã được rà soát và chốt số liệu.</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Bảng lương chi tiết từng nhân viên được tính toán hoàn chỉnh, bao gồm lương cơ bản, phụ cấp, tăng ca và thưởng phạt.</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Chuyên viên C&amp;B chọn kỳ tính lương tháng và chọn Chi nhánh Texas Chicken cần tính.</w:t>
              <w:br/>
              <w:t>2. Bấm nút 'Vận hành tính lương tự động (Execute Payroll Calculation)'.</w:t>
              <w:br/>
              <w:t>3. Động cơ tính lương truy vấn toàn bộ dữ liệu giờ công hợp lệ từ bảng chấm công của chi nhánh trong tháng.</w:t>
              <w:br/>
              <w:t>4. Đối với mỗi nhân viên, hệ thống thực hiện phân tích:</w:t>
              <w:br/>
              <w:t xml:space="preserve">   - Tổng số giờ làm việc tiêu chuẩn x Mức lương giờ quy định theo hợp đồng.</w:t>
              <w:br/>
              <w:t xml:space="preserve">   - Tổng số giờ làm thêm (OT) x Mức lương giờ x Hệ số 1.5.</w:t>
              <w:br/>
              <w:t xml:space="preserve">   - Tổng số giờ làm ca đêm (22h - 06h) x Mức lương giờ x Hệ số 1.3.</w:t>
              <w:br/>
              <w:t xml:space="preserve">   - Cộng các khoản phụ cấp: Phụ cấp tiền ăn ca, phụ cấp gửi xe, phụ cấp trách nhiệm Trưởng ca.</w:t>
              <w:br/>
              <w:t xml:space="preserve">   - Cộng/Trừ tiền thưởng hoặc phạt từ kết quả xếp loại KPI tháng.</w:t>
              <w:br/>
              <w:t xml:space="preserve">   - Trích đóng các khoản bảo hiểm bắt buộc và thuế TNCN (đối với nhân viên Full-time).</w:t>
              <w:br/>
              <w:t>5. Hệ thống kết xuất Bảng lương tổng hợp chi nhánh dưới dạng Bảng lương dự thảo (Draft Payroll).</w:t>
              <w:br/>
              <w:t>6. Chuyên viên C&amp;B rà soát các số liệu bất thường và chuyển trạng thái sang 'Chờ Quản lý xác nhận'.</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4a. Nhân viên có số giờ công vượt quá quy định làm thêm của Luật Lao động (&gt; 40 giờ OT/tháng): Hệ thống gắn cờ cảnh báo đặc biệt để bộ phận nhân sự kiểm tra lại phê duyệt ca.</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2a. Dữ liệu chấm công của chi nhánh chưa được chốt đầy đủ: Hệ thống cảnh báo danh sách các nhân viên còn phiếu giải trình chưa duyệt và yêu cầu hoàn tất trước khi chạy lương.</w:t>
            </w:r>
          </w:p>
        </w:tc>
      </w:tr>
    </w:tbl>
    <w:p>
      <w:pPr>
        <w:spacing w:before="160" w:after="100" w:line="324" w:lineRule="auto"/>
        <w:ind w:firstLine="0"/>
        <w:jc w:val="both"/>
      </w:pPr>
      <w:r>
        <w:rPr>
          <w:rFonts w:ascii="Times New Roman" w:hAnsi="Times New Roman"/>
          <w:b/>
          <w:i w:val="0"/>
          <w:color w:val="000000"/>
          <w:sz w:val="26"/>
        </w:rPr>
        <w:t>Bảng đặc tả UC13: Thu thập chỉ số tác nghiệp và tính tổng điểm KPI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UC13 - Thu thập chỉ số tác nghiệp và tính tổng điểm KPI</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Hệ thống tự động (Scheduled Cron Job) &amp; Cửa hàng trưởng</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Kết thúc chu kỳ đánh giá tháng (ngày cuối cùng của tháng).</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Phiếu đánh giá KPI của từng nhân viên được sinh tự động, xếp loại thi đua từ A đến D và gắn mức thưởng tiền mặt.</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Hệ thống tự động kích hoạt tiến trình tính toán KPI vào lúc 00h00 ngày mùng 1 hàng tháng.</w:t>
              <w:br/>
              <w:t>2. Hệ thống thu thập 4 nhóm chỉ số thành phần từ các phân hệ liên quan:</w:t>
              <w:br/>
              <w:t xml:space="preserve">   - Chỉ số 1 (Trọng số 30%): Tốc độ giao đồ trung bình (SOS) ghi nhận từ KDS trong các ca nhân viên làm việc (Mục tiêu &lt;= 180s đạt 100 điểm).</w:t>
              <w:br/>
              <w:t xml:space="preserve">   - Chỉ số 2 (Trọng số 25%): Doanh số bán thêm Up-selling thu ngân đạt được so với định mức chỉ tiêu tháng (Mục tiêu &gt;= 20% đạt 100 điểm).</w:t>
              <w:br/>
              <w:t xml:space="preserve">   - Chỉ số 3 (Trọng số 25%): Tỷ lệ hao hụt nguyên liệu trong các ca nhân viên trực bếp/kho (Mục tiêu &lt;= 1.5% đạt 100 điểm).</w:t>
              <w:br/>
              <w:t xml:space="preserve">   - Chỉ số 4 (Trọng số 20%): Điểm chuyên cần và tuân thủ kỷ luật (Đi làm đúng giờ 100%, không vắng mặt không phép đạt 100 điểm).</w:t>
              <w:br/>
              <w:t>3. Áp dụng công thức tính Tổng điểm KPI = (Chỉ số 1 x 0.3) + (Chỉ số 2 x 0.25) + (Chỉ số 3 x 0.25) + (Chỉ số 4 x 0.2).</w:t>
              <w:br/>
              <w:t>4. Xếp loại nhân sự theo thang chuẩn: Hạng A (Xuất sắc: &gt;= 90 điểm), Hạng B (Khá: 75 - 89 điểm), Hạng C (Đạt: 60 - 74 điểm), Hạng D (Chưa đạt: &lt; 60 điểm).</w:t>
              <w:br/>
              <w:t>5. Cửa hàng trưởng truy cập bảng đánh giá, xem xét điều chỉnh điểm thái độ phục vụ (+/- 5 điểm tối đa) và bấm 'Phê duyệt kết quả KPI'.</w:t>
              <w:br/>
              <w:t>6. Kết quả KPI được đẩy tự động sang phân hệ Tiền lương để cộng tiền thưởng: Hạng A thưởng 1.000.000đ, Hạng B thưởng 500.000đ; đồng thời cập nhật Bảng vinh danh 'Ngôi sao của tháng'.</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5a. Có sự cố khách hàng khiếu nại nghiêm trọng về thái độ của nhân viên: Cửa hàng trưởng nhập biên bản xử lý kỷ luật và hạ 1 bậc xếp loại KPI.</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2a. Nhân viên mới thử việc chưa đủ 15 ngày công trong tháng: Hệ thống gắn trạng thái 'Đánh giá thử việc' và không tính thưởng KPI.</w:t>
            </w:r>
          </w:p>
        </w:tc>
      </w:tr>
    </w:tbl>
    <w:p>
      <w:pPr>
        <w:spacing w:before="160" w:after="100" w:line="324" w:lineRule="auto"/>
        <w:ind w:firstLine="0"/>
        <w:jc w:val="both"/>
      </w:pPr>
      <w:r>
        <w:rPr>
          <w:rFonts w:ascii="Times New Roman" w:hAnsi="Times New Roman"/>
          <w:b/>
          <w:i w:val="0"/>
          <w:color w:val="000000"/>
          <w:sz w:val="26"/>
        </w:rPr>
        <w:t>Bảng đặc tả UC14: Phê duyệt, khóa bất biến bảng lương và gửi Payslip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UC14 - Phê duyệt, khóa bất biến bảng lương và gửi Payslip</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Ban Giám đốc, Kế toán trưởng, Cửa hàng trưởng</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Bảng lương dự thảo đã được chuyên viên C&amp;B tính toán và Cửa hàng trưởng kiểm tra xác nhận.</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Bảng lương được khóa bất biến (không thể sửa đổi), xuất file UNC chuyển khoản ngân hàng và phát hành phiếu lương đến điện thoại nhân viên.</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Cửa hàng trưởng kiểm tra số giờ công và tổng thu nhập của nhân viên chi nhánh mình, bấm nút 'Ký xác nhận cấp cơ sở'.</w:t>
              <w:br/>
              <w:t>2. Kế toán trưởng kiểm tra tổng quỹ lương chi nhánh so với tỷ lệ chi phí nhân công trên doanh thu (Labor Cost %); bấm 'Xác nhận kiểm soát tài chính'.</w:t>
              <w:br/>
              <w:t>3. Ban Giám đốc xem xét bảng tổng hợp lương toàn chuỗi và ký duyệt điện tử.</w:t>
              <w:br/>
              <w:t>4. Hệ thống chuyển trạng thái bảng lương sang ĐÃ KHÓA (LOCKED) - kích hoạt cơ chế chống can thiệp dữ liệu (Read-only).</w:t>
              <w:br/>
              <w:t>5. Hệ thống sinh file lệnh chuyển tiền (Ủy nhiệm chi theo định dạng chuẩn của ngân hàng Vietcombank/Techcombank).</w:t>
              <w:br/>
              <w:t>6. Hệ thống tự động sinh Phiếu lương điện tử (e-Payslip) định dạng PDF có mật khẩu mã hóa (ngày tháng năm sinh nhân viên) và gửi qua Cổng ESS di động kèm thông báo đẩy.</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1a. Cửa hàng trưởng phát hiện sai sót một nhân viên: Bấm nút 'Từ chối và Yêu cầu chỉnh sửa' kèm ghi chú chi tiết; hệ thống trả bảng lương về cho chuyên viên C&amp;B xử lý lại.</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5a. Lỗi kết nối API ngân hàng: Hệ thống cho phép tải file Excel mã hóa chuẩn để kế toán nộp thủ công qua ngân hàng số doanh nghiệp.</w:t>
            </w:r>
          </w:p>
        </w:tc>
      </w:tr>
    </w:tbl>
    <w:p>
      <w:pPr>
        <w:spacing w:before="160" w:after="100" w:line="324" w:lineRule="auto"/>
        <w:ind w:firstLine="0"/>
        <w:jc w:val="both"/>
      </w:pPr>
      <w:r>
        <w:rPr>
          <w:rFonts w:ascii="Times New Roman" w:hAnsi="Times New Roman"/>
          <w:b/>
          <w:i w:val="0"/>
          <w:color w:val="000000"/>
          <w:sz w:val="26"/>
        </w:rPr>
        <w:t>Bảng đặc tả UC15: Bảng điều khiển phân tích doanh thu &amp; Chi phí lương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7654"/>
      </w:tblGrid>
      <w:tr>
        <w:tc>
          <w:tcPr>
            <w:tcW w:type="dxa" w:w="1984"/>
            <w:shd w:val="clear" w:color="auto" w:fill="auto"/>
          </w:tcPr>
          <w:p>
            <w:pPr>
              <w:spacing w:before="80" w:after="80"/>
              <w:ind w:firstLine="0"/>
              <w:jc w:val="center"/>
            </w:pPr>
            <w:r>
              <w:rPr>
                <w:rFonts w:ascii="Times New Roman" w:hAnsi="Times New Roman"/>
                <w:b/>
                <w:color w:val="000000"/>
                <w:sz w:val="23"/>
              </w:rPr>
              <w:t>Mã &amp; Tên Use Case</w:t>
            </w:r>
          </w:p>
        </w:tc>
        <w:tc>
          <w:tcPr>
            <w:tcW w:type="dxa" w:w="7654"/>
            <w:shd w:val="clear" w:color="auto" w:fill="auto"/>
          </w:tcPr>
          <w:p>
            <w:pPr>
              <w:spacing w:before="80" w:after="80"/>
              <w:ind w:firstLine="0"/>
              <w:jc w:val="center"/>
            </w:pPr>
            <w:r>
              <w:rPr>
                <w:rFonts w:ascii="Times New Roman" w:hAnsi="Times New Roman"/>
                <w:b/>
                <w:color w:val="000000"/>
                <w:sz w:val="23"/>
              </w:rPr>
              <w:t>UC15 - Bảng điều khiển phân tích doanh thu &amp; Chi phí lương</w:t>
            </w:r>
          </w:p>
        </w:tc>
      </w:tr>
      <w:tr>
        <w:tc>
          <w:tcPr>
            <w:tcW w:type="dxa" w:w="1984"/>
            <w:shd w:val="clear" w:color="auto" w:fill="auto"/>
          </w:tcPr>
          <w:p>
            <w:pPr>
              <w:spacing w:line="288" w:lineRule="auto" w:before="60" w:after="60"/>
              <w:ind w:firstLine="0"/>
            </w:pPr>
            <w:r>
              <w:rPr>
                <w:rFonts w:ascii="Times New Roman" w:hAnsi="Times New Roman"/>
                <w:b/>
                <w:color w:val="000000"/>
                <w:sz w:val="22"/>
              </w:rPr>
              <w:t>Tác nhân chính</w:t>
            </w:r>
          </w:p>
        </w:tc>
        <w:tc>
          <w:tcPr>
            <w:tcW w:type="dxa" w:w="7654"/>
            <w:shd w:val="clear" w:color="auto" w:fill="auto"/>
          </w:tcPr>
          <w:p>
            <w:pPr>
              <w:spacing w:line="288" w:lineRule="auto" w:before="60" w:after="60"/>
              <w:ind w:firstLine="0"/>
            </w:pPr>
            <w:r>
              <w:rPr>
                <w:rFonts w:ascii="Times New Roman" w:hAnsi="Times New Roman"/>
                <w:color w:val="000000"/>
                <w:sz w:val="22"/>
              </w:rPr>
              <w:t>Cửa hàng trưởng, Giám đốc Điều hành Vùng (Area Coach)</w:t>
            </w:r>
          </w:p>
        </w:tc>
      </w:tr>
      <w:tr>
        <w:tc>
          <w:tcPr>
            <w:tcW w:type="dxa" w:w="1984"/>
            <w:shd w:val="clear" w:color="auto" w:fill="auto"/>
          </w:tcPr>
          <w:p>
            <w:pPr>
              <w:spacing w:line="288" w:lineRule="auto" w:before="60" w:after="60"/>
              <w:ind w:firstLine="0"/>
            </w:pPr>
            <w:r>
              <w:rPr>
                <w:rFonts w:ascii="Times New Roman" w:hAnsi="Times New Roman"/>
                <w:b/>
                <w:color w:val="000000"/>
                <w:sz w:val="22"/>
              </w:rPr>
              <w:t>Tiền điều kiện</w:t>
            </w:r>
          </w:p>
        </w:tc>
        <w:tc>
          <w:tcPr>
            <w:tcW w:type="dxa" w:w="7654"/>
            <w:shd w:val="clear" w:color="auto" w:fill="auto"/>
          </w:tcPr>
          <w:p>
            <w:pPr>
              <w:spacing w:line="288" w:lineRule="auto" w:before="60" w:after="60"/>
              <w:ind w:firstLine="0"/>
            </w:pPr>
            <w:r>
              <w:rPr>
                <w:rFonts w:ascii="Times New Roman" w:hAnsi="Times New Roman"/>
                <w:color w:val="000000"/>
                <w:sz w:val="22"/>
              </w:rPr>
              <w:t>Người dùng đăng nhập với quyền Quản lý chi nhánh trở lên.</w:t>
            </w:r>
          </w:p>
        </w:tc>
      </w:tr>
      <w:tr>
        <w:tc>
          <w:tcPr>
            <w:tcW w:type="dxa" w:w="1984"/>
            <w:shd w:val="clear" w:color="auto" w:fill="auto"/>
          </w:tcPr>
          <w:p>
            <w:pPr>
              <w:spacing w:line="288" w:lineRule="auto" w:before="60" w:after="60"/>
              <w:ind w:firstLine="0"/>
            </w:pPr>
            <w:r>
              <w:rPr>
                <w:rFonts w:ascii="Times New Roman" w:hAnsi="Times New Roman"/>
                <w:b/>
                <w:color w:val="000000"/>
                <w:sz w:val="22"/>
              </w:rPr>
              <w:t>Hậu điều kiện</w:t>
            </w:r>
          </w:p>
        </w:tc>
        <w:tc>
          <w:tcPr>
            <w:tcW w:type="dxa" w:w="7654"/>
            <w:shd w:val="clear" w:color="auto" w:fill="auto"/>
          </w:tcPr>
          <w:p>
            <w:pPr>
              <w:spacing w:line="288" w:lineRule="auto" w:before="60" w:after="60"/>
              <w:ind w:firstLine="0"/>
            </w:pPr>
            <w:r>
              <w:rPr>
                <w:rFonts w:ascii="Times New Roman" w:hAnsi="Times New Roman"/>
                <w:color w:val="000000"/>
                <w:sz w:val="22"/>
              </w:rPr>
              <w:t>Bảng biểu đồ phân tích trực quan về hiệu suất bán hàng, chi phí nhân công và năng suất lao động được hiển thị theo thời gian thực.</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sự kiện chính (Main Flow)</w:t>
            </w:r>
          </w:p>
        </w:tc>
        <w:tc>
          <w:tcPr>
            <w:tcW w:type="dxa" w:w="7654"/>
            <w:shd w:val="clear" w:color="auto" w:fill="auto"/>
          </w:tcPr>
          <w:p>
            <w:pPr>
              <w:spacing w:line="288" w:lineRule="auto" w:before="60" w:after="60"/>
              <w:ind w:firstLine="0"/>
            </w:pPr>
            <w:r>
              <w:rPr>
                <w:rFonts w:ascii="Times New Roman" w:hAnsi="Times New Roman"/>
                <w:color w:val="000000"/>
                <w:sz w:val="22"/>
              </w:rPr>
              <w:t>1. Quản lý truy cập vào chức năng 'Dashboard Điều hành Cửa hàng'.</w:t>
              <w:br/>
              <w:t>2. Chọn mốc thời gian xem: Hôm nay / Tuần này / Tháng này hoặc tùy chọn khoảng ngày.</w:t>
              <w:br/>
              <w:t>3. Hệ thống hiển thị các thẻ chỉ số trọng yếu (KPI Cards):</w:t>
              <w:br/>
              <w:t xml:space="preserve">   - Tổng doanh thu thực tế vs Mục tiêu doanh thu kế hoạch.</w:t>
              <w:br/>
              <w:t xml:space="preserve">   - Tốc độ phục vụ trung bình (SOS) toàn cửa hàng.</w:t>
              <w:br/>
              <w:t xml:space="preserve">   - Tỷ lệ chi phí nhân công trên doanh thu (Labor Cost % = Tổng chi phí lương giờ / Doanh thu x 100%).</w:t>
              <w:br/>
              <w:t xml:space="preserve">   - Năng suất bán hàng trên mỗi giờ công lao động (Sales Per Man-Hour - SPMH).</w:t>
              <w:br/>
              <w:t>4. Biểu đồ đường thể hiện tương quan giữa lượng khách vào cửa hàng theo giờ và số lượng nhân sự đang trực ca thực tế.</w:t>
              <w:br/>
              <w:t>5. Quản lý có thể nhấp chuột vào từng khung giờ để xem chi tiết danh sách nhân viên trực và phát hiện các khoảng thời gian bị lãng phí nhân công.</w:t>
            </w:r>
          </w:p>
        </w:tc>
      </w:tr>
      <w:tr>
        <w:tc>
          <w:tcPr>
            <w:tcW w:type="dxa" w:w="1984"/>
            <w:shd w:val="clear" w:color="auto" w:fill="auto"/>
          </w:tcPr>
          <w:p>
            <w:pPr>
              <w:spacing w:line="288" w:lineRule="auto" w:before="60" w:after="60"/>
              <w:ind w:firstLine="0"/>
            </w:pPr>
            <w:r>
              <w:rPr>
                <w:rFonts w:ascii="Times New Roman" w:hAnsi="Times New Roman"/>
                <w:b/>
                <w:color w:val="000000"/>
                <w:sz w:val="22"/>
              </w:rPr>
              <w:t>Luồng rẽ nhánh (Alternative Flow)</w:t>
            </w:r>
          </w:p>
        </w:tc>
        <w:tc>
          <w:tcPr>
            <w:tcW w:type="dxa" w:w="7654"/>
            <w:shd w:val="clear" w:color="auto" w:fill="auto"/>
          </w:tcPr>
          <w:p>
            <w:pPr>
              <w:spacing w:line="288" w:lineRule="auto" w:before="60" w:after="60"/>
              <w:ind w:firstLine="0"/>
            </w:pPr>
            <w:r>
              <w:rPr>
                <w:rFonts w:ascii="Times New Roman" w:hAnsi="Times New Roman"/>
                <w:color w:val="000000"/>
                <w:sz w:val="22"/>
              </w:rPr>
              <w:t>3a. Chỉ số Labor Cost % vượt quá ngưỡng an toàn (&gt; 18%): Thẻ chỉ số tự động đổi sang màu đỏ cảnh báo và hiển thị gợi ý cắt giảm ca gãy trong các ngày tiếp theo.</w:t>
            </w:r>
          </w:p>
        </w:tc>
      </w:tr>
      <w:tr>
        <w:tc>
          <w:tcPr>
            <w:tcW w:type="dxa" w:w="1984"/>
            <w:shd w:val="clear" w:color="auto" w:fill="auto"/>
          </w:tcPr>
          <w:p>
            <w:pPr>
              <w:spacing w:line="288" w:lineRule="auto" w:before="60" w:after="60"/>
              <w:ind w:firstLine="0"/>
            </w:pPr>
            <w:r>
              <w:rPr>
                <w:rFonts w:ascii="Times New Roman" w:hAnsi="Times New Roman"/>
                <w:b/>
                <w:color w:val="000000"/>
                <w:sz w:val="22"/>
              </w:rPr>
              <w:t>Ngoại lệ (Exception Flow)</w:t>
            </w:r>
          </w:p>
        </w:tc>
        <w:tc>
          <w:tcPr>
            <w:tcW w:type="dxa" w:w="7654"/>
            <w:shd w:val="clear" w:color="auto" w:fill="auto"/>
          </w:tcPr>
          <w:p>
            <w:pPr>
              <w:spacing w:line="288" w:lineRule="auto" w:before="60" w:after="60"/>
              <w:ind w:firstLine="0"/>
            </w:pPr>
            <w:r>
              <w:rPr>
                <w:rFonts w:ascii="Times New Roman" w:hAnsi="Times New Roman"/>
                <w:color w:val="000000"/>
                <w:sz w:val="22"/>
              </w:rPr>
              <w:t>1a. Quản trị viên cấp Vùng đăng nhập: Hệ thống hiển thị bảng so sánh xếp hạng hiệu quả giữa tất cả 40 cửa hàng trong chuỗi.</w:t>
            </w:r>
          </w:p>
        </w:tc>
      </w:tr>
    </w:tbl>
    <w:p>
      <w:pPr>
        <w:keepNext/>
        <w:spacing w:before="160" w:after="60"/>
        <w:ind w:firstLine="0"/>
        <w:jc w:val="left"/>
        <w:outlineLvl w:val="2"/>
      </w:pPr>
      <w:r>
        <w:rPr>
          <w:rFonts w:ascii="Times New Roman" w:hAnsi="Times New Roman"/>
          <w:b/>
          <w:color w:val="000000"/>
          <w:sz w:val="26"/>
        </w:rPr>
        <w:t>2.1.4. Xây dựng biểu đồ Use case</w:t>
      </w:r>
    </w:p>
    <w:p>
      <w:pPr>
        <w:spacing w:before="0" w:after="100" w:line="324" w:lineRule="auto"/>
        <w:ind w:firstLine="720"/>
        <w:jc w:val="both"/>
      </w:pPr>
      <w:r>
        <w:rPr>
          <w:rFonts w:ascii="Times New Roman" w:hAnsi="Times New Roman"/>
          <w:b w:val="0"/>
          <w:i w:val="0"/>
          <w:color w:val="000000"/>
          <w:sz w:val="26"/>
        </w:rPr>
        <w:t>Để trực quan hóa các mối quan hệ tương tác giữa tác nhân và hệ thống, báo cáo trình bày Biểu đồ Use case tổng quan cùng 09 biểu đồ Use case phân hệ chi tiết đã được mô hình hóa theo chuẩn UML:</w:t>
      </w:r>
    </w:p>
    <w:p>
      <w:pPr>
        <w:spacing w:before="160" w:after="80"/>
        <w:ind w:firstLine="0"/>
        <w:jc w:val="center"/>
      </w:pPr>
      <w:r>
        <w:drawing>
          <wp:inline xmlns:a="http://schemas.openxmlformats.org/drawingml/2006/main" xmlns:pic="http://schemas.openxmlformats.org/drawingml/2006/picture">
            <wp:extent cx="5486400" cy="9813471"/>
            <wp:docPr id="5" name="Picture 5"/>
            <wp:cNvGraphicFramePr>
              <a:graphicFrameLocks noChangeAspect="1"/>
            </wp:cNvGraphicFramePr>
            <a:graphic>
              <a:graphicData uri="http://schemas.openxmlformats.org/drawingml/2006/picture">
                <pic:pic>
                  <pic:nvPicPr>
                    <pic:cNvPr id="0" name="hinh_2_2_usecase_tong_quan.png"/>
                    <pic:cNvPicPr/>
                  </pic:nvPicPr>
                  <pic:blipFill>
                    <a:blip r:embed="rId15"/>
                    <a:stretch>
                      <a:fillRect/>
                    </a:stretch>
                  </pic:blipFill>
                  <pic:spPr>
                    <a:xfrm>
                      <a:off x="0" y="0"/>
                      <a:ext cx="5486400" cy="9813471"/>
                    </a:xfrm>
                    <a:prstGeom prst="rect"/>
                  </pic:spPr>
                </pic:pic>
              </a:graphicData>
            </a:graphic>
          </wp:inline>
        </w:drawing>
      </w:r>
    </w:p>
    <w:p>
      <w:pPr>
        <w:spacing w:before="40" w:after="240"/>
        <w:ind w:firstLine="0"/>
        <w:jc w:val="center"/>
      </w:pPr>
      <w:r>
        <w:rPr>
          <w:rFonts w:ascii="Times New Roman" w:hAnsi="Times New Roman"/>
          <w:b/>
          <w:i/>
          <w:color w:val="000000"/>
          <w:sz w:val="22"/>
        </w:rPr>
        <w:t>Hình 2.2. Biểu đồ Use case tổng quan Hệ thống Tác nghiệp &amp; Quản trị Nhân lực Texas Chicken</w:t>
      </w:r>
    </w:p>
    <w:p>
      <w:pPr>
        <w:spacing w:before="160" w:after="80"/>
        <w:ind w:firstLine="0"/>
        <w:jc w:val="center"/>
      </w:pPr>
      <w:r>
        <w:drawing>
          <wp:inline xmlns:a="http://schemas.openxmlformats.org/drawingml/2006/main" xmlns:pic="http://schemas.openxmlformats.org/drawingml/2006/picture">
            <wp:extent cx="5303520" cy="2558943"/>
            <wp:docPr id="6" name="Picture 6"/>
            <wp:cNvGraphicFramePr>
              <a:graphicFrameLocks noChangeAspect="1"/>
            </wp:cNvGraphicFramePr>
            <a:graphic>
              <a:graphicData uri="http://schemas.openxmlformats.org/drawingml/2006/picture">
                <pic:pic>
                  <pic:nvPicPr>
                    <pic:cNvPr id="0" name="hinh_2_3_usecase_pos.png"/>
                    <pic:cNvPicPr/>
                  </pic:nvPicPr>
                  <pic:blipFill>
                    <a:blip r:embed="rId16"/>
                    <a:stretch>
                      <a:fillRect/>
                    </a:stretch>
                  </pic:blipFill>
                  <pic:spPr>
                    <a:xfrm>
                      <a:off x="0" y="0"/>
                      <a:ext cx="5303520" cy="2558943"/>
                    </a:xfrm>
                    <a:prstGeom prst="rect"/>
                  </pic:spPr>
                </pic:pic>
              </a:graphicData>
            </a:graphic>
          </wp:inline>
        </w:drawing>
      </w:r>
    </w:p>
    <w:p>
      <w:pPr>
        <w:spacing w:before="40" w:after="240"/>
        <w:ind w:firstLine="0"/>
        <w:jc w:val="center"/>
      </w:pPr>
      <w:r>
        <w:rPr>
          <w:rFonts w:ascii="Times New Roman" w:hAnsi="Times New Roman"/>
          <w:b/>
          <w:i/>
          <w:color w:val="000000"/>
          <w:sz w:val="22"/>
        </w:rPr>
        <w:t>Hình 2.3. Biểu đồ Use case Phân hệ Tác nghiệp Bán hàng POS</w:t>
      </w:r>
    </w:p>
    <w:p>
      <w:pPr>
        <w:spacing w:before="160" w:after="80"/>
        <w:ind w:firstLine="0"/>
        <w:jc w:val="center"/>
      </w:pPr>
      <w:r>
        <w:drawing>
          <wp:inline xmlns:a="http://schemas.openxmlformats.org/drawingml/2006/main" xmlns:pic="http://schemas.openxmlformats.org/drawingml/2006/picture">
            <wp:extent cx="5303520" cy="1873186"/>
            <wp:docPr id="7" name="Picture 7"/>
            <wp:cNvGraphicFramePr>
              <a:graphicFrameLocks noChangeAspect="1"/>
            </wp:cNvGraphicFramePr>
            <a:graphic>
              <a:graphicData uri="http://schemas.openxmlformats.org/drawingml/2006/picture">
                <pic:pic>
                  <pic:nvPicPr>
                    <pic:cNvPr id="0" name="hinh_2_4_usecase_kds_kho.png"/>
                    <pic:cNvPicPr/>
                  </pic:nvPicPr>
                  <pic:blipFill>
                    <a:blip r:embed="rId17"/>
                    <a:stretch>
                      <a:fillRect/>
                    </a:stretch>
                  </pic:blipFill>
                  <pic:spPr>
                    <a:xfrm>
                      <a:off x="0" y="0"/>
                      <a:ext cx="5303520" cy="1873186"/>
                    </a:xfrm>
                    <a:prstGeom prst="rect"/>
                  </pic:spPr>
                </pic:pic>
              </a:graphicData>
            </a:graphic>
          </wp:inline>
        </w:drawing>
      </w:r>
    </w:p>
    <w:p>
      <w:pPr>
        <w:spacing w:before="40" w:after="240"/>
        <w:ind w:firstLine="0"/>
        <w:jc w:val="center"/>
      </w:pPr>
      <w:r>
        <w:rPr>
          <w:rFonts w:ascii="Times New Roman" w:hAnsi="Times New Roman"/>
          <w:b/>
          <w:i/>
          <w:color w:val="000000"/>
          <w:sz w:val="22"/>
        </w:rPr>
        <w:t>Hình 2.4. Biểu đồ Use case Phân hệ Điều phối Bếp KDS &amp; Quản lý Kho ca BOM</w:t>
      </w:r>
    </w:p>
    <w:p>
      <w:pPr>
        <w:spacing w:before="160" w:after="80"/>
        <w:ind w:firstLine="0"/>
        <w:jc w:val="center"/>
      </w:pPr>
      <w:r>
        <w:drawing>
          <wp:inline xmlns:a="http://schemas.openxmlformats.org/drawingml/2006/main" xmlns:pic="http://schemas.openxmlformats.org/drawingml/2006/picture">
            <wp:extent cx="5303520" cy="3354423"/>
            <wp:docPr id="8" name="Picture 8"/>
            <wp:cNvGraphicFramePr>
              <a:graphicFrameLocks noChangeAspect="1"/>
            </wp:cNvGraphicFramePr>
            <a:graphic>
              <a:graphicData uri="http://schemas.openxmlformats.org/drawingml/2006/picture">
                <pic:pic>
                  <pic:nvPicPr>
                    <pic:cNvPr id="0" name="hinh_2_5_usecase_ho_so_nv.png"/>
                    <pic:cNvPicPr/>
                  </pic:nvPicPr>
                  <pic:blipFill>
                    <a:blip r:embed="rId18"/>
                    <a:stretch>
                      <a:fillRect/>
                    </a:stretch>
                  </pic:blipFill>
                  <pic:spPr>
                    <a:xfrm>
                      <a:off x="0" y="0"/>
                      <a:ext cx="5303520" cy="3354423"/>
                    </a:xfrm>
                    <a:prstGeom prst="rect"/>
                  </pic:spPr>
                </pic:pic>
              </a:graphicData>
            </a:graphic>
          </wp:inline>
        </w:drawing>
      </w:r>
    </w:p>
    <w:p>
      <w:pPr>
        <w:spacing w:before="40" w:after="240"/>
        <w:ind w:firstLine="0"/>
        <w:jc w:val="center"/>
      </w:pPr>
      <w:r>
        <w:rPr>
          <w:rFonts w:ascii="Times New Roman" w:hAnsi="Times New Roman"/>
          <w:b/>
          <w:i/>
          <w:color w:val="000000"/>
          <w:sz w:val="22"/>
        </w:rPr>
        <w:t>Hình 2.5. Biểu đồ Use case Phân hệ Quản lý Hồ sơ &amp; Hợp đồng Nhân viên</w:t>
      </w:r>
    </w:p>
    <w:p>
      <w:pPr>
        <w:spacing w:before="160" w:after="80"/>
        <w:ind w:firstLine="0"/>
        <w:jc w:val="center"/>
      </w:pPr>
      <w:r>
        <w:drawing>
          <wp:inline xmlns:a="http://schemas.openxmlformats.org/drawingml/2006/main" xmlns:pic="http://schemas.openxmlformats.org/drawingml/2006/picture">
            <wp:extent cx="5303520" cy="3324292"/>
            <wp:docPr id="9" name="Picture 9"/>
            <wp:cNvGraphicFramePr>
              <a:graphicFrameLocks noChangeAspect="1"/>
            </wp:cNvGraphicFramePr>
            <a:graphic>
              <a:graphicData uri="http://schemas.openxmlformats.org/drawingml/2006/picture">
                <pic:pic>
                  <pic:nvPicPr>
                    <pic:cNvPr id="0" name="hinh_2_6_usecase_lich_ca.png"/>
                    <pic:cNvPicPr/>
                  </pic:nvPicPr>
                  <pic:blipFill>
                    <a:blip r:embed="rId19"/>
                    <a:stretch>
                      <a:fillRect/>
                    </a:stretch>
                  </pic:blipFill>
                  <pic:spPr>
                    <a:xfrm>
                      <a:off x="0" y="0"/>
                      <a:ext cx="5303520" cy="3324292"/>
                    </a:xfrm>
                    <a:prstGeom prst="rect"/>
                  </pic:spPr>
                </pic:pic>
              </a:graphicData>
            </a:graphic>
          </wp:inline>
        </w:drawing>
      </w:r>
    </w:p>
    <w:p>
      <w:pPr>
        <w:spacing w:before="40" w:after="240"/>
        <w:ind w:firstLine="0"/>
        <w:jc w:val="center"/>
      </w:pPr>
      <w:r>
        <w:rPr>
          <w:rFonts w:ascii="Times New Roman" w:hAnsi="Times New Roman"/>
          <w:b/>
          <w:i/>
          <w:color w:val="000000"/>
          <w:sz w:val="22"/>
        </w:rPr>
        <w:t>Hình 2.6. Biểu đồ Use case Phân hệ Lập lịch &amp; Phân bổ Ca làm việc (Scheduling)</w:t>
      </w:r>
    </w:p>
    <w:p>
      <w:pPr>
        <w:spacing w:before="160" w:after="80"/>
        <w:ind w:firstLine="0"/>
        <w:jc w:val="center"/>
      </w:pPr>
      <w:r>
        <w:drawing>
          <wp:inline xmlns:a="http://schemas.openxmlformats.org/drawingml/2006/main" xmlns:pic="http://schemas.openxmlformats.org/drawingml/2006/picture">
            <wp:extent cx="5303520" cy="3040074"/>
            <wp:docPr id="10" name="Picture 10"/>
            <wp:cNvGraphicFramePr>
              <a:graphicFrameLocks noChangeAspect="1"/>
            </wp:cNvGraphicFramePr>
            <a:graphic>
              <a:graphicData uri="http://schemas.openxmlformats.org/drawingml/2006/picture">
                <pic:pic>
                  <pic:nvPicPr>
                    <pic:cNvPr id="0" name="hinh_2_7_usecase_cham_cong.png"/>
                    <pic:cNvPicPr/>
                  </pic:nvPicPr>
                  <pic:blipFill>
                    <a:blip r:embed="rId20"/>
                    <a:stretch>
                      <a:fillRect/>
                    </a:stretch>
                  </pic:blipFill>
                  <pic:spPr>
                    <a:xfrm>
                      <a:off x="0" y="0"/>
                      <a:ext cx="5303520" cy="3040074"/>
                    </a:xfrm>
                    <a:prstGeom prst="rect"/>
                  </pic:spPr>
                </pic:pic>
              </a:graphicData>
            </a:graphic>
          </wp:inline>
        </w:drawing>
      </w:r>
    </w:p>
    <w:p>
      <w:pPr>
        <w:spacing w:before="40" w:after="240"/>
        <w:ind w:firstLine="0"/>
        <w:jc w:val="center"/>
      </w:pPr>
      <w:r>
        <w:rPr>
          <w:rFonts w:ascii="Times New Roman" w:hAnsi="Times New Roman"/>
          <w:b/>
          <w:i/>
          <w:color w:val="000000"/>
          <w:sz w:val="22"/>
        </w:rPr>
        <w:t>Hình 2.7. Biểu đồ Use case Phân hệ Chấm công &amp; Điểm danh thông minh (Time &amp; Attendance)</w:t>
      </w:r>
    </w:p>
    <w:p>
      <w:pPr>
        <w:spacing w:before="160" w:after="80"/>
        <w:ind w:firstLine="0"/>
        <w:jc w:val="center"/>
      </w:pPr>
      <w:r>
        <w:drawing>
          <wp:inline xmlns:a="http://schemas.openxmlformats.org/drawingml/2006/main" xmlns:pic="http://schemas.openxmlformats.org/drawingml/2006/picture">
            <wp:extent cx="5303520" cy="2760420"/>
            <wp:docPr id="11" name="Picture 11"/>
            <wp:cNvGraphicFramePr>
              <a:graphicFrameLocks noChangeAspect="1"/>
            </wp:cNvGraphicFramePr>
            <a:graphic>
              <a:graphicData uri="http://schemas.openxmlformats.org/drawingml/2006/picture">
                <pic:pic>
                  <pic:nvPicPr>
                    <pic:cNvPr id="0" name="hinh_2_8_usecase_tien_luong.png"/>
                    <pic:cNvPicPr/>
                  </pic:nvPicPr>
                  <pic:blipFill>
                    <a:blip r:embed="rId21"/>
                    <a:stretch>
                      <a:fillRect/>
                    </a:stretch>
                  </pic:blipFill>
                  <pic:spPr>
                    <a:xfrm>
                      <a:off x="0" y="0"/>
                      <a:ext cx="5303520" cy="2760420"/>
                    </a:xfrm>
                    <a:prstGeom prst="rect"/>
                  </pic:spPr>
                </pic:pic>
              </a:graphicData>
            </a:graphic>
          </wp:inline>
        </w:drawing>
      </w:r>
    </w:p>
    <w:p>
      <w:pPr>
        <w:spacing w:before="40" w:after="240"/>
        <w:ind w:firstLine="0"/>
        <w:jc w:val="center"/>
      </w:pPr>
      <w:r>
        <w:rPr>
          <w:rFonts w:ascii="Times New Roman" w:hAnsi="Times New Roman"/>
          <w:b/>
          <w:i/>
          <w:color w:val="000000"/>
          <w:sz w:val="22"/>
        </w:rPr>
        <w:t>Hình 2.8. Biểu đồ Use case Phân hệ Tiền lương &amp; Chế độ đãi ngộ (Payroll)</w:t>
      </w:r>
    </w:p>
    <w:p>
      <w:pPr>
        <w:spacing w:before="160" w:after="80"/>
        <w:ind w:firstLine="0"/>
        <w:jc w:val="center"/>
      </w:pPr>
      <w:r>
        <w:drawing>
          <wp:inline xmlns:a="http://schemas.openxmlformats.org/drawingml/2006/main" xmlns:pic="http://schemas.openxmlformats.org/drawingml/2006/picture">
            <wp:extent cx="5303520" cy="2583591"/>
            <wp:docPr id="12" name="Picture 12"/>
            <wp:cNvGraphicFramePr>
              <a:graphicFrameLocks noChangeAspect="1"/>
            </wp:cNvGraphicFramePr>
            <a:graphic>
              <a:graphicData uri="http://schemas.openxmlformats.org/drawingml/2006/picture">
                <pic:pic>
                  <pic:nvPicPr>
                    <pic:cNvPr id="0" name="hinh_2_9_usecase_kpi_tich_hop.png"/>
                    <pic:cNvPicPr/>
                  </pic:nvPicPr>
                  <pic:blipFill>
                    <a:blip r:embed="rId22"/>
                    <a:stretch>
                      <a:fillRect/>
                    </a:stretch>
                  </pic:blipFill>
                  <pic:spPr>
                    <a:xfrm>
                      <a:off x="0" y="0"/>
                      <a:ext cx="5303520" cy="2583591"/>
                    </a:xfrm>
                    <a:prstGeom prst="rect"/>
                  </pic:spPr>
                </pic:pic>
              </a:graphicData>
            </a:graphic>
          </wp:inline>
        </w:drawing>
      </w:r>
    </w:p>
    <w:p>
      <w:pPr>
        <w:spacing w:before="40" w:after="240"/>
        <w:ind w:firstLine="0"/>
        <w:jc w:val="center"/>
      </w:pPr>
      <w:r>
        <w:rPr>
          <w:rFonts w:ascii="Times New Roman" w:hAnsi="Times New Roman"/>
          <w:b/>
          <w:i/>
          <w:color w:val="000000"/>
          <w:sz w:val="22"/>
        </w:rPr>
        <w:t>Hình 2.9. Biểu đồ Use case Phân hệ Đánh giá KPI tích hợp Dữ liệu Tác nghiệp</w:t>
      </w:r>
    </w:p>
    <w:p>
      <w:pPr>
        <w:spacing w:before="160" w:after="80"/>
        <w:ind w:firstLine="0"/>
        <w:jc w:val="center"/>
      </w:pPr>
      <w:r>
        <w:drawing>
          <wp:inline xmlns:a="http://schemas.openxmlformats.org/drawingml/2006/main" xmlns:pic="http://schemas.openxmlformats.org/drawingml/2006/picture">
            <wp:extent cx="5303520" cy="5147125"/>
            <wp:docPr id="13" name="Picture 13"/>
            <wp:cNvGraphicFramePr>
              <a:graphicFrameLocks noChangeAspect="1"/>
            </wp:cNvGraphicFramePr>
            <a:graphic>
              <a:graphicData uri="http://schemas.openxmlformats.org/drawingml/2006/picture">
                <pic:pic>
                  <pic:nvPicPr>
                    <pic:cNvPr id="0" name="hinh_2_10_usecase_bao_cao_admin.png"/>
                    <pic:cNvPicPr/>
                  </pic:nvPicPr>
                  <pic:blipFill>
                    <a:blip r:embed="rId23"/>
                    <a:stretch>
                      <a:fillRect/>
                    </a:stretch>
                  </pic:blipFill>
                  <pic:spPr>
                    <a:xfrm>
                      <a:off x="0" y="0"/>
                      <a:ext cx="5303520" cy="5147125"/>
                    </a:xfrm>
                    <a:prstGeom prst="rect"/>
                  </pic:spPr>
                </pic:pic>
              </a:graphicData>
            </a:graphic>
          </wp:inline>
        </w:drawing>
      </w:r>
    </w:p>
    <w:p>
      <w:pPr>
        <w:spacing w:before="40" w:after="240"/>
        <w:ind w:firstLine="0"/>
        <w:jc w:val="center"/>
      </w:pPr>
      <w:r>
        <w:rPr>
          <w:rFonts w:ascii="Times New Roman" w:hAnsi="Times New Roman"/>
          <w:b/>
          <w:i/>
          <w:color w:val="000000"/>
          <w:sz w:val="22"/>
        </w:rPr>
        <w:t>Hình 2.10. Biểu đồ Use case Phân hệ Báo cáo Thống kê &amp; Quản trị Hệ thống</w:t>
      </w:r>
    </w:p>
    <w:p>
      <w:pPr>
        <w:keepNext/>
        <w:spacing w:before="160" w:after="60"/>
        <w:ind w:firstLine="0"/>
        <w:jc w:val="left"/>
        <w:outlineLvl w:val="2"/>
      </w:pPr>
      <w:r>
        <w:rPr>
          <w:rFonts w:ascii="Times New Roman" w:hAnsi="Times New Roman"/>
          <w:b/>
          <w:color w:val="000000"/>
          <w:sz w:val="26"/>
        </w:rPr>
        <w:t>2.1.5. Phân tầng yêu cầu: từ quy trình nghiệp vụ đến use case hệ thống</w:t>
      </w:r>
    </w:p>
    <w:p>
      <w:pPr>
        <w:spacing w:before="0" w:after="100" w:line="324" w:lineRule="auto"/>
        <w:ind w:firstLine="720"/>
        <w:jc w:val="both"/>
      </w:pPr>
      <w:r>
        <w:rPr>
          <w:rFonts w:ascii="Times New Roman" w:hAnsi="Times New Roman"/>
          <w:b w:val="0"/>
          <w:i w:val="0"/>
          <w:color w:val="000000"/>
          <w:sz w:val="26"/>
        </w:rPr>
        <w:t>Nhằm bảo đảm tính liên kết chặt chẽ và không bỏ sót yêu cầu trong quá trình phát triển phần mềm, đề tài xây dựng Bảng ánh xạ ba tầng (Three-Tier Mapping Matrix): kết nối trực tiếp từ Quy trình nghiệp vụ thực tế của chuỗi Texas Chicken sang các Use Case chức năng và ánh xạ tới Màn hình giao diện phần mềm tương ứng:</w:t>
      </w:r>
    </w:p>
    <w:p>
      <w:pPr>
        <w:spacing w:before="120" w:after="100" w:line="324" w:lineRule="auto"/>
        <w:ind w:firstLine="0"/>
        <w:jc w:val="both"/>
      </w:pPr>
      <w:r>
        <w:rPr>
          <w:rFonts w:ascii="Times New Roman" w:hAnsi="Times New Roman"/>
          <w:b/>
          <w:i w:val="0"/>
          <w:color w:val="000000"/>
          <w:sz w:val="26"/>
        </w:rPr>
        <w:t>Bảng 2.16: Bảng ánh xạ ba tầng: từ Quy trình nghiệp vụ đến Use Case và Màn hình thực tế</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417"/>
        <w:gridCol w:w="3118"/>
        <w:gridCol w:w="2835"/>
      </w:tblGrid>
      <w:tr>
        <w:tc>
          <w:tcPr>
            <w:tcW w:type="dxa" w:w="1984"/>
            <w:shd w:val="clear" w:color="auto" w:fill="auto"/>
          </w:tcPr>
          <w:p>
            <w:pPr>
              <w:spacing w:before="80" w:after="80"/>
              <w:ind w:firstLine="0"/>
              <w:jc w:val="center"/>
            </w:pPr>
            <w:r>
              <w:rPr>
                <w:rFonts w:ascii="Times New Roman" w:hAnsi="Times New Roman"/>
                <w:b/>
                <w:color w:val="000000"/>
                <w:sz w:val="23"/>
              </w:rPr>
              <w:t>Quy trình nghiệp vụ thực tế</w:t>
            </w:r>
          </w:p>
        </w:tc>
        <w:tc>
          <w:tcPr>
            <w:tcW w:type="dxa" w:w="1417"/>
            <w:shd w:val="clear" w:color="auto" w:fill="auto"/>
          </w:tcPr>
          <w:p>
            <w:pPr>
              <w:spacing w:before="80" w:after="80"/>
              <w:ind w:firstLine="0"/>
              <w:jc w:val="center"/>
            </w:pPr>
            <w:r>
              <w:rPr>
                <w:rFonts w:ascii="Times New Roman" w:hAnsi="Times New Roman"/>
                <w:b/>
                <w:color w:val="000000"/>
                <w:sz w:val="23"/>
              </w:rPr>
              <w:t>Mã Use Case</w:t>
            </w:r>
          </w:p>
        </w:tc>
        <w:tc>
          <w:tcPr>
            <w:tcW w:type="dxa" w:w="3118"/>
            <w:shd w:val="clear" w:color="auto" w:fill="auto"/>
          </w:tcPr>
          <w:p>
            <w:pPr>
              <w:spacing w:before="80" w:after="80"/>
              <w:ind w:firstLine="0"/>
              <w:jc w:val="center"/>
            </w:pPr>
            <w:r>
              <w:rPr>
                <w:rFonts w:ascii="Times New Roman" w:hAnsi="Times New Roman"/>
                <w:b/>
                <w:color w:val="000000"/>
                <w:sz w:val="23"/>
              </w:rPr>
              <w:t>Tên Ca sử dụng hệ thống</w:t>
            </w:r>
          </w:p>
        </w:tc>
        <w:tc>
          <w:tcPr>
            <w:tcW w:type="dxa" w:w="2835"/>
            <w:shd w:val="clear" w:color="auto" w:fill="auto"/>
          </w:tcPr>
          <w:p>
            <w:pPr>
              <w:spacing w:before="80" w:after="80"/>
              <w:ind w:firstLine="0"/>
              <w:jc w:val="center"/>
            </w:pPr>
            <w:r>
              <w:rPr>
                <w:rFonts w:ascii="Times New Roman" w:hAnsi="Times New Roman"/>
                <w:b/>
                <w:color w:val="000000"/>
                <w:sz w:val="23"/>
              </w:rPr>
              <w:t>Màn hình giao diện tương ứng</w:t>
            </w:r>
          </w:p>
        </w:tc>
      </w:tr>
      <w:tr>
        <w:tc>
          <w:tcPr>
            <w:tcW w:type="dxa" w:w="1984"/>
            <w:shd w:val="clear" w:color="auto" w:fill="auto"/>
          </w:tcPr>
          <w:p>
            <w:pPr>
              <w:spacing w:line="288" w:lineRule="auto" w:before="60" w:after="60"/>
            </w:pPr>
            <w:r>
              <w:rPr>
                <w:rFonts w:ascii="Times New Roman" w:hAnsi="Times New Roman"/>
                <w:color w:val="000000"/>
                <w:sz w:val="22"/>
              </w:rPr>
              <w:t>1. Bán hàng &amp; Thu ngân tại quầy</w:t>
            </w:r>
          </w:p>
        </w:tc>
        <w:tc>
          <w:tcPr>
            <w:tcW w:type="dxa" w:w="1417"/>
            <w:shd w:val="clear" w:color="auto" w:fill="auto"/>
          </w:tcPr>
          <w:p>
            <w:pPr>
              <w:spacing w:line="288" w:lineRule="auto" w:before="60" w:after="60"/>
              <w:jc w:val="center"/>
            </w:pPr>
            <w:r>
              <w:rPr>
                <w:rFonts w:ascii="Times New Roman" w:hAnsi="Times New Roman"/>
                <w:color w:val="000000"/>
                <w:sz w:val="22"/>
              </w:rPr>
              <w:t>UC01 - UC08</w:t>
            </w:r>
          </w:p>
        </w:tc>
        <w:tc>
          <w:tcPr>
            <w:tcW w:type="dxa" w:w="3118"/>
            <w:shd w:val="clear" w:color="auto" w:fill="auto"/>
          </w:tcPr>
          <w:p>
            <w:pPr>
              <w:spacing w:line="288" w:lineRule="auto" w:before="60" w:after="60"/>
            </w:pPr>
            <w:r>
              <w:rPr>
                <w:rFonts w:ascii="Times New Roman" w:hAnsi="Times New Roman"/>
                <w:color w:val="000000"/>
                <w:sz w:val="22"/>
              </w:rPr>
              <w:t>Mở ca, đặt món, up-sell, thanh toán đa kênh, in hóa đơn</w:t>
            </w:r>
          </w:p>
        </w:tc>
        <w:tc>
          <w:tcPr>
            <w:tcW w:type="dxa" w:w="2835"/>
            <w:shd w:val="clear" w:color="auto" w:fill="auto"/>
          </w:tcPr>
          <w:p>
            <w:pPr>
              <w:spacing w:line="288" w:lineRule="auto" w:before="60" w:after="60"/>
            </w:pPr>
            <w:r>
              <w:rPr>
                <w:rFonts w:ascii="Times New Roman" w:hAnsi="Times New Roman"/>
                <w:color w:val="000000"/>
                <w:sz w:val="22"/>
              </w:rPr>
              <w:t>Giao diện Màn hình Cảm ứng POS (POS Terminal UI)</w:t>
            </w:r>
          </w:p>
        </w:tc>
      </w:tr>
      <w:tr>
        <w:tc>
          <w:tcPr>
            <w:tcW w:type="dxa" w:w="1984"/>
            <w:shd w:val="clear" w:color="auto" w:fill="auto"/>
          </w:tcPr>
          <w:p>
            <w:pPr>
              <w:spacing w:line="288" w:lineRule="auto" w:before="60" w:after="60"/>
            </w:pPr>
            <w:r>
              <w:rPr>
                <w:rFonts w:ascii="Times New Roman" w:hAnsi="Times New Roman"/>
                <w:color w:val="000000"/>
                <w:sz w:val="22"/>
              </w:rPr>
              <w:t>2. Điều phối &amp; Chế biến món ăn</w:t>
            </w:r>
          </w:p>
        </w:tc>
        <w:tc>
          <w:tcPr>
            <w:tcW w:type="dxa" w:w="1417"/>
            <w:shd w:val="clear" w:color="auto" w:fill="auto"/>
          </w:tcPr>
          <w:p>
            <w:pPr>
              <w:spacing w:line="288" w:lineRule="auto" w:before="60" w:after="60"/>
              <w:jc w:val="center"/>
            </w:pPr>
            <w:r>
              <w:rPr>
                <w:rFonts w:ascii="Times New Roman" w:hAnsi="Times New Roman"/>
                <w:color w:val="000000"/>
                <w:sz w:val="22"/>
              </w:rPr>
              <w:t>UC09 - UC13</w:t>
            </w:r>
          </w:p>
        </w:tc>
        <w:tc>
          <w:tcPr>
            <w:tcW w:type="dxa" w:w="3118"/>
            <w:shd w:val="clear" w:color="auto" w:fill="auto"/>
          </w:tcPr>
          <w:p>
            <w:pPr>
              <w:spacing w:line="288" w:lineRule="auto" w:before="60" w:after="60"/>
            </w:pPr>
            <w:r>
              <w:rPr>
                <w:rFonts w:ascii="Times New Roman" w:hAnsi="Times New Roman"/>
                <w:color w:val="000000"/>
                <w:sz w:val="22"/>
              </w:rPr>
              <w:t>Tiếp nhận đơn, chia trạm, đếm lùi SOS, bump hoàn tất</w:t>
            </w:r>
          </w:p>
        </w:tc>
        <w:tc>
          <w:tcPr>
            <w:tcW w:type="dxa" w:w="2835"/>
            <w:shd w:val="clear" w:color="auto" w:fill="auto"/>
          </w:tcPr>
          <w:p>
            <w:pPr>
              <w:spacing w:line="288" w:lineRule="auto" w:before="60" w:after="60"/>
            </w:pPr>
            <w:r>
              <w:rPr>
                <w:rFonts w:ascii="Times New Roman" w:hAnsi="Times New Roman"/>
                <w:color w:val="000000"/>
                <w:sz w:val="22"/>
              </w:rPr>
              <w:t>Giao diện Màn hình Bếp KDS (Kitchen Display UI)</w:t>
            </w:r>
          </w:p>
        </w:tc>
      </w:tr>
      <w:tr>
        <w:tc>
          <w:tcPr>
            <w:tcW w:type="dxa" w:w="1984"/>
            <w:shd w:val="clear" w:color="auto" w:fill="auto"/>
          </w:tcPr>
          <w:p>
            <w:pPr>
              <w:spacing w:line="288" w:lineRule="auto" w:before="60" w:after="60"/>
            </w:pPr>
            <w:r>
              <w:rPr>
                <w:rFonts w:ascii="Times New Roman" w:hAnsi="Times New Roman"/>
                <w:color w:val="000000"/>
                <w:sz w:val="22"/>
              </w:rPr>
              <w:t>3. Quản lý kho ca &amp; Trừ hao hụt</w:t>
            </w:r>
          </w:p>
        </w:tc>
        <w:tc>
          <w:tcPr>
            <w:tcW w:type="dxa" w:w="1417"/>
            <w:shd w:val="clear" w:color="auto" w:fill="auto"/>
          </w:tcPr>
          <w:p>
            <w:pPr>
              <w:spacing w:line="288" w:lineRule="auto" w:before="60" w:after="60"/>
              <w:jc w:val="center"/>
            </w:pPr>
            <w:r>
              <w:rPr>
                <w:rFonts w:ascii="Times New Roman" w:hAnsi="Times New Roman"/>
                <w:color w:val="000000"/>
                <w:sz w:val="22"/>
              </w:rPr>
              <w:t>UC14 - UC16</w:t>
            </w:r>
          </w:p>
        </w:tc>
        <w:tc>
          <w:tcPr>
            <w:tcW w:type="dxa" w:w="3118"/>
            <w:shd w:val="clear" w:color="auto" w:fill="auto"/>
          </w:tcPr>
          <w:p>
            <w:pPr>
              <w:spacing w:line="288" w:lineRule="auto" w:before="60" w:after="60"/>
            </w:pPr>
            <w:r>
              <w:rPr>
                <w:rFonts w:ascii="Times New Roman" w:hAnsi="Times New Roman"/>
                <w:color w:val="000000"/>
                <w:sz w:val="22"/>
              </w:rPr>
              <w:t>Trừ tồn kho BOM, kiểm kê ca, tính tỷ lệ hao hụt</w:t>
            </w:r>
          </w:p>
        </w:tc>
        <w:tc>
          <w:tcPr>
            <w:tcW w:type="dxa" w:w="2835"/>
            <w:shd w:val="clear" w:color="auto" w:fill="auto"/>
          </w:tcPr>
          <w:p>
            <w:pPr>
              <w:spacing w:line="288" w:lineRule="auto" w:before="60" w:after="60"/>
            </w:pPr>
            <w:r>
              <w:rPr>
                <w:rFonts w:ascii="Times New Roman" w:hAnsi="Times New Roman"/>
                <w:color w:val="000000"/>
                <w:sz w:val="22"/>
              </w:rPr>
              <w:t>Giao diện Quản lý Kho ca &amp; BOM (Shift Inventory UI)</w:t>
            </w:r>
          </w:p>
        </w:tc>
      </w:tr>
      <w:tr>
        <w:tc>
          <w:tcPr>
            <w:tcW w:type="dxa" w:w="1984"/>
            <w:shd w:val="clear" w:color="auto" w:fill="auto"/>
          </w:tcPr>
          <w:p>
            <w:pPr>
              <w:spacing w:line="288" w:lineRule="auto" w:before="60" w:after="60"/>
            </w:pPr>
            <w:r>
              <w:rPr>
                <w:rFonts w:ascii="Times New Roman" w:hAnsi="Times New Roman"/>
                <w:color w:val="000000"/>
                <w:sz w:val="22"/>
              </w:rPr>
              <w:t>4. Chốt ca &amp; Bàn giao quỹ két</w:t>
            </w:r>
          </w:p>
        </w:tc>
        <w:tc>
          <w:tcPr>
            <w:tcW w:type="dxa" w:w="1417"/>
            <w:shd w:val="clear" w:color="auto" w:fill="auto"/>
          </w:tcPr>
          <w:p>
            <w:pPr>
              <w:spacing w:line="288" w:lineRule="auto" w:before="60" w:after="60"/>
              <w:jc w:val="center"/>
            </w:pPr>
            <w:r>
              <w:rPr>
                <w:rFonts w:ascii="Times New Roman" w:hAnsi="Times New Roman"/>
                <w:color w:val="000000"/>
                <w:sz w:val="22"/>
              </w:rPr>
              <w:t>UC17 - UC19</w:t>
            </w:r>
          </w:p>
        </w:tc>
        <w:tc>
          <w:tcPr>
            <w:tcW w:type="dxa" w:w="3118"/>
            <w:shd w:val="clear" w:color="auto" w:fill="auto"/>
          </w:tcPr>
          <w:p>
            <w:pPr>
              <w:spacing w:line="288" w:lineRule="auto" w:before="60" w:after="60"/>
            </w:pPr>
            <w:r>
              <w:rPr>
                <w:rFonts w:ascii="Times New Roman" w:hAnsi="Times New Roman"/>
                <w:color w:val="000000"/>
                <w:sz w:val="22"/>
              </w:rPr>
              <w:t>In báo cáo X/Z, kiểm đếm két tiền, biên bản giao ca</w:t>
            </w:r>
          </w:p>
        </w:tc>
        <w:tc>
          <w:tcPr>
            <w:tcW w:type="dxa" w:w="2835"/>
            <w:shd w:val="clear" w:color="auto" w:fill="auto"/>
          </w:tcPr>
          <w:p>
            <w:pPr>
              <w:spacing w:line="288" w:lineRule="auto" w:before="60" w:after="60"/>
            </w:pPr>
            <w:r>
              <w:rPr>
                <w:rFonts w:ascii="Times New Roman" w:hAnsi="Times New Roman"/>
                <w:color w:val="000000"/>
                <w:sz w:val="22"/>
              </w:rPr>
              <w:t>Giao diện Chốt ca Tài chính (Shift Closing UI)</w:t>
            </w:r>
          </w:p>
        </w:tc>
      </w:tr>
      <w:tr>
        <w:tc>
          <w:tcPr>
            <w:tcW w:type="dxa" w:w="1984"/>
            <w:shd w:val="clear" w:color="auto" w:fill="auto"/>
          </w:tcPr>
          <w:p>
            <w:pPr>
              <w:spacing w:line="288" w:lineRule="auto" w:before="60" w:after="60"/>
            </w:pPr>
            <w:r>
              <w:rPr>
                <w:rFonts w:ascii="Times New Roman" w:hAnsi="Times New Roman"/>
                <w:color w:val="000000"/>
                <w:sz w:val="22"/>
              </w:rPr>
              <w:t>5. Quản lý hồ sơ &amp; Hội nhập</w:t>
            </w:r>
          </w:p>
        </w:tc>
        <w:tc>
          <w:tcPr>
            <w:tcW w:type="dxa" w:w="1417"/>
            <w:shd w:val="clear" w:color="auto" w:fill="auto"/>
          </w:tcPr>
          <w:p>
            <w:pPr>
              <w:spacing w:line="288" w:lineRule="auto" w:before="60" w:after="60"/>
              <w:jc w:val="center"/>
            </w:pPr>
            <w:r>
              <w:rPr>
                <w:rFonts w:ascii="Times New Roman" w:hAnsi="Times New Roman"/>
                <w:color w:val="000000"/>
                <w:sz w:val="22"/>
              </w:rPr>
              <w:t>UC20 - UC25</w:t>
            </w:r>
          </w:p>
        </w:tc>
        <w:tc>
          <w:tcPr>
            <w:tcW w:type="dxa" w:w="3118"/>
            <w:shd w:val="clear" w:color="auto" w:fill="auto"/>
          </w:tcPr>
          <w:p>
            <w:pPr>
              <w:spacing w:line="288" w:lineRule="auto" w:before="60" w:after="60"/>
            </w:pPr>
            <w:r>
              <w:rPr>
                <w:rFonts w:ascii="Times New Roman" w:hAnsi="Times New Roman"/>
                <w:color w:val="000000"/>
                <w:sz w:val="22"/>
              </w:rPr>
              <w:t>Hồ sơ nhân viên, phân loại hợp đồng, theo dõi ATTP</w:t>
            </w:r>
          </w:p>
        </w:tc>
        <w:tc>
          <w:tcPr>
            <w:tcW w:type="dxa" w:w="2835"/>
            <w:shd w:val="clear" w:color="auto" w:fill="auto"/>
          </w:tcPr>
          <w:p>
            <w:pPr>
              <w:spacing w:line="288" w:lineRule="auto" w:before="60" w:after="60"/>
            </w:pPr>
            <w:r>
              <w:rPr>
                <w:rFonts w:ascii="Times New Roman" w:hAnsi="Times New Roman"/>
                <w:color w:val="000000"/>
                <w:sz w:val="22"/>
              </w:rPr>
              <w:t>Cổng Quản trị Nhân sự (HR Portal) &amp; Cổng ESS</w:t>
            </w:r>
          </w:p>
        </w:tc>
      </w:tr>
      <w:tr>
        <w:tc>
          <w:tcPr>
            <w:tcW w:type="dxa" w:w="1984"/>
            <w:shd w:val="clear" w:color="auto" w:fill="auto"/>
          </w:tcPr>
          <w:p>
            <w:pPr>
              <w:spacing w:line="288" w:lineRule="auto" w:before="60" w:after="60"/>
            </w:pPr>
            <w:r>
              <w:rPr>
                <w:rFonts w:ascii="Times New Roman" w:hAnsi="Times New Roman"/>
                <w:color w:val="000000"/>
                <w:sz w:val="22"/>
              </w:rPr>
              <w:t>6. Lập lịch &amp; Phân bổ ca tuần</w:t>
            </w:r>
          </w:p>
        </w:tc>
        <w:tc>
          <w:tcPr>
            <w:tcW w:type="dxa" w:w="1417"/>
            <w:shd w:val="clear" w:color="auto" w:fill="auto"/>
          </w:tcPr>
          <w:p>
            <w:pPr>
              <w:spacing w:line="288" w:lineRule="auto" w:before="60" w:after="60"/>
              <w:jc w:val="center"/>
            </w:pPr>
            <w:r>
              <w:rPr>
                <w:rFonts w:ascii="Times New Roman" w:hAnsi="Times New Roman"/>
                <w:color w:val="000000"/>
                <w:sz w:val="22"/>
              </w:rPr>
              <w:t>UC26 - UC32</w:t>
            </w:r>
          </w:p>
        </w:tc>
        <w:tc>
          <w:tcPr>
            <w:tcW w:type="dxa" w:w="3118"/>
            <w:shd w:val="clear" w:color="auto" w:fill="auto"/>
          </w:tcPr>
          <w:p>
            <w:pPr>
              <w:spacing w:line="288" w:lineRule="auto" w:before="60" w:after="60"/>
            </w:pPr>
            <w:r>
              <w:rPr>
                <w:rFonts w:ascii="Times New Roman" w:hAnsi="Times New Roman"/>
                <w:color w:val="000000"/>
                <w:sz w:val="22"/>
              </w:rPr>
              <w:t>Đăng ký lịch rảnh, Auto-Scheduling, đổi ca online</w:t>
            </w:r>
          </w:p>
        </w:tc>
        <w:tc>
          <w:tcPr>
            <w:tcW w:type="dxa" w:w="2835"/>
            <w:shd w:val="clear" w:color="auto" w:fill="auto"/>
          </w:tcPr>
          <w:p>
            <w:pPr>
              <w:spacing w:line="288" w:lineRule="auto" w:before="60" w:after="60"/>
            </w:pPr>
            <w:r>
              <w:rPr>
                <w:rFonts w:ascii="Times New Roman" w:hAnsi="Times New Roman"/>
                <w:color w:val="000000"/>
                <w:sz w:val="22"/>
              </w:rPr>
              <w:t>Màn hình Xếp ca Timeline/Gantt &amp; Ứng dụng Mobile</w:t>
            </w:r>
          </w:p>
        </w:tc>
      </w:tr>
      <w:tr>
        <w:tc>
          <w:tcPr>
            <w:tcW w:type="dxa" w:w="1984"/>
            <w:shd w:val="clear" w:color="auto" w:fill="auto"/>
          </w:tcPr>
          <w:p>
            <w:pPr>
              <w:spacing w:line="288" w:lineRule="auto" w:before="60" w:after="60"/>
            </w:pPr>
            <w:r>
              <w:rPr>
                <w:rFonts w:ascii="Times New Roman" w:hAnsi="Times New Roman"/>
                <w:color w:val="000000"/>
                <w:sz w:val="22"/>
              </w:rPr>
              <w:t>7. Chấm công &amp; Xử lý công lệch</w:t>
            </w:r>
          </w:p>
        </w:tc>
        <w:tc>
          <w:tcPr>
            <w:tcW w:type="dxa" w:w="1417"/>
            <w:shd w:val="clear" w:color="auto" w:fill="auto"/>
          </w:tcPr>
          <w:p>
            <w:pPr>
              <w:spacing w:line="288" w:lineRule="auto" w:before="60" w:after="60"/>
              <w:jc w:val="center"/>
            </w:pPr>
            <w:r>
              <w:rPr>
                <w:rFonts w:ascii="Times New Roman" w:hAnsi="Times New Roman"/>
                <w:color w:val="000000"/>
                <w:sz w:val="22"/>
              </w:rPr>
              <w:t>UC33 - UC39</w:t>
            </w:r>
          </w:p>
        </w:tc>
        <w:tc>
          <w:tcPr>
            <w:tcW w:type="dxa" w:w="3118"/>
            <w:shd w:val="clear" w:color="auto" w:fill="auto"/>
          </w:tcPr>
          <w:p>
            <w:pPr>
              <w:spacing w:line="288" w:lineRule="auto" w:before="60" w:after="60"/>
            </w:pPr>
            <w:r>
              <w:rPr>
                <w:rFonts w:ascii="Times New Roman" w:hAnsi="Times New Roman"/>
                <w:color w:val="000000"/>
                <w:sz w:val="22"/>
              </w:rPr>
              <w:t>Quét QR Code động, định vị GPS, giải trình giờ công</w:t>
            </w:r>
          </w:p>
        </w:tc>
        <w:tc>
          <w:tcPr>
            <w:tcW w:type="dxa" w:w="2835"/>
            <w:shd w:val="clear" w:color="auto" w:fill="auto"/>
          </w:tcPr>
          <w:p>
            <w:pPr>
              <w:spacing w:line="288" w:lineRule="auto" w:before="60" w:after="60"/>
            </w:pPr>
            <w:r>
              <w:rPr>
                <w:rFonts w:ascii="Times New Roman" w:hAnsi="Times New Roman"/>
                <w:color w:val="000000"/>
                <w:sz w:val="22"/>
              </w:rPr>
              <w:t>Ứng dụng Di động Điểm danh &amp; Màn hình Duyệt công</w:t>
            </w:r>
          </w:p>
        </w:tc>
      </w:tr>
      <w:tr>
        <w:tc>
          <w:tcPr>
            <w:tcW w:type="dxa" w:w="1984"/>
            <w:shd w:val="clear" w:color="auto" w:fill="auto"/>
          </w:tcPr>
          <w:p>
            <w:pPr>
              <w:spacing w:line="288" w:lineRule="auto" w:before="60" w:after="60"/>
            </w:pPr>
            <w:r>
              <w:rPr>
                <w:rFonts w:ascii="Times New Roman" w:hAnsi="Times New Roman"/>
                <w:color w:val="000000"/>
                <w:sz w:val="22"/>
              </w:rPr>
              <w:t>8. Tính lương &amp; Đãi ngộ giờ</w:t>
            </w:r>
          </w:p>
        </w:tc>
        <w:tc>
          <w:tcPr>
            <w:tcW w:type="dxa" w:w="1417"/>
            <w:shd w:val="clear" w:color="auto" w:fill="auto"/>
          </w:tcPr>
          <w:p>
            <w:pPr>
              <w:spacing w:line="288" w:lineRule="auto" w:before="60" w:after="60"/>
              <w:jc w:val="center"/>
            </w:pPr>
            <w:r>
              <w:rPr>
                <w:rFonts w:ascii="Times New Roman" w:hAnsi="Times New Roman"/>
                <w:color w:val="000000"/>
                <w:sz w:val="22"/>
              </w:rPr>
              <w:t>UC40 - UC47</w:t>
            </w:r>
          </w:p>
        </w:tc>
        <w:tc>
          <w:tcPr>
            <w:tcW w:type="dxa" w:w="3118"/>
            <w:shd w:val="clear" w:color="auto" w:fill="auto"/>
          </w:tcPr>
          <w:p>
            <w:pPr>
              <w:spacing w:line="288" w:lineRule="auto" w:before="60" w:after="60"/>
            </w:pPr>
            <w:r>
              <w:rPr>
                <w:rFonts w:ascii="Times New Roman" w:hAnsi="Times New Roman"/>
                <w:color w:val="000000"/>
                <w:sz w:val="22"/>
              </w:rPr>
              <w:t>Động cơ tính lương giờ, OT, phụ cấp, khóa lương, payslip</w:t>
            </w:r>
          </w:p>
        </w:tc>
        <w:tc>
          <w:tcPr>
            <w:tcW w:type="dxa" w:w="2835"/>
            <w:shd w:val="clear" w:color="auto" w:fill="auto"/>
          </w:tcPr>
          <w:p>
            <w:pPr>
              <w:spacing w:line="288" w:lineRule="auto" w:before="60" w:after="60"/>
            </w:pPr>
            <w:r>
              <w:rPr>
                <w:rFonts w:ascii="Times New Roman" w:hAnsi="Times New Roman"/>
                <w:color w:val="000000"/>
                <w:sz w:val="22"/>
              </w:rPr>
              <w:t>Bảng điều khiển Tiền lương (Payroll Engine Dashboard)</w:t>
            </w:r>
          </w:p>
        </w:tc>
      </w:tr>
      <w:tr>
        <w:tc>
          <w:tcPr>
            <w:tcW w:type="dxa" w:w="1984"/>
            <w:shd w:val="clear" w:color="auto" w:fill="auto"/>
          </w:tcPr>
          <w:p>
            <w:pPr>
              <w:spacing w:line="288" w:lineRule="auto" w:before="60" w:after="60"/>
            </w:pPr>
            <w:r>
              <w:rPr>
                <w:rFonts w:ascii="Times New Roman" w:hAnsi="Times New Roman"/>
                <w:color w:val="000000"/>
                <w:sz w:val="22"/>
              </w:rPr>
              <w:t>9. Đánh giá KPI từ tác nghiệp</w:t>
            </w:r>
          </w:p>
        </w:tc>
        <w:tc>
          <w:tcPr>
            <w:tcW w:type="dxa" w:w="1417"/>
            <w:shd w:val="clear" w:color="auto" w:fill="auto"/>
          </w:tcPr>
          <w:p>
            <w:pPr>
              <w:spacing w:line="288" w:lineRule="auto" w:before="60" w:after="60"/>
              <w:jc w:val="center"/>
            </w:pPr>
            <w:r>
              <w:rPr>
                <w:rFonts w:ascii="Times New Roman" w:hAnsi="Times New Roman"/>
                <w:color w:val="000000"/>
                <w:sz w:val="22"/>
              </w:rPr>
              <w:t>UC48 - UC54</w:t>
            </w:r>
          </w:p>
        </w:tc>
        <w:tc>
          <w:tcPr>
            <w:tcW w:type="dxa" w:w="3118"/>
            <w:shd w:val="clear" w:color="auto" w:fill="auto"/>
          </w:tcPr>
          <w:p>
            <w:pPr>
              <w:spacing w:line="288" w:lineRule="auto" w:before="60" w:after="60"/>
            </w:pPr>
            <w:r>
              <w:rPr>
                <w:rFonts w:ascii="Times New Roman" w:hAnsi="Times New Roman"/>
                <w:color w:val="000000"/>
                <w:sz w:val="22"/>
              </w:rPr>
              <w:t>Thu thập dữ liệu SOS, Up-sell, hao hụt, xếp hạng tháng</w:t>
            </w:r>
          </w:p>
        </w:tc>
        <w:tc>
          <w:tcPr>
            <w:tcW w:type="dxa" w:w="2835"/>
            <w:shd w:val="clear" w:color="auto" w:fill="auto"/>
          </w:tcPr>
          <w:p>
            <w:pPr>
              <w:spacing w:line="288" w:lineRule="auto" w:before="60" w:after="60"/>
            </w:pPr>
            <w:r>
              <w:rPr>
                <w:rFonts w:ascii="Times New Roman" w:hAnsi="Times New Roman"/>
                <w:color w:val="000000"/>
                <w:sz w:val="22"/>
              </w:rPr>
              <w:t>Bảng vinh danh Ngôi sao tháng &amp; Dashboard KPI</w:t>
            </w:r>
          </w:p>
        </w:tc>
      </w:tr>
      <w:tr>
        <w:tc>
          <w:tcPr>
            <w:tcW w:type="dxa" w:w="1984"/>
            <w:shd w:val="clear" w:color="auto" w:fill="auto"/>
          </w:tcPr>
          <w:p>
            <w:pPr>
              <w:spacing w:line="288" w:lineRule="auto" w:before="60" w:after="60"/>
            </w:pPr>
            <w:r>
              <w:rPr>
                <w:rFonts w:ascii="Times New Roman" w:hAnsi="Times New Roman"/>
                <w:color w:val="000000"/>
                <w:sz w:val="22"/>
              </w:rPr>
              <w:t>10. Báo cáo &amp; Quản trị chuỗi</w:t>
            </w:r>
          </w:p>
        </w:tc>
        <w:tc>
          <w:tcPr>
            <w:tcW w:type="dxa" w:w="1417"/>
            <w:shd w:val="clear" w:color="auto" w:fill="auto"/>
          </w:tcPr>
          <w:p>
            <w:pPr>
              <w:spacing w:line="288" w:lineRule="auto" w:before="60" w:after="60"/>
              <w:jc w:val="center"/>
            </w:pPr>
            <w:r>
              <w:rPr>
                <w:rFonts w:ascii="Times New Roman" w:hAnsi="Times New Roman"/>
                <w:color w:val="000000"/>
                <w:sz w:val="22"/>
              </w:rPr>
              <w:t>UC55 - UC57</w:t>
            </w:r>
          </w:p>
        </w:tc>
        <w:tc>
          <w:tcPr>
            <w:tcW w:type="dxa" w:w="3118"/>
            <w:shd w:val="clear" w:color="auto" w:fill="auto"/>
          </w:tcPr>
          <w:p>
            <w:pPr>
              <w:spacing w:line="288" w:lineRule="auto" w:before="60" w:after="60"/>
            </w:pPr>
            <w:r>
              <w:rPr>
                <w:rFonts w:ascii="Times New Roman" w:hAnsi="Times New Roman"/>
                <w:color w:val="000000"/>
                <w:sz w:val="22"/>
              </w:rPr>
              <w:t>Phân tích doanh thu, Labor Cost %, phân quyền RBAC</w:t>
            </w:r>
          </w:p>
        </w:tc>
        <w:tc>
          <w:tcPr>
            <w:tcW w:type="dxa" w:w="2835"/>
            <w:shd w:val="clear" w:color="auto" w:fill="auto"/>
          </w:tcPr>
          <w:p>
            <w:pPr>
              <w:spacing w:line="288" w:lineRule="auto" w:before="60" w:after="60"/>
            </w:pPr>
            <w:r>
              <w:rPr>
                <w:rFonts w:ascii="Times New Roman" w:hAnsi="Times New Roman"/>
                <w:color w:val="000000"/>
                <w:sz w:val="22"/>
              </w:rPr>
              <w:t>Báo cáo Quản trị Điều hành (Executive BI Dashboard)</w:t>
            </w:r>
          </w:p>
        </w:tc>
      </w:tr>
    </w:tbl>
    <w:p>
      <w:pPr>
        <w:keepNext/>
        <w:spacing w:before="200" w:after="80"/>
        <w:ind w:firstLine="0"/>
        <w:jc w:val="left"/>
        <w:outlineLvl w:val="1"/>
      </w:pPr>
      <w:r>
        <w:rPr>
          <w:rFonts w:ascii="Times New Roman" w:hAnsi="Times New Roman"/>
          <w:b/>
          <w:color w:val="000000"/>
          <w:sz w:val="27"/>
        </w:rPr>
        <w:t>2.2. Phân tích cấu trúc hệ thống</w:t>
      </w:r>
    </w:p>
    <w:p>
      <w:pPr>
        <w:keepNext/>
        <w:spacing w:before="160" w:after="60"/>
        <w:ind w:firstLine="0"/>
        <w:jc w:val="left"/>
        <w:outlineLvl w:val="2"/>
      </w:pPr>
      <w:r>
        <w:rPr>
          <w:rFonts w:ascii="Times New Roman" w:hAnsi="Times New Roman"/>
          <w:b/>
          <w:color w:val="000000"/>
          <w:sz w:val="26"/>
        </w:rPr>
        <w:t>2.2.1. Định nghĩa và biểu diễn đối tượng, lớp</w:t>
      </w:r>
    </w:p>
    <w:p>
      <w:pPr>
        <w:spacing w:before="0" w:after="100" w:line="324" w:lineRule="auto"/>
        <w:ind w:firstLine="720"/>
        <w:jc w:val="both"/>
      </w:pPr>
      <w:r>
        <w:rPr>
          <w:rFonts w:ascii="Times New Roman" w:hAnsi="Times New Roman"/>
          <w:b w:val="0"/>
          <w:i w:val="0"/>
          <w:color w:val="000000"/>
          <w:sz w:val="26"/>
        </w:rPr>
        <w:t>Trong phân tích hướng đối tượng (OOA), hệ thống được cấu thành bởi các đối tượng đại diện cho các thực thể vật lý hoặc khái niệm trong thế giới thực của chuỗi nhà hàng. Mỗi đối tượng đóng gói cả trạng thái (thuộc tính dữ liệu) và hành vi (phương thức xử lý).</w:t>
      </w:r>
    </w:p>
    <w:p>
      <w:pPr>
        <w:spacing w:before="0" w:after="100" w:line="324" w:lineRule="auto"/>
        <w:ind w:firstLine="720"/>
        <w:jc w:val="both"/>
      </w:pPr>
      <w:r>
        <w:rPr>
          <w:rFonts w:ascii="Times New Roman" w:hAnsi="Times New Roman"/>
          <w:b w:val="0"/>
          <w:i w:val="0"/>
          <w:color w:val="000000"/>
          <w:sz w:val="26"/>
        </w:rPr>
        <w:t>Hệ thống áp dụng mô hình phân loại ba nhóm lớp chuẩn mực theo nguyên lý kiến trúc BCE (Boundary - Control - Entity):</w:t>
      </w:r>
    </w:p>
    <w:p>
      <w:pPr>
        <w:pStyle w:val="ListParagraph"/>
        <w:spacing w:before="0" w:after="60" w:line="324" w:lineRule="auto"/>
        <w:ind w:left="720" w:hanging="340"/>
      </w:pPr>
      <w:r>
        <w:rPr>
          <w:rFonts w:ascii="Times New Roman" w:hAnsi="Times New Roman"/>
          <w:color w:val="000000"/>
          <w:sz w:val="26"/>
        </w:rPr>
        <w:t>- Lớp Giao diện (Boundary Classes): Đại diện cho các điểm tương tác trực tiếp với người dùng và thiết bị ngoại vi: POSScreen, KitchenKDSScreen, MobileCheckInScreen, EmployeeSelfServicePage, PayrollManagementPage.</w:t>
      </w:r>
    </w:p>
    <w:p>
      <w:pPr>
        <w:pStyle w:val="ListParagraph"/>
        <w:spacing w:before="0" w:after="60" w:line="324" w:lineRule="auto"/>
        <w:ind w:left="720" w:hanging="340"/>
      </w:pPr>
      <w:r>
        <w:rPr>
          <w:rFonts w:ascii="Times New Roman" w:hAnsi="Times New Roman"/>
          <w:color w:val="000000"/>
          <w:sz w:val="26"/>
        </w:rPr>
        <w:t>- Lớp Điều khiển (Control Classes): Đóng gói các quy tắc nghiệp vụ, luồng xử lý logic và điều phối giao dịch: OrderController, KDSController, StockBOMController, SchedulingEngine, AttendanceController, PayrollEngine, KPIEvaluationEngine, AuthenticationService.</w:t>
      </w:r>
    </w:p>
    <w:p>
      <w:pPr>
        <w:pStyle w:val="ListParagraph"/>
        <w:spacing w:before="0" w:after="60" w:line="324" w:lineRule="auto"/>
        <w:ind w:left="720" w:hanging="340"/>
      </w:pPr>
      <w:r>
        <w:rPr>
          <w:rFonts w:ascii="Times New Roman" w:hAnsi="Times New Roman"/>
          <w:color w:val="000000"/>
          <w:sz w:val="26"/>
        </w:rPr>
        <w:t>- Lớp Thực thể (Entity Classes): Đại diện cho các đối tượng dữ liệu cốt lõi có trạng thái bền vững được lưu trữ trong cơ sở dữ liệu: CuaHang, NhanVien, HopDongLaoDong, MonAn, DinhMucBOM, DonHang, ChiTietDonHang, CaLamViec, PhanCa, BanGhiDiemDanh, BangLuong, DanhGiaKPI.</w:t>
      </w:r>
    </w:p>
    <w:p>
      <w:pPr>
        <w:keepNext/>
        <w:spacing w:before="160" w:after="60"/>
        <w:ind w:firstLine="0"/>
        <w:jc w:val="left"/>
        <w:outlineLvl w:val="2"/>
      </w:pPr>
      <w:r>
        <w:rPr>
          <w:rFonts w:ascii="Times New Roman" w:hAnsi="Times New Roman"/>
          <w:b/>
          <w:color w:val="000000"/>
          <w:sz w:val="26"/>
        </w:rPr>
        <w:t>2.2.2. Xác định các đối tượng, lớp từ đặc tả yêu cầu</w:t>
      </w:r>
    </w:p>
    <w:p>
      <w:pPr>
        <w:spacing w:before="0" w:after="100" w:line="324" w:lineRule="auto"/>
        <w:ind w:firstLine="720"/>
        <w:jc w:val="both"/>
      </w:pPr>
      <w:r>
        <w:rPr>
          <w:rFonts w:ascii="Times New Roman" w:hAnsi="Times New Roman"/>
          <w:b w:val="0"/>
          <w:i w:val="0"/>
          <w:color w:val="000000"/>
          <w:sz w:val="26"/>
        </w:rPr>
        <w:t>Thông qua phương pháp phân tích ngữ nghĩa danh từ và động từ từ các bản đặc tả ca sử dụng ở mục 2.1.3, hệ thống đã trích xuất danh mục các lớp thực thể then chốt cùng trách nhiệm nghiệp vụ tương ứng:</w:t>
      </w:r>
    </w:p>
    <w:p>
      <w:pPr>
        <w:pStyle w:val="ListParagraph"/>
        <w:spacing w:before="0" w:after="60" w:line="324" w:lineRule="auto"/>
        <w:ind w:left="720" w:hanging="340"/>
      </w:pPr>
      <w:r>
        <w:rPr>
          <w:rFonts w:ascii="Times New Roman" w:hAnsi="Times New Roman"/>
          <w:color w:val="000000"/>
          <w:sz w:val="26"/>
        </w:rPr>
        <w:t>- Lớp CuaHang: Quản lý thông tin định danh chi nhánh, địa chỉ, số điện thoại, tọa độ địa lý GPS (Kinh độ, Vĩ độ) để phục vụ việc xác thực bán kính điểm danh của nhân viên.</w:t>
      </w:r>
    </w:p>
    <w:p>
      <w:pPr>
        <w:pStyle w:val="ListParagraph"/>
        <w:spacing w:before="0" w:after="60" w:line="324" w:lineRule="auto"/>
        <w:ind w:left="720" w:hanging="340"/>
      </w:pPr>
      <w:r>
        <w:rPr>
          <w:rFonts w:ascii="Times New Roman" w:hAnsi="Times New Roman"/>
          <w:color w:val="000000"/>
          <w:sz w:val="26"/>
        </w:rPr>
        <w:t>- Lớp NhanVien: Quản lý toàn diện lý lịch trích ngang, phân loại Full-time / Part-time, vị trí chuyên môn, mức lương thỏa thuận theo giờ, ngày vào làm và trạng thái hoạt động.</w:t>
      </w:r>
    </w:p>
    <w:p>
      <w:pPr>
        <w:pStyle w:val="ListParagraph"/>
        <w:spacing w:before="0" w:after="60" w:line="324" w:lineRule="auto"/>
        <w:ind w:left="720" w:hanging="340"/>
      </w:pPr>
      <w:r>
        <w:rPr>
          <w:rFonts w:ascii="Times New Roman" w:hAnsi="Times New Roman"/>
          <w:color w:val="000000"/>
          <w:sz w:val="26"/>
        </w:rPr>
        <w:t>- Lớp DonHang &amp; ChiTietDonHang: Lưu trữ toàn bộ thông tin đơn hàng phát sinh tại POS, thời gian tạo, tổng giá trị tiền, phương thức thanh toán, danh sách món ăn, số lượng và trạng thái xử lý (DRAFT -&gt; PAID -&gt; IN_PROGRESS -&gt; COMPLETED).</w:t>
      </w:r>
    </w:p>
    <w:p>
      <w:pPr>
        <w:pStyle w:val="ListParagraph"/>
        <w:spacing w:before="0" w:after="60" w:line="324" w:lineRule="auto"/>
        <w:ind w:left="720" w:hanging="340"/>
      </w:pPr>
      <w:r>
        <w:rPr>
          <w:rFonts w:ascii="Times New Roman" w:hAnsi="Times New Roman"/>
          <w:color w:val="000000"/>
          <w:sz w:val="26"/>
        </w:rPr>
        <w:t>- Lớp MonAn &amp; DinhMucBOM: Định nghĩa thực đơn các món gà rán, bánh quy, nước ngọt và bảng công thức liên kết tiêu hao các nguyên vật liệu tương ứng.</w:t>
      </w:r>
    </w:p>
    <w:p>
      <w:pPr>
        <w:pStyle w:val="ListParagraph"/>
        <w:spacing w:before="0" w:after="60" w:line="324" w:lineRule="auto"/>
        <w:ind w:left="720" w:hanging="340"/>
      </w:pPr>
      <w:r>
        <w:rPr>
          <w:rFonts w:ascii="Times New Roman" w:hAnsi="Times New Roman"/>
          <w:color w:val="000000"/>
          <w:sz w:val="26"/>
        </w:rPr>
        <w:t>- Lớp CaLamViec &amp; PhanCa: Định nghĩa các khung giờ ca tiêu chuẩn trong ngày và lưu vết việc gán nhân viên cụ thể vào từng ca làm việc trong tuần.</w:t>
      </w:r>
    </w:p>
    <w:p>
      <w:pPr>
        <w:pStyle w:val="ListParagraph"/>
        <w:spacing w:before="0" w:after="60" w:line="324" w:lineRule="auto"/>
        <w:ind w:left="720" w:hanging="340"/>
      </w:pPr>
      <w:r>
        <w:rPr>
          <w:rFonts w:ascii="Times New Roman" w:hAnsi="Times New Roman"/>
          <w:color w:val="000000"/>
          <w:sz w:val="26"/>
        </w:rPr>
        <w:t>- Lớp BanGhiDiemDanh: Lưu trữ thời gian Check-in, Check-out thực tế, tọa độ GPS gửi lên từ điện thoại và tính toán số giờ công làm việc thực tế trong ca.</w:t>
      </w:r>
    </w:p>
    <w:p>
      <w:pPr>
        <w:pStyle w:val="ListParagraph"/>
        <w:spacing w:before="0" w:after="60" w:line="324" w:lineRule="auto"/>
        <w:ind w:left="720" w:hanging="340"/>
      </w:pPr>
      <w:r>
        <w:rPr>
          <w:rFonts w:ascii="Times New Roman" w:hAnsi="Times New Roman"/>
          <w:color w:val="000000"/>
          <w:sz w:val="26"/>
        </w:rPr>
        <w:t>- Lớp BangLuong &amp; DanhGiaKPI: Đóng gói kết quả tính thu nhập tháng và bảng điểm KPI tổng hợp 4 trụ cột nghiệp vụ.</w:t>
      </w:r>
    </w:p>
    <w:p>
      <w:pPr>
        <w:keepNext/>
        <w:spacing w:before="200" w:after="80"/>
        <w:ind w:firstLine="0"/>
        <w:jc w:val="left"/>
        <w:outlineLvl w:val="1"/>
      </w:pPr>
      <w:r>
        <w:rPr>
          <w:rFonts w:ascii="Times New Roman" w:hAnsi="Times New Roman"/>
          <w:b/>
          <w:color w:val="000000"/>
          <w:sz w:val="27"/>
        </w:rPr>
        <w:t>2.3. Phân tích hành vi của hệ thống</w:t>
      </w:r>
    </w:p>
    <w:p>
      <w:pPr>
        <w:spacing w:before="0" w:after="100" w:line="324" w:lineRule="auto"/>
        <w:ind w:firstLine="720"/>
        <w:jc w:val="both"/>
      </w:pPr>
      <w:r>
        <w:rPr>
          <w:rFonts w:ascii="Times New Roman" w:hAnsi="Times New Roman"/>
          <w:b w:val="0"/>
          <w:i w:val="0"/>
          <w:color w:val="000000"/>
          <w:sz w:val="26"/>
        </w:rPr>
        <w:t>Phân tích hành vi hệ thống mô tả cách thức các đối tượng tương tác, truyền thông điệp và biến đổi trạng thái trong quá trình thực thi các ca sử dụng nghiệp vụ. Nội dung này được thể hiện thông qua 04 loại biểu đồ chuẩn UML: Biểu đồ trình tự (Sequence Diagrams), Biểu đồ hoạt động (Activity Diagrams), Biểu đồ trạng thái (State Machine Diagrams) và Biểu đồ cộng tác.</w:t>
      </w:r>
    </w:p>
    <w:p>
      <w:pPr>
        <w:keepNext/>
        <w:spacing w:before="160" w:after="60"/>
        <w:ind w:firstLine="0"/>
        <w:jc w:val="left"/>
        <w:outlineLvl w:val="2"/>
      </w:pPr>
      <w:r>
        <w:rPr>
          <w:rFonts w:ascii="Times New Roman" w:hAnsi="Times New Roman"/>
          <w:b/>
          <w:color w:val="000000"/>
          <w:sz w:val="26"/>
        </w:rPr>
        <w:t>2.3.1. Xây dựng biểu đồ trình tự (Sequence Diagrams)</w:t>
      </w:r>
    </w:p>
    <w:p>
      <w:pPr>
        <w:spacing w:before="0" w:after="100" w:line="324" w:lineRule="auto"/>
        <w:ind w:firstLine="720"/>
        <w:jc w:val="both"/>
      </w:pPr>
      <w:r>
        <w:rPr>
          <w:rFonts w:ascii="Times New Roman" w:hAnsi="Times New Roman"/>
          <w:b w:val="0"/>
          <w:i w:val="0"/>
          <w:color w:val="000000"/>
          <w:sz w:val="26"/>
        </w:rPr>
        <w:t>Biểu đồ trình tự thể hiện luồng thông điệp được trao đổi tuần tự theo trục thời gian giữa tác nhân người dùng, lớp biên giao diện, lớp điều khiển logic và lớp thực thể lưu trữ đối với 08 ca sử dụng then chốt:</w:t>
      </w:r>
    </w:p>
    <w:p>
      <w:pPr>
        <w:spacing w:before="160" w:after="80"/>
        <w:ind w:firstLine="0"/>
        <w:jc w:val="center"/>
      </w:pPr>
      <w:r>
        <w:drawing>
          <wp:inline xmlns:a="http://schemas.openxmlformats.org/drawingml/2006/main" xmlns:pic="http://schemas.openxmlformats.org/drawingml/2006/picture">
            <wp:extent cx="5303520" cy="3608226"/>
            <wp:docPr id="14" name="Picture 14"/>
            <wp:cNvGraphicFramePr>
              <a:graphicFrameLocks noChangeAspect="1"/>
            </wp:cNvGraphicFramePr>
            <a:graphic>
              <a:graphicData uri="http://schemas.openxmlformats.org/drawingml/2006/picture">
                <pic:pic>
                  <pic:nvPicPr>
                    <pic:cNvPr id="0" name="hinh_2_11_seq_dang_nhap.png"/>
                    <pic:cNvPicPr/>
                  </pic:nvPicPr>
                  <pic:blipFill>
                    <a:blip r:embed="rId24"/>
                    <a:stretch>
                      <a:fillRect/>
                    </a:stretch>
                  </pic:blipFill>
                  <pic:spPr>
                    <a:xfrm>
                      <a:off x="0" y="0"/>
                      <a:ext cx="5303520" cy="3608226"/>
                    </a:xfrm>
                    <a:prstGeom prst="rect"/>
                  </pic:spPr>
                </pic:pic>
              </a:graphicData>
            </a:graphic>
          </wp:inline>
        </w:drawing>
      </w:r>
    </w:p>
    <w:p>
      <w:pPr>
        <w:spacing w:before="40" w:after="240"/>
        <w:ind w:firstLine="0"/>
        <w:jc w:val="center"/>
      </w:pPr>
      <w:r>
        <w:rPr>
          <w:rFonts w:ascii="Times New Roman" w:hAnsi="Times New Roman"/>
          <w:b/>
          <w:i/>
          <w:color w:val="000000"/>
          <w:sz w:val="22"/>
        </w:rPr>
        <w:t>Hình 2.11. Biểu đồ trình tự Use case Đăng nhập &amp; Xác thực hệ thống (UC01)</w:t>
      </w:r>
    </w:p>
    <w:p>
      <w:pPr>
        <w:spacing w:before="160" w:after="80"/>
        <w:ind w:firstLine="0"/>
        <w:jc w:val="center"/>
      </w:pPr>
      <w:r>
        <w:drawing>
          <wp:inline xmlns:a="http://schemas.openxmlformats.org/drawingml/2006/main" xmlns:pic="http://schemas.openxmlformats.org/drawingml/2006/picture">
            <wp:extent cx="5303520" cy="3377028"/>
            <wp:docPr id="15" name="Picture 15"/>
            <wp:cNvGraphicFramePr>
              <a:graphicFrameLocks noChangeAspect="1"/>
            </wp:cNvGraphicFramePr>
            <a:graphic>
              <a:graphicData uri="http://schemas.openxmlformats.org/drawingml/2006/picture">
                <pic:pic>
                  <pic:nvPicPr>
                    <pic:cNvPr id="0" name="hinh_2_12_seq_dat_mon_pos.png"/>
                    <pic:cNvPicPr/>
                  </pic:nvPicPr>
                  <pic:blipFill>
                    <a:blip r:embed="rId25"/>
                    <a:stretch>
                      <a:fillRect/>
                    </a:stretch>
                  </pic:blipFill>
                  <pic:spPr>
                    <a:xfrm>
                      <a:off x="0" y="0"/>
                      <a:ext cx="5303520" cy="3377028"/>
                    </a:xfrm>
                    <a:prstGeom prst="rect"/>
                  </pic:spPr>
                </pic:pic>
              </a:graphicData>
            </a:graphic>
          </wp:inline>
        </w:drawing>
      </w:r>
    </w:p>
    <w:p>
      <w:pPr>
        <w:spacing w:before="40" w:after="240"/>
        <w:ind w:firstLine="0"/>
        <w:jc w:val="center"/>
      </w:pPr>
      <w:r>
        <w:rPr>
          <w:rFonts w:ascii="Times New Roman" w:hAnsi="Times New Roman"/>
          <w:b/>
          <w:i/>
          <w:color w:val="000000"/>
          <w:sz w:val="22"/>
        </w:rPr>
        <w:t>Hình 2.12. Biểu đồ trình tự Use case Đặt món, áp khuyến mãi và thanh toán POS (UC02)</w:t>
      </w:r>
    </w:p>
    <w:p>
      <w:pPr>
        <w:spacing w:before="160" w:after="80"/>
        <w:ind w:firstLine="0"/>
        <w:jc w:val="center"/>
      </w:pPr>
      <w:r>
        <w:drawing>
          <wp:inline xmlns:a="http://schemas.openxmlformats.org/drawingml/2006/main" xmlns:pic="http://schemas.openxmlformats.org/drawingml/2006/picture">
            <wp:extent cx="5303520" cy="2892387"/>
            <wp:docPr id="16" name="Picture 16"/>
            <wp:cNvGraphicFramePr>
              <a:graphicFrameLocks noChangeAspect="1"/>
            </wp:cNvGraphicFramePr>
            <a:graphic>
              <a:graphicData uri="http://schemas.openxmlformats.org/drawingml/2006/picture">
                <pic:pic>
                  <pic:nvPicPr>
                    <pic:cNvPr id="0" name="hinh_2_13_seq_dieu_phoi_kds.png"/>
                    <pic:cNvPicPr/>
                  </pic:nvPicPr>
                  <pic:blipFill>
                    <a:blip r:embed="rId26"/>
                    <a:stretch>
                      <a:fillRect/>
                    </a:stretch>
                  </pic:blipFill>
                  <pic:spPr>
                    <a:xfrm>
                      <a:off x="0" y="0"/>
                      <a:ext cx="5303520" cy="2892387"/>
                    </a:xfrm>
                    <a:prstGeom prst="rect"/>
                  </pic:spPr>
                </pic:pic>
              </a:graphicData>
            </a:graphic>
          </wp:inline>
        </w:drawing>
      </w:r>
    </w:p>
    <w:p>
      <w:pPr>
        <w:spacing w:before="40" w:after="240"/>
        <w:ind w:firstLine="0"/>
        <w:jc w:val="center"/>
      </w:pPr>
      <w:r>
        <w:rPr>
          <w:rFonts w:ascii="Times New Roman" w:hAnsi="Times New Roman"/>
          <w:b/>
          <w:i/>
          <w:color w:val="000000"/>
          <w:sz w:val="22"/>
        </w:rPr>
        <w:t>Hình 2.13. Biểu đồ trình tự Use case Điều phối chế biến đơn hàng trạm bếp KDS (UC03)</w:t>
      </w:r>
    </w:p>
    <w:p>
      <w:pPr>
        <w:spacing w:before="160" w:after="80"/>
        <w:ind w:firstLine="0"/>
        <w:jc w:val="center"/>
      </w:pPr>
      <w:r>
        <w:drawing>
          <wp:inline xmlns:a="http://schemas.openxmlformats.org/drawingml/2006/main" xmlns:pic="http://schemas.openxmlformats.org/drawingml/2006/picture">
            <wp:extent cx="5303520" cy="3413577"/>
            <wp:docPr id="17" name="Picture 17"/>
            <wp:cNvGraphicFramePr>
              <a:graphicFrameLocks noChangeAspect="1"/>
            </wp:cNvGraphicFramePr>
            <a:graphic>
              <a:graphicData uri="http://schemas.openxmlformats.org/drawingml/2006/picture">
                <pic:pic>
                  <pic:nvPicPr>
                    <pic:cNvPr id="0" name="hinh_2_14_seq_tru_kho_bom.png"/>
                    <pic:cNvPicPr/>
                  </pic:nvPicPr>
                  <pic:blipFill>
                    <a:blip r:embed="rId27"/>
                    <a:stretch>
                      <a:fillRect/>
                    </a:stretch>
                  </pic:blipFill>
                  <pic:spPr>
                    <a:xfrm>
                      <a:off x="0" y="0"/>
                      <a:ext cx="5303520" cy="3413577"/>
                    </a:xfrm>
                    <a:prstGeom prst="rect"/>
                  </pic:spPr>
                </pic:pic>
              </a:graphicData>
            </a:graphic>
          </wp:inline>
        </w:drawing>
      </w:r>
    </w:p>
    <w:p>
      <w:pPr>
        <w:spacing w:before="40" w:after="240"/>
        <w:ind w:firstLine="0"/>
        <w:jc w:val="center"/>
      </w:pPr>
      <w:r>
        <w:rPr>
          <w:rFonts w:ascii="Times New Roman" w:hAnsi="Times New Roman"/>
          <w:b/>
          <w:i/>
          <w:color w:val="000000"/>
          <w:sz w:val="22"/>
        </w:rPr>
        <w:t>Hình 2.14. Biểu đồ trình tự Use case Trừ tồn kho BOM và kiểm kê chốt ca (UC04)</w:t>
      </w:r>
    </w:p>
    <w:p>
      <w:pPr>
        <w:spacing w:before="160" w:after="80"/>
        <w:ind w:firstLine="0"/>
        <w:jc w:val="center"/>
      </w:pPr>
      <w:r>
        <w:drawing>
          <wp:inline xmlns:a="http://schemas.openxmlformats.org/drawingml/2006/main" xmlns:pic="http://schemas.openxmlformats.org/drawingml/2006/picture">
            <wp:extent cx="5303520" cy="2155481"/>
            <wp:docPr id="18" name="Picture 18"/>
            <wp:cNvGraphicFramePr>
              <a:graphicFrameLocks noChangeAspect="1"/>
            </wp:cNvGraphicFramePr>
            <a:graphic>
              <a:graphicData uri="http://schemas.openxmlformats.org/drawingml/2006/picture">
                <pic:pic>
                  <pic:nvPicPr>
                    <pic:cNvPr id="0" name="hinh_2_15_seq_dang_ky_lich.png"/>
                    <pic:cNvPicPr/>
                  </pic:nvPicPr>
                  <pic:blipFill>
                    <a:blip r:embed="rId28"/>
                    <a:stretch>
                      <a:fillRect/>
                    </a:stretch>
                  </pic:blipFill>
                  <pic:spPr>
                    <a:xfrm>
                      <a:off x="0" y="0"/>
                      <a:ext cx="5303520" cy="2155481"/>
                    </a:xfrm>
                    <a:prstGeom prst="rect"/>
                  </pic:spPr>
                </pic:pic>
              </a:graphicData>
            </a:graphic>
          </wp:inline>
        </w:drawing>
      </w:r>
    </w:p>
    <w:p>
      <w:pPr>
        <w:spacing w:before="40" w:after="240"/>
        <w:ind w:firstLine="0"/>
        <w:jc w:val="center"/>
      </w:pPr>
      <w:r>
        <w:rPr>
          <w:rFonts w:ascii="Times New Roman" w:hAnsi="Times New Roman"/>
          <w:b/>
          <w:i/>
          <w:color w:val="000000"/>
          <w:sz w:val="22"/>
        </w:rPr>
        <w:t>Hình 2.15. Biểu đồ trình tự Use case Đăng ký lịch rảnh và xếp ca tự động (UC05)</w:t>
      </w:r>
    </w:p>
    <w:p>
      <w:pPr>
        <w:spacing w:before="160" w:after="80"/>
        <w:ind w:firstLine="0"/>
        <w:jc w:val="center"/>
      </w:pPr>
      <w:r>
        <w:drawing>
          <wp:inline xmlns:a="http://schemas.openxmlformats.org/drawingml/2006/main" xmlns:pic="http://schemas.openxmlformats.org/drawingml/2006/picture">
            <wp:extent cx="5303520" cy="3297449"/>
            <wp:docPr id="19" name="Picture 19"/>
            <wp:cNvGraphicFramePr>
              <a:graphicFrameLocks noChangeAspect="1"/>
            </wp:cNvGraphicFramePr>
            <a:graphic>
              <a:graphicData uri="http://schemas.openxmlformats.org/drawingml/2006/picture">
                <pic:pic>
                  <pic:nvPicPr>
                    <pic:cNvPr id="0" name="hinh_2_16_seq_diem_danh_qr.png"/>
                    <pic:cNvPicPr/>
                  </pic:nvPicPr>
                  <pic:blipFill>
                    <a:blip r:embed="rId29"/>
                    <a:stretch>
                      <a:fillRect/>
                    </a:stretch>
                  </pic:blipFill>
                  <pic:spPr>
                    <a:xfrm>
                      <a:off x="0" y="0"/>
                      <a:ext cx="5303520" cy="3297449"/>
                    </a:xfrm>
                    <a:prstGeom prst="rect"/>
                  </pic:spPr>
                </pic:pic>
              </a:graphicData>
            </a:graphic>
          </wp:inline>
        </w:drawing>
      </w:r>
    </w:p>
    <w:p>
      <w:pPr>
        <w:spacing w:before="40" w:after="240"/>
        <w:ind w:firstLine="0"/>
        <w:jc w:val="center"/>
      </w:pPr>
      <w:r>
        <w:rPr>
          <w:rFonts w:ascii="Times New Roman" w:hAnsi="Times New Roman"/>
          <w:b/>
          <w:i/>
          <w:color w:val="000000"/>
          <w:sz w:val="22"/>
        </w:rPr>
        <w:t>Hình 2.16. Biểu đồ trình tự Use case Điểm danh vào ca qua QR Code và GPS (UC06)</w:t>
      </w:r>
    </w:p>
    <w:p>
      <w:pPr>
        <w:spacing w:before="160" w:after="80"/>
        <w:ind w:firstLine="0"/>
        <w:jc w:val="center"/>
      </w:pPr>
      <w:r>
        <w:drawing>
          <wp:inline xmlns:a="http://schemas.openxmlformats.org/drawingml/2006/main" xmlns:pic="http://schemas.openxmlformats.org/drawingml/2006/picture">
            <wp:extent cx="5303520" cy="2026690"/>
            <wp:docPr id="20" name="Picture 20"/>
            <wp:cNvGraphicFramePr>
              <a:graphicFrameLocks noChangeAspect="1"/>
            </wp:cNvGraphicFramePr>
            <a:graphic>
              <a:graphicData uri="http://schemas.openxmlformats.org/drawingml/2006/picture">
                <pic:pic>
                  <pic:nvPicPr>
                    <pic:cNvPr id="0" name="hinh_2_17_seq_tinh_luong.png"/>
                    <pic:cNvPicPr/>
                  </pic:nvPicPr>
                  <pic:blipFill>
                    <a:blip r:embed="rId30"/>
                    <a:stretch>
                      <a:fillRect/>
                    </a:stretch>
                  </pic:blipFill>
                  <pic:spPr>
                    <a:xfrm>
                      <a:off x="0" y="0"/>
                      <a:ext cx="5303520" cy="2026690"/>
                    </a:xfrm>
                    <a:prstGeom prst="rect"/>
                  </pic:spPr>
                </pic:pic>
              </a:graphicData>
            </a:graphic>
          </wp:inline>
        </w:drawing>
      </w:r>
    </w:p>
    <w:p>
      <w:pPr>
        <w:spacing w:before="40" w:after="240"/>
        <w:ind w:firstLine="0"/>
        <w:jc w:val="center"/>
      </w:pPr>
      <w:r>
        <w:rPr>
          <w:rFonts w:ascii="Times New Roman" w:hAnsi="Times New Roman"/>
          <w:b/>
          <w:i/>
          <w:color w:val="000000"/>
          <w:sz w:val="22"/>
        </w:rPr>
        <w:t>Hình 2.17. Biểu đồ trình tự Use case Vận hành tính lương tự động (UC07)</w:t>
      </w:r>
    </w:p>
    <w:p>
      <w:pPr>
        <w:spacing w:before="160" w:after="80"/>
        <w:ind w:firstLine="0"/>
        <w:jc w:val="center"/>
      </w:pPr>
      <w:r>
        <w:drawing>
          <wp:inline xmlns:a="http://schemas.openxmlformats.org/drawingml/2006/main" xmlns:pic="http://schemas.openxmlformats.org/drawingml/2006/picture">
            <wp:extent cx="5303520" cy="2161233"/>
            <wp:docPr id="21" name="Picture 21"/>
            <wp:cNvGraphicFramePr>
              <a:graphicFrameLocks noChangeAspect="1"/>
            </wp:cNvGraphicFramePr>
            <a:graphic>
              <a:graphicData uri="http://schemas.openxmlformats.org/drawingml/2006/picture">
                <pic:pic>
                  <pic:nvPicPr>
                    <pic:cNvPr id="0" name="hinh_2_18_seq_danh_gia_kpi.png"/>
                    <pic:cNvPicPr/>
                  </pic:nvPicPr>
                  <pic:blipFill>
                    <a:blip r:embed="rId31"/>
                    <a:stretch>
                      <a:fillRect/>
                    </a:stretch>
                  </pic:blipFill>
                  <pic:spPr>
                    <a:xfrm>
                      <a:off x="0" y="0"/>
                      <a:ext cx="5303520" cy="2161233"/>
                    </a:xfrm>
                    <a:prstGeom prst="rect"/>
                  </pic:spPr>
                </pic:pic>
              </a:graphicData>
            </a:graphic>
          </wp:inline>
        </w:drawing>
      </w:r>
    </w:p>
    <w:p>
      <w:pPr>
        <w:spacing w:before="40" w:after="240"/>
        <w:ind w:firstLine="0"/>
        <w:jc w:val="center"/>
      </w:pPr>
      <w:r>
        <w:rPr>
          <w:rFonts w:ascii="Times New Roman" w:hAnsi="Times New Roman"/>
          <w:b/>
          <w:i/>
          <w:color w:val="000000"/>
          <w:sz w:val="22"/>
        </w:rPr>
        <w:t>Hình 2.18. Biểu đồ trình tự Use case Thu thập dữ liệu tác nghiệp và tính KPI (UC08)</w:t>
      </w:r>
    </w:p>
    <w:p>
      <w:pPr>
        <w:keepNext/>
        <w:spacing w:before="160" w:after="60"/>
        <w:ind w:firstLine="0"/>
        <w:jc w:val="left"/>
        <w:outlineLvl w:val="2"/>
      </w:pPr>
      <w:r>
        <w:rPr>
          <w:rFonts w:ascii="Times New Roman" w:hAnsi="Times New Roman"/>
          <w:b/>
          <w:color w:val="000000"/>
          <w:sz w:val="26"/>
        </w:rPr>
        <w:t>2.3.2. Xây dựng biểu đồ hoạt động (Activity Diagrams)</w:t>
      </w:r>
    </w:p>
    <w:p>
      <w:pPr>
        <w:spacing w:before="0" w:after="100" w:line="324" w:lineRule="auto"/>
        <w:ind w:firstLine="720"/>
        <w:jc w:val="both"/>
      </w:pPr>
      <w:r>
        <w:rPr>
          <w:rFonts w:ascii="Times New Roman" w:hAnsi="Times New Roman"/>
          <w:b w:val="0"/>
          <w:i w:val="0"/>
          <w:color w:val="000000"/>
          <w:sz w:val="26"/>
        </w:rPr>
        <w:t>Biểu đồ hoạt động mô tả chi tiết luồng xử lý công việc từ trạng thái bắt đầu đến khi kết thúc, bao gồm các điểm rẽ nhánh điều kiện (Decision Nodes), các luồng xử lý song song (Fork/Join Nodes) và các hành động nghiệp vụ thực tế:</w:t>
      </w:r>
    </w:p>
    <w:p>
      <w:pPr>
        <w:spacing w:before="160" w:after="80"/>
        <w:ind w:firstLine="0"/>
        <w:jc w:val="center"/>
      </w:pPr>
      <w:r>
        <w:drawing>
          <wp:inline xmlns:a="http://schemas.openxmlformats.org/drawingml/2006/main" xmlns:pic="http://schemas.openxmlformats.org/drawingml/2006/picture">
            <wp:extent cx="4754880" cy="11225651"/>
            <wp:docPr id="22" name="Picture 22"/>
            <wp:cNvGraphicFramePr>
              <a:graphicFrameLocks noChangeAspect="1"/>
            </wp:cNvGraphicFramePr>
            <a:graphic>
              <a:graphicData uri="http://schemas.openxmlformats.org/drawingml/2006/picture">
                <pic:pic>
                  <pic:nvPicPr>
                    <pic:cNvPr id="0" name="hinh_2_19_act_ban_hang_pos.png"/>
                    <pic:cNvPicPr/>
                  </pic:nvPicPr>
                  <pic:blipFill>
                    <a:blip r:embed="rId32"/>
                    <a:stretch>
                      <a:fillRect/>
                    </a:stretch>
                  </pic:blipFill>
                  <pic:spPr>
                    <a:xfrm>
                      <a:off x="0" y="0"/>
                      <a:ext cx="4754880" cy="11225651"/>
                    </a:xfrm>
                    <a:prstGeom prst="rect"/>
                  </pic:spPr>
                </pic:pic>
              </a:graphicData>
            </a:graphic>
          </wp:inline>
        </w:drawing>
      </w:r>
    </w:p>
    <w:p>
      <w:pPr>
        <w:spacing w:before="40" w:after="240"/>
        <w:ind w:firstLine="0"/>
        <w:jc w:val="center"/>
      </w:pPr>
      <w:r>
        <w:rPr>
          <w:rFonts w:ascii="Times New Roman" w:hAnsi="Times New Roman"/>
          <w:b/>
          <w:i/>
          <w:color w:val="000000"/>
          <w:sz w:val="22"/>
        </w:rPr>
        <w:t>Hình 2.19. Biểu đồ hoạt động Quy trình Bán hàng tại quầy POS</w:t>
      </w:r>
    </w:p>
    <w:p>
      <w:pPr>
        <w:spacing w:before="160" w:after="80"/>
        <w:ind w:firstLine="0"/>
        <w:jc w:val="center"/>
      </w:pPr>
      <w:r>
        <w:drawing>
          <wp:inline xmlns:a="http://schemas.openxmlformats.org/drawingml/2006/main" xmlns:pic="http://schemas.openxmlformats.org/drawingml/2006/picture">
            <wp:extent cx="4754880" cy="6673371"/>
            <wp:docPr id="23" name="Picture 23"/>
            <wp:cNvGraphicFramePr>
              <a:graphicFrameLocks noChangeAspect="1"/>
            </wp:cNvGraphicFramePr>
            <a:graphic>
              <a:graphicData uri="http://schemas.openxmlformats.org/drawingml/2006/picture">
                <pic:pic>
                  <pic:nvPicPr>
                    <pic:cNvPr id="0" name="hinh_2_20_act_dieu_phoi_kds.png"/>
                    <pic:cNvPicPr/>
                  </pic:nvPicPr>
                  <pic:blipFill>
                    <a:blip r:embed="rId33"/>
                    <a:stretch>
                      <a:fillRect/>
                    </a:stretch>
                  </pic:blipFill>
                  <pic:spPr>
                    <a:xfrm>
                      <a:off x="0" y="0"/>
                      <a:ext cx="4754880" cy="6673371"/>
                    </a:xfrm>
                    <a:prstGeom prst="rect"/>
                  </pic:spPr>
                </pic:pic>
              </a:graphicData>
            </a:graphic>
          </wp:inline>
        </w:drawing>
      </w:r>
    </w:p>
    <w:p>
      <w:pPr>
        <w:spacing w:before="40" w:after="240"/>
        <w:ind w:firstLine="0"/>
        <w:jc w:val="center"/>
      </w:pPr>
      <w:r>
        <w:rPr>
          <w:rFonts w:ascii="Times New Roman" w:hAnsi="Times New Roman"/>
          <w:b/>
          <w:i/>
          <w:color w:val="000000"/>
          <w:sz w:val="22"/>
        </w:rPr>
        <w:t>Hình 2.20. Biểu đồ hoạt động Quy trình Điều phối bếp KDS</w:t>
      </w:r>
    </w:p>
    <w:p>
      <w:pPr>
        <w:spacing w:before="160" w:after="80"/>
        <w:ind w:firstLine="0"/>
        <w:jc w:val="center"/>
      </w:pPr>
      <w:r>
        <w:drawing>
          <wp:inline xmlns:a="http://schemas.openxmlformats.org/drawingml/2006/main" xmlns:pic="http://schemas.openxmlformats.org/drawingml/2006/picture">
            <wp:extent cx="4754880" cy="8120474"/>
            <wp:docPr id="24" name="Picture 24"/>
            <wp:cNvGraphicFramePr>
              <a:graphicFrameLocks noChangeAspect="1"/>
            </wp:cNvGraphicFramePr>
            <a:graphic>
              <a:graphicData uri="http://schemas.openxmlformats.org/drawingml/2006/picture">
                <pic:pic>
                  <pic:nvPicPr>
                    <pic:cNvPr id="0" name="hinh_2_21_act_kiem_ke_bom.png"/>
                    <pic:cNvPicPr/>
                  </pic:nvPicPr>
                  <pic:blipFill>
                    <a:blip r:embed="rId34"/>
                    <a:stretch>
                      <a:fillRect/>
                    </a:stretch>
                  </pic:blipFill>
                  <pic:spPr>
                    <a:xfrm>
                      <a:off x="0" y="0"/>
                      <a:ext cx="4754880" cy="8120474"/>
                    </a:xfrm>
                    <a:prstGeom prst="rect"/>
                  </pic:spPr>
                </pic:pic>
              </a:graphicData>
            </a:graphic>
          </wp:inline>
        </w:drawing>
      </w:r>
    </w:p>
    <w:p>
      <w:pPr>
        <w:spacing w:before="40" w:after="240"/>
        <w:ind w:firstLine="0"/>
        <w:jc w:val="center"/>
      </w:pPr>
      <w:r>
        <w:rPr>
          <w:rFonts w:ascii="Times New Roman" w:hAnsi="Times New Roman"/>
          <w:b/>
          <w:i/>
          <w:color w:val="000000"/>
          <w:sz w:val="22"/>
        </w:rPr>
        <w:t>Hình 2.21. Biểu đồ hoạt động Quy trình Quản lý kho ca &amp; Trừ BOM</w:t>
      </w:r>
    </w:p>
    <w:p>
      <w:pPr>
        <w:spacing w:before="160" w:after="80"/>
        <w:ind w:firstLine="0"/>
        <w:jc w:val="center"/>
      </w:pPr>
      <w:r>
        <w:drawing>
          <wp:inline xmlns:a="http://schemas.openxmlformats.org/drawingml/2006/main" xmlns:pic="http://schemas.openxmlformats.org/drawingml/2006/picture">
            <wp:extent cx="4754880" cy="6704915"/>
            <wp:docPr id="25" name="Picture 25"/>
            <wp:cNvGraphicFramePr>
              <a:graphicFrameLocks noChangeAspect="1"/>
            </wp:cNvGraphicFramePr>
            <a:graphic>
              <a:graphicData uri="http://schemas.openxmlformats.org/drawingml/2006/picture">
                <pic:pic>
                  <pic:nvPicPr>
                    <pic:cNvPr id="0" name="hinh_2_22_act_xep_lich_ca.png"/>
                    <pic:cNvPicPr/>
                  </pic:nvPicPr>
                  <pic:blipFill>
                    <a:blip r:embed="rId35"/>
                    <a:stretch>
                      <a:fillRect/>
                    </a:stretch>
                  </pic:blipFill>
                  <pic:spPr>
                    <a:xfrm>
                      <a:off x="0" y="0"/>
                      <a:ext cx="4754880" cy="6704915"/>
                    </a:xfrm>
                    <a:prstGeom prst="rect"/>
                  </pic:spPr>
                </pic:pic>
              </a:graphicData>
            </a:graphic>
          </wp:inline>
        </w:drawing>
      </w:r>
    </w:p>
    <w:p>
      <w:pPr>
        <w:spacing w:before="40" w:after="240"/>
        <w:ind w:firstLine="0"/>
        <w:jc w:val="center"/>
      </w:pPr>
      <w:r>
        <w:rPr>
          <w:rFonts w:ascii="Times New Roman" w:hAnsi="Times New Roman"/>
          <w:b/>
          <w:i/>
          <w:color w:val="000000"/>
          <w:sz w:val="22"/>
        </w:rPr>
        <w:t>Hình 2.22. Biểu đồ hoạt động Quy trình Đăng ký lịch rảnh &amp; Xếp ca tuần</w:t>
      </w:r>
    </w:p>
    <w:p>
      <w:pPr>
        <w:spacing w:before="160" w:after="80"/>
        <w:ind w:firstLine="0"/>
        <w:jc w:val="center"/>
      </w:pPr>
      <w:r>
        <w:drawing>
          <wp:inline xmlns:a="http://schemas.openxmlformats.org/drawingml/2006/main" xmlns:pic="http://schemas.openxmlformats.org/drawingml/2006/picture">
            <wp:extent cx="4754880" cy="8281801"/>
            <wp:docPr id="26" name="Picture 26"/>
            <wp:cNvGraphicFramePr>
              <a:graphicFrameLocks noChangeAspect="1"/>
            </wp:cNvGraphicFramePr>
            <a:graphic>
              <a:graphicData uri="http://schemas.openxmlformats.org/drawingml/2006/picture">
                <pic:pic>
                  <pic:nvPicPr>
                    <pic:cNvPr id="0" name="hinh_2_23_act_cham_cong_xu_ly.png"/>
                    <pic:cNvPicPr/>
                  </pic:nvPicPr>
                  <pic:blipFill>
                    <a:blip r:embed="rId36"/>
                    <a:stretch>
                      <a:fillRect/>
                    </a:stretch>
                  </pic:blipFill>
                  <pic:spPr>
                    <a:xfrm>
                      <a:off x="0" y="0"/>
                      <a:ext cx="4754880" cy="8281801"/>
                    </a:xfrm>
                    <a:prstGeom prst="rect"/>
                  </pic:spPr>
                </pic:pic>
              </a:graphicData>
            </a:graphic>
          </wp:inline>
        </w:drawing>
      </w:r>
    </w:p>
    <w:p>
      <w:pPr>
        <w:spacing w:before="40" w:after="240"/>
        <w:ind w:firstLine="0"/>
        <w:jc w:val="center"/>
      </w:pPr>
      <w:r>
        <w:rPr>
          <w:rFonts w:ascii="Times New Roman" w:hAnsi="Times New Roman"/>
          <w:b/>
          <w:i/>
          <w:color w:val="000000"/>
          <w:sz w:val="22"/>
        </w:rPr>
        <w:t>Hình 2.23. Biểu đồ hoạt động Quy trình Chấm công và Xử lý công lệch</w:t>
      </w:r>
    </w:p>
    <w:p>
      <w:pPr>
        <w:spacing w:before="160" w:after="80"/>
        <w:ind w:firstLine="0"/>
        <w:jc w:val="center"/>
      </w:pPr>
      <w:r>
        <w:drawing>
          <wp:inline xmlns:a="http://schemas.openxmlformats.org/drawingml/2006/main" xmlns:pic="http://schemas.openxmlformats.org/drawingml/2006/picture">
            <wp:extent cx="4754880" cy="7915743"/>
            <wp:docPr id="27" name="Picture 27"/>
            <wp:cNvGraphicFramePr>
              <a:graphicFrameLocks noChangeAspect="1"/>
            </wp:cNvGraphicFramePr>
            <a:graphic>
              <a:graphicData uri="http://schemas.openxmlformats.org/drawingml/2006/picture">
                <pic:pic>
                  <pic:nvPicPr>
                    <pic:cNvPr id="0" name="hinh_2_24_act_tinh_luong_khoa.png"/>
                    <pic:cNvPicPr/>
                  </pic:nvPicPr>
                  <pic:blipFill>
                    <a:blip r:embed="rId37"/>
                    <a:stretch>
                      <a:fillRect/>
                    </a:stretch>
                  </pic:blipFill>
                  <pic:spPr>
                    <a:xfrm>
                      <a:off x="0" y="0"/>
                      <a:ext cx="4754880" cy="7915743"/>
                    </a:xfrm>
                    <a:prstGeom prst="rect"/>
                  </pic:spPr>
                </pic:pic>
              </a:graphicData>
            </a:graphic>
          </wp:inline>
        </w:drawing>
      </w:r>
    </w:p>
    <w:p>
      <w:pPr>
        <w:spacing w:before="40" w:after="240"/>
        <w:ind w:firstLine="0"/>
        <w:jc w:val="center"/>
      </w:pPr>
      <w:r>
        <w:rPr>
          <w:rFonts w:ascii="Times New Roman" w:hAnsi="Times New Roman"/>
          <w:b/>
          <w:i/>
          <w:color w:val="000000"/>
          <w:sz w:val="22"/>
        </w:rPr>
        <w:t>Hình 2.24. Biểu đồ hoạt động Quy trình Tính lương và Khóa bảng lương</w:t>
      </w:r>
    </w:p>
    <w:p>
      <w:pPr>
        <w:spacing w:before="160" w:after="80"/>
        <w:ind w:firstLine="0"/>
        <w:jc w:val="center"/>
      </w:pPr>
      <w:r>
        <w:drawing>
          <wp:inline xmlns:a="http://schemas.openxmlformats.org/drawingml/2006/main" xmlns:pic="http://schemas.openxmlformats.org/drawingml/2006/picture">
            <wp:extent cx="5303520" cy="2749135"/>
            <wp:docPr id="28" name="Picture 28"/>
            <wp:cNvGraphicFramePr>
              <a:graphicFrameLocks noChangeAspect="1"/>
            </wp:cNvGraphicFramePr>
            <a:graphic>
              <a:graphicData uri="http://schemas.openxmlformats.org/drawingml/2006/picture">
                <pic:pic>
                  <pic:nvPicPr>
                    <pic:cNvPr id="0" name="hinh_2_25_act_danh_gia_kpi.png"/>
                    <pic:cNvPicPr/>
                  </pic:nvPicPr>
                  <pic:blipFill>
                    <a:blip r:embed="rId38"/>
                    <a:stretch>
                      <a:fillRect/>
                    </a:stretch>
                  </pic:blipFill>
                  <pic:spPr>
                    <a:xfrm>
                      <a:off x="0" y="0"/>
                      <a:ext cx="5303520" cy="2749135"/>
                    </a:xfrm>
                    <a:prstGeom prst="rect"/>
                  </pic:spPr>
                </pic:pic>
              </a:graphicData>
            </a:graphic>
          </wp:inline>
        </w:drawing>
      </w:r>
    </w:p>
    <w:p>
      <w:pPr>
        <w:spacing w:before="40" w:after="240"/>
        <w:ind w:firstLine="0"/>
        <w:jc w:val="center"/>
      </w:pPr>
      <w:r>
        <w:rPr>
          <w:rFonts w:ascii="Times New Roman" w:hAnsi="Times New Roman"/>
          <w:b/>
          <w:i/>
          <w:color w:val="000000"/>
          <w:sz w:val="22"/>
        </w:rPr>
        <w:t>Hình 2.25. Biểu đồ hoạt động Quy trình Đánh giá xếp loại KPI</w:t>
      </w:r>
    </w:p>
    <w:p>
      <w:pPr>
        <w:keepNext/>
        <w:spacing w:before="160" w:after="60"/>
        <w:ind w:firstLine="0"/>
        <w:jc w:val="left"/>
        <w:outlineLvl w:val="2"/>
      </w:pPr>
      <w:r>
        <w:rPr>
          <w:rFonts w:ascii="Times New Roman" w:hAnsi="Times New Roman"/>
          <w:b/>
          <w:color w:val="000000"/>
          <w:sz w:val="26"/>
        </w:rPr>
        <w:t>2.3.3. Xây dựng biểu đồ trạng thái (State Machine Diagrams)</w:t>
      </w:r>
    </w:p>
    <w:p>
      <w:pPr>
        <w:spacing w:before="0" w:after="100" w:line="324" w:lineRule="auto"/>
        <w:ind w:firstLine="720"/>
        <w:jc w:val="both"/>
      </w:pPr>
      <w:r>
        <w:rPr>
          <w:rFonts w:ascii="Times New Roman" w:hAnsi="Times New Roman"/>
          <w:b w:val="0"/>
          <w:i w:val="0"/>
          <w:color w:val="000000"/>
          <w:sz w:val="26"/>
        </w:rPr>
        <w:t>Biểu đồ trạng thái mô tả vòng đời của các thực thể nghiệp vụ then chốt trong hệ thống, chỉ rõ các trạng thái có thể có, các sự kiện kích hoạt sự chuyển đổi trạng thái và các điều kiện ràng buộc kèm theo:</w:t>
      </w:r>
    </w:p>
    <w:p>
      <w:pPr>
        <w:spacing w:before="160" w:after="80"/>
        <w:ind w:firstLine="0"/>
        <w:jc w:val="center"/>
      </w:pPr>
      <w:r>
        <w:drawing>
          <wp:inline xmlns:a="http://schemas.openxmlformats.org/drawingml/2006/main" xmlns:pic="http://schemas.openxmlformats.org/drawingml/2006/picture">
            <wp:extent cx="5029200" cy="10497312"/>
            <wp:docPr id="29" name="Picture 29"/>
            <wp:cNvGraphicFramePr>
              <a:graphicFrameLocks noChangeAspect="1"/>
            </wp:cNvGraphicFramePr>
            <a:graphic>
              <a:graphicData uri="http://schemas.openxmlformats.org/drawingml/2006/picture">
                <pic:pic>
                  <pic:nvPicPr>
                    <pic:cNvPr id="0" name="hinh_2_26_state_don_hang.png"/>
                    <pic:cNvPicPr/>
                  </pic:nvPicPr>
                  <pic:blipFill>
                    <a:blip r:embed="rId39"/>
                    <a:stretch>
                      <a:fillRect/>
                    </a:stretch>
                  </pic:blipFill>
                  <pic:spPr>
                    <a:xfrm>
                      <a:off x="0" y="0"/>
                      <a:ext cx="5029200" cy="10497312"/>
                    </a:xfrm>
                    <a:prstGeom prst="rect"/>
                  </pic:spPr>
                </pic:pic>
              </a:graphicData>
            </a:graphic>
          </wp:inline>
        </w:drawing>
      </w:r>
    </w:p>
    <w:p>
      <w:pPr>
        <w:spacing w:before="40" w:after="240"/>
        <w:ind w:firstLine="0"/>
        <w:jc w:val="center"/>
      </w:pPr>
      <w:r>
        <w:rPr>
          <w:rFonts w:ascii="Times New Roman" w:hAnsi="Times New Roman"/>
          <w:b/>
          <w:i/>
          <w:color w:val="000000"/>
          <w:sz w:val="22"/>
        </w:rPr>
        <w:t>Hình 2.26. Biểu đồ trạng thái Vòng đời Đơn hàng bán hàng (Order Lifecycle)</w:t>
      </w:r>
    </w:p>
    <w:p>
      <w:pPr>
        <w:spacing w:before="0" w:after="100" w:line="324" w:lineRule="auto"/>
        <w:ind w:firstLine="720"/>
        <w:jc w:val="both"/>
      </w:pPr>
      <w:r>
        <w:rPr>
          <w:rFonts w:ascii="Times New Roman" w:hAnsi="Times New Roman"/>
          <w:b w:val="0"/>
          <w:i w:val="0"/>
          <w:color w:val="000000"/>
          <w:sz w:val="26"/>
        </w:rPr>
        <w:t>Vòng đời đơn hàng trải qua 7 trạng thái liên tiếp: Bắt đầu từ khi thu ngân nhập món (TAO_DON) -&gt; Chờ khách thanh toán (CHO_THANH_TOAN) -&gt; Thanh toán thành công (DA_THANH_TOAN) -&gt; Tự động chuyển thông tin sang màn hình bếp (CHUYEN_KDS_BEP) -&gt; Bếp nhận chế biến (DANG_CHE_BIEN) -&gt; Bếp chiên xong (DA_CHE_BIEN_XONG) -&gt; Trạm soạn đồ đóng gói (DANG_DONG_GOI) -&gt; Sẵn sàng giao khách (SAN_SANG_GIAO) -&gt; Khách nhận món thành công (HOAN_TAT). Trường hợp khách hủy đơn tại bước thanh toán, đơn chuyển sang trạng thái DA_HUY.</w:t>
      </w:r>
    </w:p>
    <w:p>
      <w:pPr>
        <w:spacing w:before="160" w:after="80"/>
        <w:ind w:firstLine="0"/>
        <w:jc w:val="center"/>
      </w:pPr>
      <w:r>
        <w:drawing>
          <wp:inline xmlns:a="http://schemas.openxmlformats.org/drawingml/2006/main" xmlns:pic="http://schemas.openxmlformats.org/drawingml/2006/picture">
            <wp:extent cx="5029200" cy="7977945"/>
            <wp:docPr id="30" name="Picture 30"/>
            <wp:cNvGraphicFramePr>
              <a:graphicFrameLocks noChangeAspect="1"/>
            </wp:cNvGraphicFramePr>
            <a:graphic>
              <a:graphicData uri="http://schemas.openxmlformats.org/drawingml/2006/picture">
                <pic:pic>
                  <pic:nvPicPr>
                    <pic:cNvPr id="0" name="hinh_2_27_state_ca_lam_viec.png"/>
                    <pic:cNvPicPr/>
                  </pic:nvPicPr>
                  <pic:blipFill>
                    <a:blip r:embed="rId40"/>
                    <a:stretch>
                      <a:fillRect/>
                    </a:stretch>
                  </pic:blipFill>
                  <pic:spPr>
                    <a:xfrm>
                      <a:off x="0" y="0"/>
                      <a:ext cx="5029200" cy="7977945"/>
                    </a:xfrm>
                    <a:prstGeom prst="rect"/>
                  </pic:spPr>
                </pic:pic>
              </a:graphicData>
            </a:graphic>
          </wp:inline>
        </w:drawing>
      </w:r>
    </w:p>
    <w:p>
      <w:pPr>
        <w:spacing w:before="40" w:after="240"/>
        <w:ind w:firstLine="0"/>
        <w:jc w:val="center"/>
      </w:pPr>
      <w:r>
        <w:rPr>
          <w:rFonts w:ascii="Times New Roman" w:hAnsi="Times New Roman"/>
          <w:b/>
          <w:i/>
          <w:color w:val="000000"/>
          <w:sz w:val="22"/>
        </w:rPr>
        <w:t>Hình 2.27. Biểu đồ trạng thái Vòng đời Ca làm việc &amp; Điểm danh (Shift Lifecycle)</w:t>
      </w:r>
    </w:p>
    <w:p>
      <w:pPr>
        <w:spacing w:before="0" w:after="100" w:line="324" w:lineRule="auto"/>
        <w:ind w:firstLine="720"/>
        <w:jc w:val="both"/>
      </w:pPr>
      <w:r>
        <w:rPr>
          <w:rFonts w:ascii="Times New Roman" w:hAnsi="Times New Roman"/>
          <w:b w:val="0"/>
          <w:i w:val="0"/>
          <w:color w:val="000000"/>
          <w:sz w:val="26"/>
        </w:rPr>
        <w:t>Vòng đời ca làm việc của nhân viên bắt đầu từ lúc hệ thống sinh ca đề xuất (DU_THAO_LICH) -&gt; Quản lý duyệt (DA_XEP_LICH) -&gt; Nhân viên quét QR Check-in vào ca đúng giờ (DA_CHECK_IN) -&gt; Thực hiện ca làm việc (DANG_LAM_CA) -&gt; Quét QR ra ca (DA_CHECK_OUT) -&gt; Chuyển số liệu sang chốt công (CHO_XAC_NHAN) -&gt; Trưởng ca xác nhận số giờ hợp lệ (DA_CHOT_CONG). Nếu không check-in sau 30 phút, ca chuyển sang VANG_MAT và chờ phiếu giải trình.</w:t>
      </w:r>
    </w:p>
    <w:p>
      <w:pPr>
        <w:spacing w:before="160" w:after="80"/>
        <w:ind w:firstLine="0"/>
        <w:jc w:val="center"/>
      </w:pPr>
      <w:r>
        <w:drawing>
          <wp:inline xmlns:a="http://schemas.openxmlformats.org/drawingml/2006/main" xmlns:pic="http://schemas.openxmlformats.org/drawingml/2006/picture">
            <wp:extent cx="5029200" cy="9561007"/>
            <wp:docPr id="31" name="Picture 31"/>
            <wp:cNvGraphicFramePr>
              <a:graphicFrameLocks noChangeAspect="1"/>
            </wp:cNvGraphicFramePr>
            <a:graphic>
              <a:graphicData uri="http://schemas.openxmlformats.org/drawingml/2006/picture">
                <pic:pic>
                  <pic:nvPicPr>
                    <pic:cNvPr id="0" name="hinh_2_28_state_ky_luong.png"/>
                    <pic:cNvPicPr/>
                  </pic:nvPicPr>
                  <pic:blipFill>
                    <a:blip r:embed="rId41"/>
                    <a:stretch>
                      <a:fillRect/>
                    </a:stretch>
                  </pic:blipFill>
                  <pic:spPr>
                    <a:xfrm>
                      <a:off x="0" y="0"/>
                      <a:ext cx="5029200" cy="9561007"/>
                    </a:xfrm>
                    <a:prstGeom prst="rect"/>
                  </pic:spPr>
                </pic:pic>
              </a:graphicData>
            </a:graphic>
          </wp:inline>
        </w:drawing>
      </w:r>
    </w:p>
    <w:p>
      <w:pPr>
        <w:spacing w:before="40" w:after="240"/>
        <w:ind w:firstLine="0"/>
        <w:jc w:val="center"/>
      </w:pPr>
      <w:r>
        <w:rPr>
          <w:rFonts w:ascii="Times New Roman" w:hAnsi="Times New Roman"/>
          <w:b/>
          <w:i/>
          <w:color w:val="000000"/>
          <w:sz w:val="22"/>
        </w:rPr>
        <w:t>Hình 2.28. Biểu đồ trạng thái Vòng đời Bảng lương tháng (Payroll Lifecycle)</w:t>
      </w:r>
    </w:p>
    <w:p>
      <w:pPr>
        <w:spacing w:before="0" w:after="100" w:line="324" w:lineRule="auto"/>
        <w:ind w:firstLine="720"/>
        <w:jc w:val="both"/>
      </w:pPr>
      <w:r>
        <w:rPr>
          <w:rFonts w:ascii="Times New Roman" w:hAnsi="Times New Roman"/>
          <w:b w:val="0"/>
          <w:i w:val="0"/>
          <w:color w:val="000000"/>
          <w:sz w:val="26"/>
        </w:rPr>
        <w:t>Vòng đời bảng lương phát triển qua 6 giai đoạn nghiêm ngặt: Hết chu kỳ tháng (KHOI_TAO) -&gt; Thu thập công và KPI (DANG_TINH_TOAN) -&gt; Sinh dự thảo (BAN_NHAP) -&gt; Cửa hàng trưởng ký xác nhận (SM_XAC_NHAN) -&gt; Chuyên viên C&amp;B duyệt (HR_PHE_DUYET) -&gt; Ban Giám đốc ký duyệt và Khóa bất biến chống sửa đổi (DA_KHOA) -&gt; Chuyển khoản ngân hàng và phát hành Payslip (DA_CHI_TRA).</w:t>
      </w:r>
    </w:p>
    <w:p>
      <w:pPr>
        <w:keepNext/>
        <w:spacing w:before="160" w:after="60"/>
        <w:ind w:firstLine="0"/>
        <w:jc w:val="left"/>
        <w:outlineLvl w:val="2"/>
      </w:pPr>
      <w:r>
        <w:rPr>
          <w:rFonts w:ascii="Times New Roman" w:hAnsi="Times New Roman"/>
          <w:b/>
          <w:color w:val="000000"/>
          <w:sz w:val="26"/>
        </w:rPr>
        <w:t>2.3.4. Xây dựng biểu đồ cộng tác / tương tác</w:t>
      </w:r>
    </w:p>
    <w:p>
      <w:pPr>
        <w:spacing w:before="0" w:after="100" w:line="324" w:lineRule="auto"/>
        <w:ind w:firstLine="720"/>
        <w:jc w:val="both"/>
      </w:pPr>
      <w:r>
        <w:rPr>
          <w:rFonts w:ascii="Times New Roman" w:hAnsi="Times New Roman"/>
          <w:b w:val="0"/>
          <w:i w:val="0"/>
          <w:color w:val="000000"/>
          <w:sz w:val="26"/>
        </w:rPr>
        <w:t>Biểu đồ cộng tác (Communication Diagram) tập trung làm nổi bật mối quan hệ cấu trúc giữa các đối tượng tham gia vào việc thực thi ca sử dụng, bổ trợ cho góc nhìn thời gian của biểu đồ trình tự. Trong hệ thống Texas Chicken, sự cộng tác diễn ra mạnh mẽ nhất giữa các phân hệ: Khi một đơn hàng thanh toán trên OrderService, nó gửi thông điệp đồng thời tới KDSService (hiển thị trạm bếp), StockService (trừ kho BOM) và ShiftService (tích lũy doanh thu ca và chỉ số up-sell vào tài khoản thu ngân).</w:t>
      </w:r>
    </w:p>
    <w:p>
      <w:pPr>
        <w:keepNext/>
        <w:spacing w:before="200" w:after="80"/>
        <w:ind w:firstLine="0"/>
        <w:jc w:val="left"/>
        <w:outlineLvl w:val="1"/>
      </w:pPr>
      <w:r>
        <w:rPr>
          <w:rFonts w:ascii="Times New Roman" w:hAnsi="Times New Roman"/>
          <w:b/>
          <w:color w:val="000000"/>
          <w:sz w:val="27"/>
        </w:rPr>
        <w:t>2.4. Thiết kế hệ thống</w:t>
      </w:r>
    </w:p>
    <w:p>
      <w:pPr>
        <w:keepNext/>
        <w:spacing w:before="160" w:after="60"/>
        <w:ind w:firstLine="0"/>
        <w:jc w:val="left"/>
        <w:outlineLvl w:val="2"/>
      </w:pPr>
      <w:r>
        <w:rPr>
          <w:rFonts w:ascii="Times New Roman" w:hAnsi="Times New Roman"/>
          <w:b/>
          <w:color w:val="000000"/>
          <w:sz w:val="26"/>
        </w:rPr>
        <w:t>2.4.1. Xây dựng biểu đồ lớp (Class Diagrams)</w:t>
      </w:r>
    </w:p>
    <w:p>
      <w:pPr>
        <w:spacing w:before="0" w:after="100" w:line="324" w:lineRule="auto"/>
        <w:ind w:firstLine="720"/>
        <w:jc w:val="both"/>
      </w:pPr>
      <w:r>
        <w:rPr>
          <w:rFonts w:ascii="Times New Roman" w:hAnsi="Times New Roman"/>
          <w:b w:val="0"/>
          <w:i w:val="0"/>
          <w:color w:val="000000"/>
          <w:sz w:val="26"/>
        </w:rPr>
        <w:t>Biểu đồ lớp thể hiện cấu trúc tĩnh của hệ thống, bao gồm các lớp đối tượng, các thuộc tính dữ liệu kèm kiểu dữ liệu, các phương thức xử lý và mối quan hệ giữa các lớp (Kế thừa, Hợp thành, Kết tập và Phụ thuộc):</w:t>
      </w:r>
    </w:p>
    <w:p>
      <w:pPr>
        <w:spacing w:before="160" w:after="80"/>
        <w:ind w:firstLine="0"/>
        <w:jc w:val="center"/>
      </w:pPr>
      <w:r>
        <w:drawing>
          <wp:inline xmlns:a="http://schemas.openxmlformats.org/drawingml/2006/main" xmlns:pic="http://schemas.openxmlformats.org/drawingml/2006/picture">
            <wp:extent cx="5486400" cy="1851124"/>
            <wp:docPr id="32" name="Picture 32"/>
            <wp:cNvGraphicFramePr>
              <a:graphicFrameLocks noChangeAspect="1"/>
            </wp:cNvGraphicFramePr>
            <a:graphic>
              <a:graphicData uri="http://schemas.openxmlformats.org/drawingml/2006/picture">
                <pic:pic>
                  <pic:nvPicPr>
                    <pic:cNvPr id="0" name="hinh_2_29_package_tong_quan.png"/>
                    <pic:cNvPicPr/>
                  </pic:nvPicPr>
                  <pic:blipFill>
                    <a:blip r:embed="rId42"/>
                    <a:stretch>
                      <a:fillRect/>
                    </a:stretch>
                  </pic:blipFill>
                  <pic:spPr>
                    <a:xfrm>
                      <a:off x="0" y="0"/>
                      <a:ext cx="5486400" cy="1851124"/>
                    </a:xfrm>
                    <a:prstGeom prst="rect"/>
                  </pic:spPr>
                </pic:pic>
              </a:graphicData>
            </a:graphic>
          </wp:inline>
        </w:drawing>
      </w:r>
    </w:p>
    <w:p>
      <w:pPr>
        <w:spacing w:before="40" w:after="240"/>
        <w:ind w:firstLine="0"/>
        <w:jc w:val="center"/>
      </w:pPr>
      <w:r>
        <w:rPr>
          <w:rFonts w:ascii="Times New Roman" w:hAnsi="Times New Roman"/>
          <w:b/>
          <w:i/>
          <w:color w:val="000000"/>
          <w:sz w:val="22"/>
        </w:rPr>
        <w:t>Hình 2.29. Biểu đồ gói phân hệ tổng quan của hệ thống (Package Diagram)</w:t>
      </w:r>
    </w:p>
    <w:p>
      <w:pPr>
        <w:spacing w:before="160" w:after="80"/>
        <w:ind w:firstLine="0"/>
        <w:jc w:val="center"/>
      </w:pPr>
      <w:r>
        <w:drawing>
          <wp:inline xmlns:a="http://schemas.openxmlformats.org/drawingml/2006/main" xmlns:pic="http://schemas.openxmlformats.org/drawingml/2006/picture">
            <wp:extent cx="5303520" cy="3848934"/>
            <wp:docPr id="33" name="Picture 33"/>
            <wp:cNvGraphicFramePr>
              <a:graphicFrameLocks noChangeAspect="1"/>
            </wp:cNvGraphicFramePr>
            <a:graphic>
              <a:graphicData uri="http://schemas.openxmlformats.org/drawingml/2006/picture">
                <pic:pic>
                  <pic:nvPicPr>
                    <pic:cNvPr id="0" name="hinh_2_30_class_pos_kds.png"/>
                    <pic:cNvPicPr/>
                  </pic:nvPicPr>
                  <pic:blipFill>
                    <a:blip r:embed="rId43"/>
                    <a:stretch>
                      <a:fillRect/>
                    </a:stretch>
                  </pic:blipFill>
                  <pic:spPr>
                    <a:xfrm>
                      <a:off x="0" y="0"/>
                      <a:ext cx="5303520" cy="3848934"/>
                    </a:xfrm>
                    <a:prstGeom prst="rect"/>
                  </pic:spPr>
                </pic:pic>
              </a:graphicData>
            </a:graphic>
          </wp:inline>
        </w:drawing>
      </w:r>
    </w:p>
    <w:p>
      <w:pPr>
        <w:spacing w:before="40" w:after="240"/>
        <w:ind w:firstLine="0"/>
        <w:jc w:val="center"/>
      </w:pPr>
      <w:r>
        <w:rPr>
          <w:rFonts w:ascii="Times New Roman" w:hAnsi="Times New Roman"/>
          <w:b/>
          <w:i/>
          <w:color w:val="000000"/>
          <w:sz w:val="22"/>
        </w:rPr>
        <w:t>Hình 2.30. Biểu đồ lớp Phân hệ Tác nghiệp POS &amp; KDS</w:t>
      </w:r>
    </w:p>
    <w:p>
      <w:pPr>
        <w:spacing w:before="160" w:after="80"/>
        <w:ind w:firstLine="0"/>
        <w:jc w:val="center"/>
      </w:pPr>
      <w:r>
        <w:drawing>
          <wp:inline xmlns:a="http://schemas.openxmlformats.org/drawingml/2006/main" xmlns:pic="http://schemas.openxmlformats.org/drawingml/2006/picture">
            <wp:extent cx="5303520" cy="4599885"/>
            <wp:docPr id="34" name="Picture 34"/>
            <wp:cNvGraphicFramePr>
              <a:graphicFrameLocks noChangeAspect="1"/>
            </wp:cNvGraphicFramePr>
            <a:graphic>
              <a:graphicData uri="http://schemas.openxmlformats.org/drawingml/2006/picture">
                <pic:pic>
                  <pic:nvPicPr>
                    <pic:cNvPr id="0" name="hinh_2_31_class_kho_bom.png"/>
                    <pic:cNvPicPr/>
                  </pic:nvPicPr>
                  <pic:blipFill>
                    <a:blip r:embed="rId44"/>
                    <a:stretch>
                      <a:fillRect/>
                    </a:stretch>
                  </pic:blipFill>
                  <pic:spPr>
                    <a:xfrm>
                      <a:off x="0" y="0"/>
                      <a:ext cx="5303520" cy="4599885"/>
                    </a:xfrm>
                    <a:prstGeom prst="rect"/>
                  </pic:spPr>
                </pic:pic>
              </a:graphicData>
            </a:graphic>
          </wp:inline>
        </w:drawing>
      </w:r>
    </w:p>
    <w:p>
      <w:pPr>
        <w:spacing w:before="40" w:after="240"/>
        <w:ind w:firstLine="0"/>
        <w:jc w:val="center"/>
      </w:pPr>
      <w:r>
        <w:rPr>
          <w:rFonts w:ascii="Times New Roman" w:hAnsi="Times New Roman"/>
          <w:b/>
          <w:i/>
          <w:color w:val="000000"/>
          <w:sz w:val="22"/>
        </w:rPr>
        <w:t>Hình 2.31. Biểu đồ lớp Phân hệ Kho ca &amp; Định mức BOM</w:t>
      </w:r>
    </w:p>
    <w:p>
      <w:pPr>
        <w:spacing w:before="160" w:after="80"/>
        <w:ind w:firstLine="0"/>
        <w:jc w:val="center"/>
      </w:pPr>
      <w:r>
        <w:drawing>
          <wp:inline xmlns:a="http://schemas.openxmlformats.org/drawingml/2006/main" xmlns:pic="http://schemas.openxmlformats.org/drawingml/2006/picture">
            <wp:extent cx="5303520" cy="6319943"/>
            <wp:docPr id="35" name="Picture 35"/>
            <wp:cNvGraphicFramePr>
              <a:graphicFrameLocks noChangeAspect="1"/>
            </wp:cNvGraphicFramePr>
            <a:graphic>
              <a:graphicData uri="http://schemas.openxmlformats.org/drawingml/2006/picture">
                <pic:pic>
                  <pic:nvPicPr>
                    <pic:cNvPr id="0" name="hinh_2_32_class_lich_cham_cong.png"/>
                    <pic:cNvPicPr/>
                  </pic:nvPicPr>
                  <pic:blipFill>
                    <a:blip r:embed="rId45"/>
                    <a:stretch>
                      <a:fillRect/>
                    </a:stretch>
                  </pic:blipFill>
                  <pic:spPr>
                    <a:xfrm>
                      <a:off x="0" y="0"/>
                      <a:ext cx="5303520" cy="6319943"/>
                    </a:xfrm>
                    <a:prstGeom prst="rect"/>
                  </pic:spPr>
                </pic:pic>
              </a:graphicData>
            </a:graphic>
          </wp:inline>
        </w:drawing>
      </w:r>
    </w:p>
    <w:p>
      <w:pPr>
        <w:spacing w:before="40" w:after="240"/>
        <w:ind w:firstLine="0"/>
        <w:jc w:val="center"/>
      </w:pPr>
      <w:r>
        <w:rPr>
          <w:rFonts w:ascii="Times New Roman" w:hAnsi="Times New Roman"/>
          <w:b/>
          <w:i/>
          <w:color w:val="000000"/>
          <w:sz w:val="22"/>
        </w:rPr>
        <w:t>Hình 2.32. Biểu đồ lớp Phân hệ Lịch ca &amp; Chấm công Nhân sự</w:t>
      </w:r>
    </w:p>
    <w:p>
      <w:pPr>
        <w:spacing w:before="160" w:after="80"/>
        <w:ind w:firstLine="0"/>
        <w:jc w:val="center"/>
      </w:pPr>
      <w:r>
        <w:drawing>
          <wp:inline xmlns:a="http://schemas.openxmlformats.org/drawingml/2006/main" xmlns:pic="http://schemas.openxmlformats.org/drawingml/2006/picture">
            <wp:extent cx="5303520" cy="5769986"/>
            <wp:docPr id="36" name="Picture 36"/>
            <wp:cNvGraphicFramePr>
              <a:graphicFrameLocks noChangeAspect="1"/>
            </wp:cNvGraphicFramePr>
            <a:graphic>
              <a:graphicData uri="http://schemas.openxmlformats.org/drawingml/2006/picture">
                <pic:pic>
                  <pic:nvPicPr>
                    <pic:cNvPr id="0" name="hinh_2_33_class_luong_kpi.png"/>
                    <pic:cNvPicPr/>
                  </pic:nvPicPr>
                  <pic:blipFill>
                    <a:blip r:embed="rId46"/>
                    <a:stretch>
                      <a:fillRect/>
                    </a:stretch>
                  </pic:blipFill>
                  <pic:spPr>
                    <a:xfrm>
                      <a:off x="0" y="0"/>
                      <a:ext cx="5303520" cy="5769986"/>
                    </a:xfrm>
                    <a:prstGeom prst="rect"/>
                  </pic:spPr>
                </pic:pic>
              </a:graphicData>
            </a:graphic>
          </wp:inline>
        </w:drawing>
      </w:r>
    </w:p>
    <w:p>
      <w:pPr>
        <w:spacing w:before="40" w:after="240"/>
        <w:ind w:firstLine="0"/>
        <w:jc w:val="center"/>
      </w:pPr>
      <w:r>
        <w:rPr>
          <w:rFonts w:ascii="Times New Roman" w:hAnsi="Times New Roman"/>
          <w:b/>
          <w:i/>
          <w:color w:val="000000"/>
          <w:sz w:val="22"/>
        </w:rPr>
        <w:t>Hình 2.33. Biểu đồ lớp Phân hệ Tiền lương &amp; Đánh giá KPI</w:t>
      </w:r>
    </w:p>
    <w:p>
      <w:pPr>
        <w:spacing w:before="160" w:after="80"/>
        <w:ind w:firstLine="0"/>
        <w:jc w:val="center"/>
      </w:pPr>
      <w:r>
        <w:drawing>
          <wp:inline xmlns:a="http://schemas.openxmlformats.org/drawingml/2006/main" xmlns:pic="http://schemas.openxmlformats.org/drawingml/2006/picture">
            <wp:extent cx="5303520" cy="4982500"/>
            <wp:docPr id="37" name="Picture 37"/>
            <wp:cNvGraphicFramePr>
              <a:graphicFrameLocks noChangeAspect="1"/>
            </wp:cNvGraphicFramePr>
            <a:graphic>
              <a:graphicData uri="http://schemas.openxmlformats.org/drawingml/2006/picture">
                <pic:pic>
                  <pic:nvPicPr>
                    <pic:cNvPr id="0" name="hinh_2_34_class_domain_tong_the.png"/>
                    <pic:cNvPicPr/>
                  </pic:nvPicPr>
                  <pic:blipFill>
                    <a:blip r:embed="rId47"/>
                    <a:stretch>
                      <a:fillRect/>
                    </a:stretch>
                  </pic:blipFill>
                  <pic:spPr>
                    <a:xfrm>
                      <a:off x="0" y="0"/>
                      <a:ext cx="5303520" cy="4982500"/>
                    </a:xfrm>
                    <a:prstGeom prst="rect"/>
                  </pic:spPr>
                </pic:pic>
              </a:graphicData>
            </a:graphic>
          </wp:inline>
        </w:drawing>
      </w:r>
    </w:p>
    <w:p>
      <w:pPr>
        <w:spacing w:before="40" w:after="240"/>
        <w:ind w:firstLine="0"/>
        <w:jc w:val="center"/>
      </w:pPr>
      <w:r>
        <w:rPr>
          <w:rFonts w:ascii="Times New Roman" w:hAnsi="Times New Roman"/>
          <w:b/>
          <w:i/>
          <w:color w:val="000000"/>
          <w:sz w:val="22"/>
        </w:rPr>
        <w:t>Hình 2.34. Biểu đồ lớp miền cốt lõi của hệ thống (Domain Model)</w:t>
      </w:r>
    </w:p>
    <w:p>
      <w:pPr>
        <w:keepNext/>
        <w:spacing w:before="160" w:after="60"/>
        <w:ind w:firstLine="0"/>
        <w:jc w:val="left"/>
        <w:outlineLvl w:val="2"/>
      </w:pPr>
      <w:r>
        <w:rPr>
          <w:rFonts w:ascii="Times New Roman" w:hAnsi="Times New Roman"/>
          <w:b/>
          <w:color w:val="000000"/>
          <w:sz w:val="26"/>
        </w:rPr>
        <w:t>2.4.2. Thiết kế lưu trữ dữ liệu (Database Schema / ERD &amp; Data Dictionary)</w:t>
      </w:r>
    </w:p>
    <w:p>
      <w:pPr>
        <w:spacing w:before="0" w:after="100" w:line="324" w:lineRule="auto"/>
        <w:ind w:firstLine="720"/>
        <w:jc w:val="both"/>
      </w:pPr>
      <w:r>
        <w:rPr>
          <w:rFonts w:ascii="Times New Roman" w:hAnsi="Times New Roman"/>
          <w:b w:val="0"/>
          <w:i w:val="0"/>
          <w:color w:val="000000"/>
          <w:sz w:val="26"/>
        </w:rPr>
        <w:t>Cơ sở dữ liệu của hệ thống được thiết kế theo mô hình quan hệ (Relational Database) trên hệ quản trị PostgreSQL, đạt chuẩn hóa dạng 3NF (Third Normal Form) nhằm triệt tiêu hoàn toàn sự dư thừa dữ liệu và bảo đảm tính toàn vẹn tham chiếu:</w:t>
      </w:r>
    </w:p>
    <w:p>
      <w:pPr>
        <w:spacing w:before="160" w:after="80"/>
        <w:ind w:firstLine="0"/>
        <w:jc w:val="center"/>
      </w:pPr>
      <w:r>
        <w:drawing>
          <wp:inline xmlns:a="http://schemas.openxmlformats.org/drawingml/2006/main" xmlns:pic="http://schemas.openxmlformats.org/drawingml/2006/picture">
            <wp:extent cx="5486400" cy="4800600"/>
            <wp:docPr id="38" name="Picture 38"/>
            <wp:cNvGraphicFramePr>
              <a:graphicFrameLocks noChangeAspect="1"/>
            </wp:cNvGraphicFramePr>
            <a:graphic>
              <a:graphicData uri="http://schemas.openxmlformats.org/drawingml/2006/picture">
                <pic:pic>
                  <pic:nvPicPr>
                    <pic:cNvPr id="0" name="hinh_2_35_erd_csdl.png"/>
                    <pic:cNvPicPr/>
                  </pic:nvPicPr>
                  <pic:blipFill>
                    <a:blip r:embed="rId48"/>
                    <a:stretch>
                      <a:fillRect/>
                    </a:stretch>
                  </pic:blipFill>
                  <pic:spPr>
                    <a:xfrm>
                      <a:off x="0" y="0"/>
                      <a:ext cx="5486400" cy="4800600"/>
                    </a:xfrm>
                    <a:prstGeom prst="rect"/>
                  </pic:spPr>
                </pic:pic>
              </a:graphicData>
            </a:graphic>
          </wp:inline>
        </w:drawing>
      </w:r>
    </w:p>
    <w:p>
      <w:pPr>
        <w:spacing w:before="40" w:after="240"/>
        <w:ind w:firstLine="0"/>
        <w:jc w:val="center"/>
      </w:pPr>
      <w:r>
        <w:rPr>
          <w:rFonts w:ascii="Times New Roman" w:hAnsi="Times New Roman"/>
          <w:b/>
          <w:i/>
          <w:color w:val="000000"/>
          <w:sz w:val="22"/>
        </w:rPr>
        <w:t>Hình 2.35. Lược đồ thực thể quan hệ Cơ sở dữ liệu vật lý (Physical ERD)</w:t>
      </w:r>
    </w:p>
    <w:p>
      <w:pPr>
        <w:spacing w:before="120" w:after="100" w:line="324" w:lineRule="auto"/>
        <w:ind w:firstLine="0"/>
        <w:jc w:val="both"/>
      </w:pPr>
      <w:r>
        <w:rPr>
          <w:rFonts w:ascii="Times New Roman" w:hAnsi="Times New Roman"/>
          <w:b/>
          <w:i w:val="0"/>
          <w:color w:val="000000"/>
          <w:sz w:val="26"/>
        </w:rPr>
        <w:t>Bảng 2.18: Cấu trúc từ điển dữ liệu bảng tbl_CuaHang (Thông tin Cửa hàng chi nhánh)</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ma_cua_hang</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định danh duy nhất của cửa hàng chi nhánh</w:t>
            </w:r>
          </w:p>
        </w:tc>
      </w:tr>
      <w:tr>
        <w:tc>
          <w:tcPr>
            <w:tcW w:type="dxa" w:w="1984"/>
            <w:shd w:val="clear" w:color="auto" w:fill="auto"/>
          </w:tcPr>
          <w:p>
            <w:pPr>
              <w:spacing w:line="288" w:lineRule="auto" w:before="60" w:after="60"/>
            </w:pPr>
            <w:r>
              <w:rPr>
                <w:rFonts w:ascii="Times New Roman" w:hAnsi="Times New Roman"/>
                <w:color w:val="000000"/>
                <w:sz w:val="22"/>
              </w:rPr>
              <w:t>ten_cua_hang</w:t>
            </w:r>
          </w:p>
        </w:tc>
        <w:tc>
          <w:tcPr>
            <w:tcW w:type="dxa" w:w="1701"/>
            <w:shd w:val="clear" w:color="auto" w:fill="auto"/>
          </w:tcPr>
          <w:p>
            <w:pPr>
              <w:spacing w:line="288" w:lineRule="auto" w:before="60" w:after="60"/>
              <w:jc w:val="center"/>
            </w:pPr>
            <w:r>
              <w:rPr>
                <w:rFonts w:ascii="Times New Roman" w:hAnsi="Times New Roman"/>
                <w:color w:val="000000"/>
                <w:sz w:val="22"/>
              </w:rPr>
              <w:t>NVARCHAR(100)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Tên thương mại chi nhánh (VD: Texas Aeon Hà Đông)</w:t>
            </w:r>
          </w:p>
        </w:tc>
      </w:tr>
      <w:tr>
        <w:tc>
          <w:tcPr>
            <w:tcW w:type="dxa" w:w="1984"/>
            <w:shd w:val="clear" w:color="auto" w:fill="auto"/>
          </w:tcPr>
          <w:p>
            <w:pPr>
              <w:spacing w:line="288" w:lineRule="auto" w:before="60" w:after="60"/>
            </w:pPr>
            <w:r>
              <w:rPr>
                <w:rFonts w:ascii="Times New Roman" w:hAnsi="Times New Roman"/>
                <w:color w:val="000000"/>
                <w:sz w:val="22"/>
              </w:rPr>
              <w:t>dia_chi</w:t>
            </w:r>
          </w:p>
        </w:tc>
        <w:tc>
          <w:tcPr>
            <w:tcW w:type="dxa" w:w="1701"/>
            <w:shd w:val="clear" w:color="auto" w:fill="auto"/>
          </w:tcPr>
          <w:p>
            <w:pPr>
              <w:spacing w:line="288" w:lineRule="auto" w:before="60" w:after="60"/>
              <w:jc w:val="center"/>
            </w:pPr>
            <w:r>
              <w:rPr>
                <w:rFonts w:ascii="Times New Roman" w:hAnsi="Times New Roman"/>
                <w:color w:val="000000"/>
                <w:sz w:val="22"/>
              </w:rPr>
              <w:t>NVARCHAR(255)</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Địa chỉ số nhà, đường, quận huyện đặt cửa hàng</w:t>
            </w:r>
          </w:p>
        </w:tc>
      </w:tr>
      <w:tr>
        <w:tc>
          <w:tcPr>
            <w:tcW w:type="dxa" w:w="1984"/>
            <w:shd w:val="clear" w:color="auto" w:fill="auto"/>
          </w:tcPr>
          <w:p>
            <w:pPr>
              <w:spacing w:line="288" w:lineRule="auto" w:before="60" w:after="60"/>
            </w:pPr>
            <w:r>
              <w:rPr>
                <w:rFonts w:ascii="Times New Roman" w:hAnsi="Times New Roman"/>
                <w:color w:val="000000"/>
                <w:sz w:val="22"/>
              </w:rPr>
              <w:t>kinh_do</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Tọa độ kinh độ GPS phục vụ kiểm tra điểm danh</w:t>
            </w:r>
          </w:p>
        </w:tc>
      </w:tr>
      <w:tr>
        <w:tc>
          <w:tcPr>
            <w:tcW w:type="dxa" w:w="1984"/>
            <w:shd w:val="clear" w:color="auto" w:fill="auto"/>
          </w:tcPr>
          <w:p>
            <w:pPr>
              <w:spacing w:line="288" w:lineRule="auto" w:before="60" w:after="60"/>
            </w:pPr>
            <w:r>
              <w:rPr>
                <w:rFonts w:ascii="Times New Roman" w:hAnsi="Times New Roman"/>
                <w:color w:val="000000"/>
                <w:sz w:val="22"/>
              </w:rPr>
              <w:t>vi_do</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Tọa độ vĩ độ GPS phục vụ kiểm tra điểm danh</w:t>
            </w:r>
          </w:p>
        </w:tc>
      </w:tr>
      <w:tr>
        <w:tc>
          <w:tcPr>
            <w:tcW w:type="dxa" w:w="1984"/>
            <w:shd w:val="clear" w:color="auto" w:fill="auto"/>
          </w:tcPr>
          <w:p>
            <w:pPr>
              <w:spacing w:line="288" w:lineRule="auto" w:before="60" w:after="60"/>
            </w:pPr>
            <w:r>
              <w:rPr>
                <w:rFonts w:ascii="Times New Roman" w:hAnsi="Times New Roman"/>
                <w:color w:val="000000"/>
                <w:sz w:val="22"/>
              </w:rPr>
              <w:t>so_dien_thoai</w:t>
            </w:r>
          </w:p>
        </w:tc>
        <w:tc>
          <w:tcPr>
            <w:tcW w:type="dxa" w:w="1701"/>
            <w:shd w:val="clear" w:color="auto" w:fill="auto"/>
          </w:tcPr>
          <w:p>
            <w:pPr>
              <w:spacing w:line="288" w:lineRule="auto" w:before="60" w:after="60"/>
              <w:jc w:val="center"/>
            </w:pPr>
            <w:r>
              <w:rPr>
                <w:rFonts w:ascii="Times New Roman" w:hAnsi="Times New Roman"/>
                <w:color w:val="000000"/>
                <w:sz w:val="22"/>
              </w:rPr>
              <w:t>VARCHAR(15)</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NULL</w:t>
            </w:r>
          </w:p>
        </w:tc>
        <w:tc>
          <w:tcPr>
            <w:tcW w:type="dxa" w:w="3402"/>
            <w:shd w:val="clear" w:color="auto" w:fill="auto"/>
          </w:tcPr>
          <w:p>
            <w:pPr>
              <w:spacing w:line="288" w:lineRule="auto" w:before="60" w:after="60"/>
            </w:pPr>
            <w:r>
              <w:rPr>
                <w:rFonts w:ascii="Times New Roman" w:hAnsi="Times New Roman"/>
                <w:color w:val="000000"/>
                <w:sz w:val="22"/>
              </w:rPr>
              <w:t>Số điện thoại liên hệ của cửa hàng</w:t>
            </w:r>
          </w:p>
        </w:tc>
      </w:tr>
      <w:tr>
        <w:tc>
          <w:tcPr>
            <w:tcW w:type="dxa" w:w="1984"/>
            <w:shd w:val="clear" w:color="auto" w:fill="auto"/>
          </w:tcPr>
          <w:p>
            <w:pPr>
              <w:spacing w:line="288" w:lineRule="auto" w:before="60" w:after="60"/>
            </w:pPr>
            <w:r>
              <w:rPr>
                <w:rFonts w:ascii="Times New Roman" w:hAnsi="Times New Roman"/>
                <w:color w:val="000000"/>
                <w:sz w:val="22"/>
              </w:rPr>
              <w:t>trang_thai</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DEFAULT 'ACTIVE'</w:t>
            </w:r>
          </w:p>
        </w:tc>
        <w:tc>
          <w:tcPr>
            <w:tcW w:type="dxa" w:w="3402"/>
            <w:shd w:val="clear" w:color="auto" w:fill="auto"/>
          </w:tcPr>
          <w:p>
            <w:pPr>
              <w:spacing w:line="288" w:lineRule="auto" w:before="60" w:after="60"/>
            </w:pPr>
            <w:r>
              <w:rPr>
                <w:rFonts w:ascii="Times New Roman" w:hAnsi="Times New Roman"/>
                <w:color w:val="000000"/>
                <w:sz w:val="22"/>
              </w:rPr>
              <w:t>Trạng thái hoạt động (ACTIVE / MAINTENANCE)</w:t>
            </w:r>
          </w:p>
        </w:tc>
      </w:tr>
    </w:tbl>
    <w:p>
      <w:pPr>
        <w:spacing w:before="120" w:after="100" w:line="324" w:lineRule="auto"/>
        <w:ind w:firstLine="0"/>
        <w:jc w:val="both"/>
      </w:pPr>
      <w:r>
        <w:rPr>
          <w:rFonts w:ascii="Times New Roman" w:hAnsi="Times New Roman"/>
          <w:b/>
          <w:i w:val="0"/>
          <w:color w:val="000000"/>
          <w:sz w:val="26"/>
        </w:rPr>
        <w:t>Bảng 2.19: Cấu trúc từ điển dữ liệu bảng tbl_NhanVien (Hồ sơ nhân sự toàn diện)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ma_nhan_vien</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định danh nhân viên (VD: TX-01025)</w:t>
            </w:r>
          </w:p>
        </w:tc>
      </w:tr>
      <w:tr>
        <w:tc>
          <w:tcPr>
            <w:tcW w:type="dxa" w:w="1984"/>
            <w:shd w:val="clear" w:color="auto" w:fill="auto"/>
          </w:tcPr>
          <w:p>
            <w:pPr>
              <w:spacing w:line="288" w:lineRule="auto" w:before="60" w:after="60"/>
            </w:pPr>
            <w:r>
              <w:rPr>
                <w:rFonts w:ascii="Times New Roman" w:hAnsi="Times New Roman"/>
                <w:color w:val="000000"/>
                <w:sz w:val="22"/>
              </w:rPr>
              <w:t>ma_cua_hang</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tham chiếu tới bảng tbl_CuaHang</w:t>
            </w:r>
          </w:p>
        </w:tc>
      </w:tr>
      <w:tr>
        <w:tc>
          <w:tcPr>
            <w:tcW w:type="dxa" w:w="1984"/>
            <w:shd w:val="clear" w:color="auto" w:fill="auto"/>
          </w:tcPr>
          <w:p>
            <w:pPr>
              <w:spacing w:line="288" w:lineRule="auto" w:before="60" w:after="60"/>
            </w:pPr>
            <w:r>
              <w:rPr>
                <w:rFonts w:ascii="Times New Roman" w:hAnsi="Times New Roman"/>
                <w:color w:val="000000"/>
                <w:sz w:val="22"/>
              </w:rPr>
              <w:t>ho_ten</w:t>
            </w:r>
          </w:p>
        </w:tc>
        <w:tc>
          <w:tcPr>
            <w:tcW w:type="dxa" w:w="1701"/>
            <w:shd w:val="clear" w:color="auto" w:fill="auto"/>
          </w:tcPr>
          <w:p>
            <w:pPr>
              <w:spacing w:line="288" w:lineRule="auto" w:before="60" w:after="60"/>
              <w:jc w:val="center"/>
            </w:pPr>
            <w:r>
              <w:rPr>
                <w:rFonts w:ascii="Times New Roman" w:hAnsi="Times New Roman"/>
                <w:color w:val="000000"/>
                <w:sz w:val="22"/>
              </w:rPr>
              <w:t>NVARCHAR(100)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Họ và tên đầy đủ của người lao động</w:t>
            </w:r>
          </w:p>
        </w:tc>
      </w:tr>
      <w:tr>
        <w:tc>
          <w:tcPr>
            <w:tcW w:type="dxa" w:w="1984"/>
            <w:shd w:val="clear" w:color="auto" w:fill="auto"/>
          </w:tcPr>
          <w:p>
            <w:pPr>
              <w:spacing w:line="288" w:lineRule="auto" w:before="60" w:after="60"/>
            </w:pPr>
            <w:r>
              <w:rPr>
                <w:rFonts w:ascii="Times New Roman" w:hAnsi="Times New Roman"/>
                <w:color w:val="000000"/>
                <w:sz w:val="22"/>
              </w:rPr>
              <w:t>loai_hinh</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Phân loại lao động (FULLTIME / PARTTIME)</w:t>
            </w:r>
          </w:p>
        </w:tc>
      </w:tr>
      <w:tr>
        <w:tc>
          <w:tcPr>
            <w:tcW w:type="dxa" w:w="1984"/>
            <w:shd w:val="clear" w:color="auto" w:fill="auto"/>
          </w:tcPr>
          <w:p>
            <w:pPr>
              <w:spacing w:line="288" w:lineRule="auto" w:before="60" w:after="60"/>
            </w:pPr>
            <w:r>
              <w:rPr>
                <w:rFonts w:ascii="Times New Roman" w:hAnsi="Times New Roman"/>
                <w:color w:val="000000"/>
                <w:sz w:val="22"/>
              </w:rPr>
              <w:t>chuc_vu</w:t>
            </w:r>
          </w:p>
        </w:tc>
        <w:tc>
          <w:tcPr>
            <w:tcW w:type="dxa" w:w="1701"/>
            <w:shd w:val="clear" w:color="auto" w:fill="auto"/>
          </w:tcPr>
          <w:p>
            <w:pPr>
              <w:spacing w:line="288" w:lineRule="auto" w:before="60" w:after="60"/>
              <w:jc w:val="center"/>
            </w:pPr>
            <w:r>
              <w:rPr>
                <w:rFonts w:ascii="Times New Roman" w:hAnsi="Times New Roman"/>
                <w:color w:val="000000"/>
                <w:sz w:val="22"/>
              </w:rPr>
              <w:t>NVARCHAR(50)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Chức danh (Thu ngân / Bếp / Trưởng ca / Cửa hàng trưởng)</w:t>
            </w:r>
          </w:p>
        </w:tc>
      </w:tr>
      <w:tr>
        <w:tc>
          <w:tcPr>
            <w:tcW w:type="dxa" w:w="1984"/>
            <w:shd w:val="clear" w:color="auto" w:fill="auto"/>
          </w:tcPr>
          <w:p>
            <w:pPr>
              <w:spacing w:line="288" w:lineRule="auto" w:before="60" w:after="60"/>
            </w:pPr>
            <w:r>
              <w:rPr>
                <w:rFonts w:ascii="Times New Roman" w:hAnsi="Times New Roman"/>
                <w:color w:val="000000"/>
                <w:sz w:val="22"/>
              </w:rPr>
              <w:t>muc_luong_gio</w:t>
            </w:r>
          </w:p>
        </w:tc>
        <w:tc>
          <w:tcPr>
            <w:tcW w:type="dxa" w:w="1701"/>
            <w:shd w:val="clear" w:color="auto" w:fill="auto"/>
          </w:tcPr>
          <w:p>
            <w:pPr>
              <w:spacing w:line="288" w:lineRule="auto" w:before="60" w:after="60"/>
              <w:jc w:val="center"/>
            </w:pPr>
            <w:r>
              <w:rPr>
                <w:rFonts w:ascii="Times New Roman" w:hAnsi="Times New Roman"/>
                <w:color w:val="000000"/>
                <w:sz w:val="22"/>
              </w:rPr>
              <w:t>DECIMAL(12,2)</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Mức đơn giá lương theo giờ thỏa thuận</w:t>
            </w:r>
          </w:p>
        </w:tc>
      </w:tr>
      <w:tr>
        <w:tc>
          <w:tcPr>
            <w:tcW w:type="dxa" w:w="1984"/>
            <w:shd w:val="clear" w:color="auto" w:fill="auto"/>
          </w:tcPr>
          <w:p>
            <w:pPr>
              <w:spacing w:line="288" w:lineRule="auto" w:before="60" w:after="60"/>
            </w:pPr>
            <w:r>
              <w:rPr>
                <w:rFonts w:ascii="Times New Roman" w:hAnsi="Times New Roman"/>
                <w:color w:val="000000"/>
                <w:sz w:val="22"/>
              </w:rPr>
              <w:t>so_cccd</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UNIQUE</w:t>
            </w:r>
          </w:p>
        </w:tc>
        <w:tc>
          <w:tcPr>
            <w:tcW w:type="dxa" w:w="3402"/>
            <w:shd w:val="clear" w:color="auto" w:fill="auto"/>
          </w:tcPr>
          <w:p>
            <w:pPr>
              <w:spacing w:line="288" w:lineRule="auto" w:before="60" w:after="60"/>
            </w:pPr>
            <w:r>
              <w:rPr>
                <w:rFonts w:ascii="Times New Roman" w:hAnsi="Times New Roman"/>
                <w:color w:val="000000"/>
                <w:sz w:val="22"/>
              </w:rPr>
              <w:t>Số Căn cước công dân của nhân viên</w:t>
            </w:r>
          </w:p>
        </w:tc>
      </w:tr>
      <w:tr>
        <w:tc>
          <w:tcPr>
            <w:tcW w:type="dxa" w:w="1984"/>
            <w:shd w:val="clear" w:color="auto" w:fill="auto"/>
          </w:tcPr>
          <w:p>
            <w:pPr>
              <w:spacing w:line="288" w:lineRule="auto" w:before="60" w:after="60"/>
            </w:pPr>
            <w:r>
              <w:rPr>
                <w:rFonts w:ascii="Times New Roman" w:hAnsi="Times New Roman"/>
                <w:color w:val="000000"/>
                <w:sz w:val="22"/>
              </w:rPr>
              <w:t>ngay_vao_lam</w:t>
            </w:r>
          </w:p>
        </w:tc>
        <w:tc>
          <w:tcPr>
            <w:tcW w:type="dxa" w:w="1701"/>
            <w:shd w:val="clear" w:color="auto" w:fill="auto"/>
          </w:tcPr>
          <w:p>
            <w:pPr>
              <w:spacing w:line="288" w:lineRule="auto" w:before="60" w:after="60"/>
              <w:jc w:val="center"/>
            </w:pPr>
            <w:r>
              <w:rPr>
                <w:rFonts w:ascii="Times New Roman" w:hAnsi="Times New Roman"/>
                <w:color w:val="000000"/>
                <w:sz w:val="22"/>
              </w:rPr>
              <w:t>DATE</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Ngày bắt đầu ký hợp đồng làm việc tại chuỗi</w:t>
            </w:r>
          </w:p>
        </w:tc>
      </w:tr>
    </w:tbl>
    <w:p>
      <w:pPr>
        <w:spacing w:before="120" w:after="100" w:line="324" w:lineRule="auto"/>
        <w:ind w:firstLine="0"/>
        <w:jc w:val="both"/>
      </w:pPr>
      <w:r>
        <w:rPr>
          <w:rFonts w:ascii="Times New Roman" w:hAnsi="Times New Roman"/>
          <w:b/>
          <w:i w:val="0"/>
          <w:color w:val="000000"/>
          <w:sz w:val="26"/>
        </w:rPr>
        <w:t>Bảng 2.20: Cấu trúc từ điển dữ liệu bảng tbl_MonAn (Thực đơn món ăn và combo)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ma_mon_an</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định danh sản phẩm thực đơn (VD: MON-GA-CAY)</w:t>
            </w:r>
          </w:p>
        </w:tc>
      </w:tr>
      <w:tr>
        <w:tc>
          <w:tcPr>
            <w:tcW w:type="dxa" w:w="1984"/>
            <w:shd w:val="clear" w:color="auto" w:fill="auto"/>
          </w:tcPr>
          <w:p>
            <w:pPr>
              <w:spacing w:line="288" w:lineRule="auto" w:before="60" w:after="60"/>
            </w:pPr>
            <w:r>
              <w:rPr>
                <w:rFonts w:ascii="Times New Roman" w:hAnsi="Times New Roman"/>
                <w:color w:val="000000"/>
                <w:sz w:val="22"/>
              </w:rPr>
              <w:t>ten_mon_an</w:t>
            </w:r>
          </w:p>
        </w:tc>
        <w:tc>
          <w:tcPr>
            <w:tcW w:type="dxa" w:w="1701"/>
            <w:shd w:val="clear" w:color="auto" w:fill="auto"/>
          </w:tcPr>
          <w:p>
            <w:pPr>
              <w:spacing w:line="288" w:lineRule="auto" w:before="60" w:after="60"/>
              <w:jc w:val="center"/>
            </w:pPr>
            <w:r>
              <w:rPr>
                <w:rFonts w:ascii="Times New Roman" w:hAnsi="Times New Roman"/>
                <w:color w:val="000000"/>
                <w:sz w:val="22"/>
              </w:rPr>
              <w:t>NVARCHAR(100)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Tên gọi hiển thị trên menu POS và hóa đơn</w:t>
            </w:r>
          </w:p>
        </w:tc>
      </w:tr>
      <w:tr>
        <w:tc>
          <w:tcPr>
            <w:tcW w:type="dxa" w:w="1984"/>
            <w:shd w:val="clear" w:color="auto" w:fill="auto"/>
          </w:tcPr>
          <w:p>
            <w:pPr>
              <w:spacing w:line="288" w:lineRule="auto" w:before="60" w:after="60"/>
            </w:pPr>
            <w:r>
              <w:rPr>
                <w:rFonts w:ascii="Times New Roman" w:hAnsi="Times New Roman"/>
                <w:color w:val="000000"/>
                <w:sz w:val="22"/>
              </w:rPr>
              <w:t>danh_muc</w:t>
            </w:r>
          </w:p>
        </w:tc>
        <w:tc>
          <w:tcPr>
            <w:tcW w:type="dxa" w:w="1701"/>
            <w:shd w:val="clear" w:color="auto" w:fill="auto"/>
          </w:tcPr>
          <w:p>
            <w:pPr>
              <w:spacing w:line="288" w:lineRule="auto" w:before="60" w:after="60"/>
              <w:jc w:val="center"/>
            </w:pPr>
            <w:r>
              <w:rPr>
                <w:rFonts w:ascii="Times New Roman" w:hAnsi="Times New Roman"/>
                <w:color w:val="000000"/>
                <w:sz w:val="22"/>
              </w:rPr>
              <w:t>NVARCHAR(50)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Phân loại nhóm (Gà rán / Bánh quy / Nước ngọt / Combo)</w:t>
            </w:r>
          </w:p>
        </w:tc>
      </w:tr>
      <w:tr>
        <w:tc>
          <w:tcPr>
            <w:tcW w:type="dxa" w:w="1984"/>
            <w:shd w:val="clear" w:color="auto" w:fill="auto"/>
          </w:tcPr>
          <w:p>
            <w:pPr>
              <w:spacing w:line="288" w:lineRule="auto" w:before="60" w:after="60"/>
            </w:pPr>
            <w:r>
              <w:rPr>
                <w:rFonts w:ascii="Times New Roman" w:hAnsi="Times New Roman"/>
                <w:color w:val="000000"/>
                <w:sz w:val="22"/>
              </w:rPr>
              <w:t>gia_ban</w:t>
            </w:r>
          </w:p>
        </w:tc>
        <w:tc>
          <w:tcPr>
            <w:tcW w:type="dxa" w:w="1701"/>
            <w:shd w:val="clear" w:color="auto" w:fill="auto"/>
          </w:tcPr>
          <w:p>
            <w:pPr>
              <w:spacing w:line="288" w:lineRule="auto" w:before="60" w:after="60"/>
              <w:jc w:val="center"/>
            </w:pPr>
            <w:r>
              <w:rPr>
                <w:rFonts w:ascii="Times New Roman" w:hAnsi="Times New Roman"/>
                <w:color w:val="000000"/>
                <w:sz w:val="22"/>
              </w:rPr>
              <w:t>DECIMAL(12,2)</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Đơn giá bán niêm yết đã bao gồm thuế VAT</w:t>
            </w:r>
          </w:p>
        </w:tc>
      </w:tr>
      <w:tr>
        <w:tc>
          <w:tcPr>
            <w:tcW w:type="dxa" w:w="1984"/>
            <w:shd w:val="clear" w:color="auto" w:fill="auto"/>
          </w:tcPr>
          <w:p>
            <w:pPr>
              <w:spacing w:line="288" w:lineRule="auto" w:before="60" w:after="60"/>
            </w:pPr>
            <w:r>
              <w:rPr>
                <w:rFonts w:ascii="Times New Roman" w:hAnsi="Times New Roman"/>
                <w:color w:val="000000"/>
                <w:sz w:val="22"/>
              </w:rPr>
              <w:t>tram_che_bien</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Trạm nhận đơn KDS (FRYER / BISCUIT / BEVERAGE)</w:t>
            </w:r>
          </w:p>
        </w:tc>
      </w:tr>
    </w:tbl>
    <w:p>
      <w:pPr>
        <w:spacing w:before="120" w:after="100" w:line="324" w:lineRule="auto"/>
        <w:ind w:firstLine="0"/>
        <w:jc w:val="both"/>
      </w:pPr>
      <w:r>
        <w:rPr>
          <w:rFonts w:ascii="Times New Roman" w:hAnsi="Times New Roman"/>
          <w:b/>
          <w:i w:val="0"/>
          <w:color w:val="000000"/>
          <w:sz w:val="26"/>
        </w:rPr>
        <w:t>Bảng 2.21: Cấu trúc từ điển dữ liệu bảng tbl_DinhMucBOM (Định mức tiêu hao nguyên vật liệu)</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ma_bom</w:t>
            </w:r>
          </w:p>
        </w:tc>
        <w:tc>
          <w:tcPr>
            <w:tcW w:type="dxa" w:w="1701"/>
            <w:shd w:val="clear" w:color="auto" w:fill="auto"/>
          </w:tcPr>
          <w:p>
            <w:pPr>
              <w:spacing w:line="288" w:lineRule="auto" w:before="60" w:after="60"/>
              <w:jc w:val="center"/>
            </w:pPr>
            <w:r>
              <w:rPr>
                <w:rFonts w:ascii="Times New Roman" w:hAnsi="Times New Roman"/>
                <w:color w:val="000000"/>
                <w:sz w:val="22"/>
              </w:rPr>
              <w:t>VARCHAR(30)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định danh dòng định mức nguyên vật liệu</w:t>
            </w:r>
          </w:p>
        </w:tc>
      </w:tr>
      <w:tr>
        <w:tc>
          <w:tcPr>
            <w:tcW w:type="dxa" w:w="1984"/>
            <w:shd w:val="clear" w:color="auto" w:fill="auto"/>
          </w:tcPr>
          <w:p>
            <w:pPr>
              <w:spacing w:line="288" w:lineRule="auto" w:before="60" w:after="60"/>
            </w:pPr>
            <w:r>
              <w:rPr>
                <w:rFonts w:ascii="Times New Roman" w:hAnsi="Times New Roman"/>
                <w:color w:val="000000"/>
                <w:sz w:val="22"/>
              </w:rPr>
              <w:t>ma_mon_an</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liên kết tới bảng tbl_MonAn</w:t>
            </w:r>
          </w:p>
        </w:tc>
      </w:tr>
      <w:tr>
        <w:tc>
          <w:tcPr>
            <w:tcW w:type="dxa" w:w="1984"/>
            <w:shd w:val="clear" w:color="auto" w:fill="auto"/>
          </w:tcPr>
          <w:p>
            <w:pPr>
              <w:spacing w:line="288" w:lineRule="auto" w:before="60" w:after="60"/>
            </w:pPr>
            <w:r>
              <w:rPr>
                <w:rFonts w:ascii="Times New Roman" w:hAnsi="Times New Roman"/>
                <w:color w:val="000000"/>
                <w:sz w:val="22"/>
              </w:rPr>
              <w:t>ma_nguyen_lieu</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liên kết tới bảng tbl_NguyenVatLieu</w:t>
            </w:r>
          </w:p>
        </w:tc>
      </w:tr>
      <w:tr>
        <w:tc>
          <w:tcPr>
            <w:tcW w:type="dxa" w:w="1984"/>
            <w:shd w:val="clear" w:color="auto" w:fill="auto"/>
          </w:tcPr>
          <w:p>
            <w:pPr>
              <w:spacing w:line="288" w:lineRule="auto" w:before="60" w:after="60"/>
            </w:pPr>
            <w:r>
              <w:rPr>
                <w:rFonts w:ascii="Times New Roman" w:hAnsi="Times New Roman"/>
                <w:color w:val="000000"/>
                <w:sz w:val="22"/>
              </w:rPr>
              <w:t>so_luong_tieu_hao</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Số lượng nguyên liệu tiêu hao cho 1 đơn vị món</w:t>
            </w:r>
          </w:p>
        </w:tc>
      </w:tr>
      <w:tr>
        <w:tc>
          <w:tcPr>
            <w:tcW w:type="dxa" w:w="1984"/>
            <w:shd w:val="clear" w:color="auto" w:fill="auto"/>
          </w:tcPr>
          <w:p>
            <w:pPr>
              <w:spacing w:line="288" w:lineRule="auto" w:before="60" w:after="60"/>
            </w:pPr>
            <w:r>
              <w:rPr>
                <w:rFonts w:ascii="Times New Roman" w:hAnsi="Times New Roman"/>
                <w:color w:val="000000"/>
                <w:sz w:val="22"/>
              </w:rPr>
              <w:t>don_vi_tinh</w:t>
            </w:r>
          </w:p>
        </w:tc>
        <w:tc>
          <w:tcPr>
            <w:tcW w:type="dxa" w:w="1701"/>
            <w:shd w:val="clear" w:color="auto" w:fill="auto"/>
          </w:tcPr>
          <w:p>
            <w:pPr>
              <w:spacing w:line="288" w:lineRule="auto" w:before="60" w:after="60"/>
              <w:jc w:val="center"/>
            </w:pPr>
            <w:r>
              <w:rPr>
                <w:rFonts w:ascii="Times New Roman" w:hAnsi="Times New Roman"/>
                <w:color w:val="000000"/>
                <w:sz w:val="22"/>
              </w:rPr>
              <w:t>NVARCHAR(20)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Đơn vị tính tiêu hao (Gram / Miếng / Mililit / Cái)</w:t>
            </w:r>
          </w:p>
        </w:tc>
      </w:tr>
    </w:tbl>
    <w:p>
      <w:pPr>
        <w:spacing w:before="120" w:after="100" w:line="324" w:lineRule="auto"/>
        <w:ind w:firstLine="0"/>
        <w:jc w:val="both"/>
      </w:pPr>
      <w:r>
        <w:rPr>
          <w:rFonts w:ascii="Times New Roman" w:hAnsi="Times New Roman"/>
          <w:b/>
          <w:i w:val="0"/>
          <w:color w:val="000000"/>
          <w:sz w:val="26"/>
        </w:rPr>
        <w:t>Bảng 2.22: Cấu trúc từ điển dữ liệu bảng tbl_DonHang (Đơn hàng tác nghiệp tại POS)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ma_don_hang</w:t>
            </w:r>
          </w:p>
        </w:tc>
        <w:tc>
          <w:tcPr>
            <w:tcW w:type="dxa" w:w="1701"/>
            <w:shd w:val="clear" w:color="auto" w:fill="auto"/>
          </w:tcPr>
          <w:p>
            <w:pPr>
              <w:spacing w:line="288" w:lineRule="auto" w:before="60" w:after="60"/>
              <w:jc w:val="center"/>
            </w:pPr>
            <w:r>
              <w:rPr>
                <w:rFonts w:ascii="Times New Roman" w:hAnsi="Times New Roman"/>
                <w:color w:val="000000"/>
                <w:sz w:val="22"/>
              </w:rPr>
              <w:t>VARCHAR(30)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giao dịch đơn hàng duy nhất</w:t>
            </w:r>
          </w:p>
        </w:tc>
      </w:tr>
      <w:tr>
        <w:tc>
          <w:tcPr>
            <w:tcW w:type="dxa" w:w="1984"/>
            <w:shd w:val="clear" w:color="auto" w:fill="auto"/>
          </w:tcPr>
          <w:p>
            <w:pPr>
              <w:spacing w:line="288" w:lineRule="auto" w:before="60" w:after="60"/>
            </w:pPr>
            <w:r>
              <w:rPr>
                <w:rFonts w:ascii="Times New Roman" w:hAnsi="Times New Roman"/>
                <w:color w:val="000000"/>
                <w:sz w:val="22"/>
              </w:rPr>
              <w:t>ma_cua_hang</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liên kết tới bảng tbl_CuaHang</w:t>
            </w:r>
          </w:p>
        </w:tc>
      </w:tr>
      <w:tr>
        <w:tc>
          <w:tcPr>
            <w:tcW w:type="dxa" w:w="1984"/>
            <w:shd w:val="clear" w:color="auto" w:fill="auto"/>
          </w:tcPr>
          <w:p>
            <w:pPr>
              <w:spacing w:line="288" w:lineRule="auto" w:before="60" w:after="60"/>
            </w:pPr>
            <w:r>
              <w:rPr>
                <w:rFonts w:ascii="Times New Roman" w:hAnsi="Times New Roman"/>
                <w:color w:val="000000"/>
                <w:sz w:val="22"/>
              </w:rPr>
              <w:t>ma_thu_ngan</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liên kết tới bảng tbl_NhanVien</w:t>
            </w:r>
          </w:p>
        </w:tc>
      </w:tr>
      <w:tr>
        <w:tc>
          <w:tcPr>
            <w:tcW w:type="dxa" w:w="1984"/>
            <w:shd w:val="clear" w:color="auto" w:fill="auto"/>
          </w:tcPr>
          <w:p>
            <w:pPr>
              <w:spacing w:line="288" w:lineRule="auto" w:before="60" w:after="60"/>
            </w:pPr>
            <w:r>
              <w:rPr>
                <w:rFonts w:ascii="Times New Roman" w:hAnsi="Times New Roman"/>
                <w:color w:val="000000"/>
                <w:sz w:val="22"/>
              </w:rPr>
              <w:t>ngay_gio_tao</w:t>
            </w:r>
          </w:p>
        </w:tc>
        <w:tc>
          <w:tcPr>
            <w:tcW w:type="dxa" w:w="1701"/>
            <w:shd w:val="clear" w:color="auto" w:fill="auto"/>
          </w:tcPr>
          <w:p>
            <w:pPr>
              <w:spacing w:line="288" w:lineRule="auto" w:before="60" w:after="60"/>
              <w:jc w:val="center"/>
            </w:pPr>
            <w:r>
              <w:rPr>
                <w:rFonts w:ascii="Times New Roman" w:hAnsi="Times New Roman"/>
                <w:color w:val="000000"/>
                <w:sz w:val="22"/>
              </w:rPr>
              <w:t>TIMESTAMP</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Thời điểm phát sinh đơn hàng tại quầy POS</w:t>
            </w:r>
          </w:p>
        </w:tc>
      </w:tr>
      <w:tr>
        <w:tc>
          <w:tcPr>
            <w:tcW w:type="dxa" w:w="1984"/>
            <w:shd w:val="clear" w:color="auto" w:fill="auto"/>
          </w:tcPr>
          <w:p>
            <w:pPr>
              <w:spacing w:line="288" w:lineRule="auto" w:before="60" w:after="60"/>
            </w:pPr>
            <w:r>
              <w:rPr>
                <w:rFonts w:ascii="Times New Roman" w:hAnsi="Times New Roman"/>
                <w:color w:val="000000"/>
                <w:sz w:val="22"/>
              </w:rPr>
              <w:t>tong_tien</w:t>
            </w:r>
          </w:p>
        </w:tc>
        <w:tc>
          <w:tcPr>
            <w:tcW w:type="dxa" w:w="1701"/>
            <w:shd w:val="clear" w:color="auto" w:fill="auto"/>
          </w:tcPr>
          <w:p>
            <w:pPr>
              <w:spacing w:line="288" w:lineRule="auto" w:before="60" w:after="60"/>
              <w:jc w:val="center"/>
            </w:pPr>
            <w:r>
              <w:rPr>
                <w:rFonts w:ascii="Times New Roman" w:hAnsi="Times New Roman"/>
                <w:color w:val="000000"/>
                <w:sz w:val="22"/>
              </w:rPr>
              <w:t>DECIMAL(12,2)</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Tổng số tiền thanh toán thực tế của đơn hàng</w:t>
            </w:r>
          </w:p>
        </w:tc>
      </w:tr>
      <w:tr>
        <w:tc>
          <w:tcPr>
            <w:tcW w:type="dxa" w:w="1984"/>
            <w:shd w:val="clear" w:color="auto" w:fill="auto"/>
          </w:tcPr>
          <w:p>
            <w:pPr>
              <w:spacing w:line="288" w:lineRule="auto" w:before="60" w:after="60"/>
            </w:pPr>
            <w:r>
              <w:rPr>
                <w:rFonts w:ascii="Times New Roman" w:hAnsi="Times New Roman"/>
                <w:color w:val="000000"/>
                <w:sz w:val="22"/>
              </w:rPr>
              <w:t>phuong_thuc_tt</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Phương thức (CASH / CARD / QR_WALLET)</w:t>
            </w:r>
          </w:p>
        </w:tc>
      </w:tr>
      <w:tr>
        <w:tc>
          <w:tcPr>
            <w:tcW w:type="dxa" w:w="1984"/>
            <w:shd w:val="clear" w:color="auto" w:fill="auto"/>
          </w:tcPr>
          <w:p>
            <w:pPr>
              <w:spacing w:line="288" w:lineRule="auto" w:before="60" w:after="60"/>
            </w:pPr>
            <w:r>
              <w:rPr>
                <w:rFonts w:ascii="Times New Roman" w:hAnsi="Times New Roman"/>
                <w:color w:val="000000"/>
                <w:sz w:val="22"/>
              </w:rPr>
              <w:t>trang_thai</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Trạng thái (PAID / IN_PROGRESS / COMPLETED)</w:t>
            </w:r>
          </w:p>
        </w:tc>
      </w:tr>
    </w:tbl>
    <w:p>
      <w:pPr>
        <w:spacing w:before="120" w:after="100" w:line="324" w:lineRule="auto"/>
        <w:ind w:firstLine="0"/>
        <w:jc w:val="both"/>
      </w:pPr>
      <w:r>
        <w:rPr>
          <w:rFonts w:ascii="Times New Roman" w:hAnsi="Times New Roman"/>
          <w:b/>
          <w:i w:val="0"/>
          <w:color w:val="000000"/>
          <w:sz w:val="26"/>
        </w:rPr>
        <w:t>Bảng 2.23: Cấu trúc từ điển dữ liệu bảng tbl_PhanCa (Lịch phân ca làm việc tuần)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ma_phan_ca</w:t>
            </w:r>
          </w:p>
        </w:tc>
        <w:tc>
          <w:tcPr>
            <w:tcW w:type="dxa" w:w="1701"/>
            <w:shd w:val="clear" w:color="auto" w:fill="auto"/>
          </w:tcPr>
          <w:p>
            <w:pPr>
              <w:spacing w:line="288" w:lineRule="auto" w:before="60" w:after="60"/>
              <w:jc w:val="center"/>
            </w:pPr>
            <w:r>
              <w:rPr>
                <w:rFonts w:ascii="Times New Roman" w:hAnsi="Times New Roman"/>
                <w:color w:val="000000"/>
                <w:sz w:val="22"/>
              </w:rPr>
              <w:t>VARCHAR(30)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định danh ca phân công</w:t>
            </w:r>
          </w:p>
        </w:tc>
      </w:tr>
      <w:tr>
        <w:tc>
          <w:tcPr>
            <w:tcW w:type="dxa" w:w="1984"/>
            <w:shd w:val="clear" w:color="auto" w:fill="auto"/>
          </w:tcPr>
          <w:p>
            <w:pPr>
              <w:spacing w:line="288" w:lineRule="auto" w:before="60" w:after="60"/>
            </w:pPr>
            <w:r>
              <w:rPr>
                <w:rFonts w:ascii="Times New Roman" w:hAnsi="Times New Roman"/>
                <w:color w:val="000000"/>
                <w:sz w:val="22"/>
              </w:rPr>
              <w:t>ma_nhan_vien</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liên kết tới bảng tbl_NhanVien</w:t>
            </w:r>
          </w:p>
        </w:tc>
      </w:tr>
      <w:tr>
        <w:tc>
          <w:tcPr>
            <w:tcW w:type="dxa" w:w="1984"/>
            <w:shd w:val="clear" w:color="auto" w:fill="auto"/>
          </w:tcPr>
          <w:p>
            <w:pPr>
              <w:spacing w:line="288" w:lineRule="auto" w:before="60" w:after="60"/>
            </w:pPr>
            <w:r>
              <w:rPr>
                <w:rFonts w:ascii="Times New Roman" w:hAnsi="Times New Roman"/>
                <w:color w:val="000000"/>
                <w:sz w:val="22"/>
              </w:rPr>
              <w:t>ma_ca</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ca chuẩn (CA_SANG / CA_CHIEU / CA_GAY)</w:t>
            </w:r>
          </w:p>
        </w:tc>
      </w:tr>
      <w:tr>
        <w:tc>
          <w:tcPr>
            <w:tcW w:type="dxa" w:w="1984"/>
            <w:shd w:val="clear" w:color="auto" w:fill="auto"/>
          </w:tcPr>
          <w:p>
            <w:pPr>
              <w:spacing w:line="288" w:lineRule="auto" w:before="60" w:after="60"/>
            </w:pPr>
            <w:r>
              <w:rPr>
                <w:rFonts w:ascii="Times New Roman" w:hAnsi="Times New Roman"/>
                <w:color w:val="000000"/>
                <w:sz w:val="22"/>
              </w:rPr>
              <w:t>ngay_lam_viec</w:t>
            </w:r>
          </w:p>
        </w:tc>
        <w:tc>
          <w:tcPr>
            <w:tcW w:type="dxa" w:w="1701"/>
            <w:shd w:val="clear" w:color="auto" w:fill="auto"/>
          </w:tcPr>
          <w:p>
            <w:pPr>
              <w:spacing w:line="288" w:lineRule="auto" w:before="60" w:after="60"/>
              <w:jc w:val="center"/>
            </w:pPr>
            <w:r>
              <w:rPr>
                <w:rFonts w:ascii="Times New Roman" w:hAnsi="Times New Roman"/>
                <w:color w:val="000000"/>
                <w:sz w:val="22"/>
              </w:rPr>
              <w:t>DATE</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Ngày làm việc cụ thể trong tuần</w:t>
            </w:r>
          </w:p>
        </w:tc>
      </w:tr>
      <w:tr>
        <w:tc>
          <w:tcPr>
            <w:tcW w:type="dxa" w:w="1984"/>
            <w:shd w:val="clear" w:color="auto" w:fill="auto"/>
          </w:tcPr>
          <w:p>
            <w:pPr>
              <w:spacing w:line="288" w:lineRule="auto" w:before="60" w:after="60"/>
            </w:pPr>
            <w:r>
              <w:rPr>
                <w:rFonts w:ascii="Times New Roman" w:hAnsi="Times New Roman"/>
                <w:color w:val="000000"/>
                <w:sz w:val="22"/>
              </w:rPr>
              <w:t>trang_thai_ca</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Trạng thái (SCHEDULED / COMPLETED / SWAPPED)</w:t>
            </w:r>
          </w:p>
        </w:tc>
      </w:tr>
    </w:tbl>
    <w:p>
      <w:pPr>
        <w:spacing w:before="120" w:after="100" w:line="324" w:lineRule="auto"/>
        <w:ind w:firstLine="0"/>
        <w:jc w:val="both"/>
      </w:pPr>
      <w:r>
        <w:rPr>
          <w:rFonts w:ascii="Times New Roman" w:hAnsi="Times New Roman"/>
          <w:b/>
          <w:i w:val="0"/>
          <w:color w:val="000000"/>
          <w:sz w:val="26"/>
        </w:rPr>
        <w:t>Bảng 2.24: Cấu trúc từ điển dữ liệu bảng tbl_DiemDanh (Bản ghi chấm công thực tế)</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ma_diem_danh</w:t>
            </w:r>
          </w:p>
        </w:tc>
        <w:tc>
          <w:tcPr>
            <w:tcW w:type="dxa" w:w="1701"/>
            <w:shd w:val="clear" w:color="auto" w:fill="auto"/>
          </w:tcPr>
          <w:p>
            <w:pPr>
              <w:spacing w:line="288" w:lineRule="auto" w:before="60" w:after="60"/>
              <w:jc w:val="center"/>
            </w:pPr>
            <w:r>
              <w:rPr>
                <w:rFonts w:ascii="Times New Roman" w:hAnsi="Times New Roman"/>
                <w:color w:val="000000"/>
                <w:sz w:val="22"/>
              </w:rPr>
              <w:t>VARCHAR(30)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bản ghi chấm công ca trực</w:t>
            </w:r>
          </w:p>
        </w:tc>
      </w:tr>
      <w:tr>
        <w:tc>
          <w:tcPr>
            <w:tcW w:type="dxa" w:w="1984"/>
            <w:shd w:val="clear" w:color="auto" w:fill="auto"/>
          </w:tcPr>
          <w:p>
            <w:pPr>
              <w:spacing w:line="288" w:lineRule="auto" w:before="60" w:after="60"/>
            </w:pPr>
            <w:r>
              <w:rPr>
                <w:rFonts w:ascii="Times New Roman" w:hAnsi="Times New Roman"/>
                <w:color w:val="000000"/>
                <w:sz w:val="22"/>
              </w:rPr>
              <w:t>ma_phan_ca</w:t>
            </w:r>
          </w:p>
        </w:tc>
        <w:tc>
          <w:tcPr>
            <w:tcW w:type="dxa" w:w="1701"/>
            <w:shd w:val="clear" w:color="auto" w:fill="auto"/>
          </w:tcPr>
          <w:p>
            <w:pPr>
              <w:spacing w:line="288" w:lineRule="auto" w:before="60" w:after="60"/>
              <w:jc w:val="center"/>
            </w:pPr>
            <w:r>
              <w:rPr>
                <w:rFonts w:ascii="Times New Roman" w:hAnsi="Times New Roman"/>
                <w:color w:val="000000"/>
                <w:sz w:val="22"/>
              </w:rPr>
              <w:t>VARCHAR(30)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liên kết tới bảng tbl_PhanCa</w:t>
            </w:r>
          </w:p>
        </w:tc>
      </w:tr>
      <w:tr>
        <w:tc>
          <w:tcPr>
            <w:tcW w:type="dxa" w:w="1984"/>
            <w:shd w:val="clear" w:color="auto" w:fill="auto"/>
          </w:tcPr>
          <w:p>
            <w:pPr>
              <w:spacing w:line="288" w:lineRule="auto" w:before="60" w:after="60"/>
            </w:pPr>
            <w:r>
              <w:rPr>
                <w:rFonts w:ascii="Times New Roman" w:hAnsi="Times New Roman"/>
                <w:color w:val="000000"/>
                <w:sz w:val="22"/>
              </w:rPr>
              <w:t>gio_vao_thuc_te</w:t>
            </w:r>
          </w:p>
        </w:tc>
        <w:tc>
          <w:tcPr>
            <w:tcW w:type="dxa" w:w="1701"/>
            <w:shd w:val="clear" w:color="auto" w:fill="auto"/>
          </w:tcPr>
          <w:p>
            <w:pPr>
              <w:spacing w:line="288" w:lineRule="auto" w:before="60" w:after="60"/>
              <w:jc w:val="center"/>
            </w:pPr>
            <w:r>
              <w:rPr>
                <w:rFonts w:ascii="Times New Roman" w:hAnsi="Times New Roman"/>
                <w:color w:val="000000"/>
                <w:sz w:val="22"/>
              </w:rPr>
              <w:t>TIMESTAMP</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Thời gian quét QR Code Check-in vào ca</w:t>
            </w:r>
          </w:p>
        </w:tc>
      </w:tr>
      <w:tr>
        <w:tc>
          <w:tcPr>
            <w:tcW w:type="dxa" w:w="1984"/>
            <w:shd w:val="clear" w:color="auto" w:fill="auto"/>
          </w:tcPr>
          <w:p>
            <w:pPr>
              <w:spacing w:line="288" w:lineRule="auto" w:before="60" w:after="60"/>
            </w:pPr>
            <w:r>
              <w:rPr>
                <w:rFonts w:ascii="Times New Roman" w:hAnsi="Times New Roman"/>
                <w:color w:val="000000"/>
                <w:sz w:val="22"/>
              </w:rPr>
              <w:t>gio_ra_thuc_te</w:t>
            </w:r>
          </w:p>
        </w:tc>
        <w:tc>
          <w:tcPr>
            <w:tcW w:type="dxa" w:w="1701"/>
            <w:shd w:val="clear" w:color="auto" w:fill="auto"/>
          </w:tcPr>
          <w:p>
            <w:pPr>
              <w:spacing w:line="288" w:lineRule="auto" w:before="60" w:after="60"/>
              <w:jc w:val="center"/>
            </w:pPr>
            <w:r>
              <w:rPr>
                <w:rFonts w:ascii="Times New Roman" w:hAnsi="Times New Roman"/>
                <w:color w:val="000000"/>
                <w:sz w:val="22"/>
              </w:rPr>
              <w:t>TIMESTAMP</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NULL</w:t>
            </w:r>
          </w:p>
        </w:tc>
        <w:tc>
          <w:tcPr>
            <w:tcW w:type="dxa" w:w="3402"/>
            <w:shd w:val="clear" w:color="auto" w:fill="auto"/>
          </w:tcPr>
          <w:p>
            <w:pPr>
              <w:spacing w:line="288" w:lineRule="auto" w:before="60" w:after="60"/>
            </w:pPr>
            <w:r>
              <w:rPr>
                <w:rFonts w:ascii="Times New Roman" w:hAnsi="Times New Roman"/>
                <w:color w:val="000000"/>
                <w:sz w:val="22"/>
              </w:rPr>
              <w:t>Thời gian quét QR Code Check-out ra ca</w:t>
            </w:r>
          </w:p>
        </w:tc>
      </w:tr>
      <w:tr>
        <w:tc>
          <w:tcPr>
            <w:tcW w:type="dxa" w:w="1984"/>
            <w:shd w:val="clear" w:color="auto" w:fill="auto"/>
          </w:tcPr>
          <w:p>
            <w:pPr>
              <w:spacing w:line="288" w:lineRule="auto" w:before="60" w:after="60"/>
            </w:pPr>
            <w:r>
              <w:rPr>
                <w:rFonts w:ascii="Times New Roman" w:hAnsi="Times New Roman"/>
                <w:color w:val="000000"/>
                <w:sz w:val="22"/>
              </w:rPr>
              <w:t>so_gio_thuc_te</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DEFAULT 0</w:t>
            </w:r>
          </w:p>
        </w:tc>
        <w:tc>
          <w:tcPr>
            <w:tcW w:type="dxa" w:w="3402"/>
            <w:shd w:val="clear" w:color="auto" w:fill="auto"/>
          </w:tcPr>
          <w:p>
            <w:pPr>
              <w:spacing w:line="288" w:lineRule="auto" w:before="60" w:after="60"/>
            </w:pPr>
            <w:r>
              <w:rPr>
                <w:rFonts w:ascii="Times New Roman" w:hAnsi="Times New Roman"/>
                <w:color w:val="000000"/>
                <w:sz w:val="22"/>
              </w:rPr>
              <w:t>Tổng số giờ làm việc thực tế được ghi nhận</w:t>
            </w:r>
          </w:p>
        </w:tc>
      </w:tr>
      <w:tr>
        <w:tc>
          <w:tcPr>
            <w:tcW w:type="dxa" w:w="1984"/>
            <w:shd w:val="clear" w:color="auto" w:fill="auto"/>
          </w:tcPr>
          <w:p>
            <w:pPr>
              <w:spacing w:line="288" w:lineRule="auto" w:before="60" w:after="60"/>
            </w:pPr>
            <w:r>
              <w:rPr>
                <w:rFonts w:ascii="Times New Roman" w:hAnsi="Times New Roman"/>
                <w:color w:val="000000"/>
                <w:sz w:val="22"/>
              </w:rPr>
              <w:t>gps_lat</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Tọa độ vĩ độ điện thoại khi điểm danh</w:t>
            </w:r>
          </w:p>
        </w:tc>
      </w:tr>
      <w:tr>
        <w:tc>
          <w:tcPr>
            <w:tcW w:type="dxa" w:w="1984"/>
            <w:shd w:val="clear" w:color="auto" w:fill="auto"/>
          </w:tcPr>
          <w:p>
            <w:pPr>
              <w:spacing w:line="288" w:lineRule="auto" w:before="60" w:after="60"/>
            </w:pPr>
            <w:r>
              <w:rPr>
                <w:rFonts w:ascii="Times New Roman" w:hAnsi="Times New Roman"/>
                <w:color w:val="000000"/>
                <w:sz w:val="22"/>
              </w:rPr>
              <w:t>gps_long</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Tọa độ kinh độ điện thoại khi điểm danh</w:t>
            </w:r>
          </w:p>
        </w:tc>
      </w:tr>
    </w:tbl>
    <w:p>
      <w:pPr>
        <w:spacing w:before="120" w:after="100" w:line="324" w:lineRule="auto"/>
        <w:ind w:firstLine="0"/>
        <w:jc w:val="both"/>
      </w:pPr>
      <w:r>
        <w:rPr>
          <w:rFonts w:ascii="Times New Roman" w:hAnsi="Times New Roman"/>
          <w:b/>
          <w:i w:val="0"/>
          <w:color w:val="000000"/>
          <w:sz w:val="26"/>
        </w:rPr>
        <w:t>Bảng 2.25: Cấu trúc từ điển dữ liệu bảng tbl_BangLuong (Bảng tính lương tháng nhân viên)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ma_bang_luong</w:t>
            </w:r>
          </w:p>
        </w:tc>
        <w:tc>
          <w:tcPr>
            <w:tcW w:type="dxa" w:w="1701"/>
            <w:shd w:val="clear" w:color="auto" w:fill="auto"/>
          </w:tcPr>
          <w:p>
            <w:pPr>
              <w:spacing w:line="288" w:lineRule="auto" w:before="60" w:after="60"/>
              <w:jc w:val="center"/>
            </w:pPr>
            <w:r>
              <w:rPr>
                <w:rFonts w:ascii="Times New Roman" w:hAnsi="Times New Roman"/>
                <w:color w:val="000000"/>
                <w:sz w:val="22"/>
              </w:rPr>
              <w:t>VARCHAR(30)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bảng lương cá nhân theo kỳ</w:t>
            </w:r>
          </w:p>
        </w:tc>
      </w:tr>
      <w:tr>
        <w:tc>
          <w:tcPr>
            <w:tcW w:type="dxa" w:w="1984"/>
            <w:shd w:val="clear" w:color="auto" w:fill="auto"/>
          </w:tcPr>
          <w:p>
            <w:pPr>
              <w:spacing w:line="288" w:lineRule="auto" w:before="60" w:after="60"/>
            </w:pPr>
            <w:r>
              <w:rPr>
                <w:rFonts w:ascii="Times New Roman" w:hAnsi="Times New Roman"/>
                <w:color w:val="000000"/>
                <w:sz w:val="22"/>
              </w:rPr>
              <w:t>ma_nhan_vien</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liên kết tới bảng tbl_NhanVien</w:t>
            </w:r>
          </w:p>
        </w:tc>
      </w:tr>
      <w:tr>
        <w:tc>
          <w:tcPr>
            <w:tcW w:type="dxa" w:w="1984"/>
            <w:shd w:val="clear" w:color="auto" w:fill="auto"/>
          </w:tcPr>
          <w:p>
            <w:pPr>
              <w:spacing w:line="288" w:lineRule="auto" w:before="60" w:after="60"/>
            </w:pPr>
            <w:r>
              <w:rPr>
                <w:rFonts w:ascii="Times New Roman" w:hAnsi="Times New Roman"/>
                <w:color w:val="000000"/>
                <w:sz w:val="22"/>
              </w:rPr>
              <w:t>ky_luong_thang</w:t>
            </w:r>
          </w:p>
        </w:tc>
        <w:tc>
          <w:tcPr>
            <w:tcW w:type="dxa" w:w="1701"/>
            <w:shd w:val="clear" w:color="auto" w:fill="auto"/>
          </w:tcPr>
          <w:p>
            <w:pPr>
              <w:spacing w:line="288" w:lineRule="auto" w:before="60" w:after="60"/>
              <w:jc w:val="center"/>
            </w:pPr>
            <w:r>
              <w:rPr>
                <w:rFonts w:ascii="Times New Roman" w:hAnsi="Times New Roman"/>
                <w:color w:val="000000"/>
                <w:sz w:val="22"/>
              </w:rPr>
              <w:t>VARCHAR(7)</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Tháng tính lương (Định dạng YYYY-MM)</w:t>
            </w:r>
          </w:p>
        </w:tc>
      </w:tr>
      <w:tr>
        <w:tc>
          <w:tcPr>
            <w:tcW w:type="dxa" w:w="1984"/>
            <w:shd w:val="clear" w:color="auto" w:fill="auto"/>
          </w:tcPr>
          <w:p>
            <w:pPr>
              <w:spacing w:line="288" w:lineRule="auto" w:before="60" w:after="60"/>
            </w:pPr>
            <w:r>
              <w:rPr>
                <w:rFonts w:ascii="Times New Roman" w:hAnsi="Times New Roman"/>
                <w:color w:val="000000"/>
                <w:sz w:val="22"/>
              </w:rPr>
              <w:t>tong_gio_cong</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Tổng số giờ công tiêu chuẩn trong tháng</w:t>
            </w:r>
          </w:p>
        </w:tc>
      </w:tr>
      <w:tr>
        <w:tc>
          <w:tcPr>
            <w:tcW w:type="dxa" w:w="1984"/>
            <w:shd w:val="clear" w:color="auto" w:fill="auto"/>
          </w:tcPr>
          <w:p>
            <w:pPr>
              <w:spacing w:line="288" w:lineRule="auto" w:before="60" w:after="60"/>
            </w:pPr>
            <w:r>
              <w:rPr>
                <w:rFonts w:ascii="Times New Roman" w:hAnsi="Times New Roman"/>
                <w:color w:val="000000"/>
                <w:sz w:val="22"/>
              </w:rPr>
              <w:t>tong_gio_ot</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DEFAULT 0</w:t>
            </w:r>
          </w:p>
        </w:tc>
        <w:tc>
          <w:tcPr>
            <w:tcW w:type="dxa" w:w="3402"/>
            <w:shd w:val="clear" w:color="auto" w:fill="auto"/>
          </w:tcPr>
          <w:p>
            <w:pPr>
              <w:spacing w:line="288" w:lineRule="auto" w:before="60" w:after="60"/>
            </w:pPr>
            <w:r>
              <w:rPr>
                <w:rFonts w:ascii="Times New Roman" w:hAnsi="Times New Roman"/>
                <w:color w:val="000000"/>
                <w:sz w:val="22"/>
              </w:rPr>
              <w:t>Tổng số giờ làm thêm giờ ngoài ca</w:t>
            </w:r>
          </w:p>
        </w:tc>
      </w:tr>
      <w:tr>
        <w:tc>
          <w:tcPr>
            <w:tcW w:type="dxa" w:w="1984"/>
            <w:shd w:val="clear" w:color="auto" w:fill="auto"/>
          </w:tcPr>
          <w:p>
            <w:pPr>
              <w:spacing w:line="288" w:lineRule="auto" w:before="60" w:after="60"/>
            </w:pPr>
            <w:r>
              <w:rPr>
                <w:rFonts w:ascii="Times New Roman" w:hAnsi="Times New Roman"/>
                <w:color w:val="000000"/>
                <w:sz w:val="22"/>
              </w:rPr>
              <w:t>luong_co_ban</w:t>
            </w:r>
          </w:p>
        </w:tc>
        <w:tc>
          <w:tcPr>
            <w:tcW w:type="dxa" w:w="1701"/>
            <w:shd w:val="clear" w:color="auto" w:fill="auto"/>
          </w:tcPr>
          <w:p>
            <w:pPr>
              <w:spacing w:line="288" w:lineRule="auto" w:before="60" w:after="60"/>
              <w:jc w:val="center"/>
            </w:pPr>
            <w:r>
              <w:rPr>
                <w:rFonts w:ascii="Times New Roman" w:hAnsi="Times New Roman"/>
                <w:color w:val="000000"/>
                <w:sz w:val="22"/>
              </w:rPr>
              <w:t>DECIMAL(12,2)</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Tiền lương tính theo giờ làm tiêu chuẩn</w:t>
            </w:r>
          </w:p>
        </w:tc>
      </w:tr>
      <w:tr>
        <w:tc>
          <w:tcPr>
            <w:tcW w:type="dxa" w:w="1984"/>
            <w:shd w:val="clear" w:color="auto" w:fill="auto"/>
          </w:tcPr>
          <w:p>
            <w:pPr>
              <w:spacing w:line="288" w:lineRule="auto" w:before="60" w:after="60"/>
            </w:pPr>
            <w:r>
              <w:rPr>
                <w:rFonts w:ascii="Times New Roman" w:hAnsi="Times New Roman"/>
                <w:color w:val="000000"/>
                <w:sz w:val="22"/>
              </w:rPr>
              <w:t>thuong_kpi</w:t>
            </w:r>
          </w:p>
        </w:tc>
        <w:tc>
          <w:tcPr>
            <w:tcW w:type="dxa" w:w="1701"/>
            <w:shd w:val="clear" w:color="auto" w:fill="auto"/>
          </w:tcPr>
          <w:p>
            <w:pPr>
              <w:spacing w:line="288" w:lineRule="auto" w:before="60" w:after="60"/>
              <w:jc w:val="center"/>
            </w:pPr>
            <w:r>
              <w:rPr>
                <w:rFonts w:ascii="Times New Roman" w:hAnsi="Times New Roman"/>
                <w:color w:val="000000"/>
                <w:sz w:val="22"/>
              </w:rPr>
              <w:t>DECIMAL(12,2)</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DEFAULT 0</w:t>
            </w:r>
          </w:p>
        </w:tc>
        <w:tc>
          <w:tcPr>
            <w:tcW w:type="dxa" w:w="3402"/>
            <w:shd w:val="clear" w:color="auto" w:fill="auto"/>
          </w:tcPr>
          <w:p>
            <w:pPr>
              <w:spacing w:line="288" w:lineRule="auto" w:before="60" w:after="60"/>
            </w:pPr>
            <w:r>
              <w:rPr>
                <w:rFonts w:ascii="Times New Roman" w:hAnsi="Times New Roman"/>
                <w:color w:val="000000"/>
                <w:sz w:val="22"/>
              </w:rPr>
              <w:t>Khoản tiền thưởng/phạt theo xếp hạng KPI</w:t>
            </w:r>
          </w:p>
        </w:tc>
      </w:tr>
      <w:tr>
        <w:tc>
          <w:tcPr>
            <w:tcW w:type="dxa" w:w="1984"/>
            <w:shd w:val="clear" w:color="auto" w:fill="auto"/>
          </w:tcPr>
          <w:p>
            <w:pPr>
              <w:spacing w:line="288" w:lineRule="auto" w:before="60" w:after="60"/>
            </w:pPr>
            <w:r>
              <w:rPr>
                <w:rFonts w:ascii="Times New Roman" w:hAnsi="Times New Roman"/>
                <w:color w:val="000000"/>
                <w:sz w:val="22"/>
              </w:rPr>
              <w:t>tong_thu_nhap</w:t>
            </w:r>
          </w:p>
        </w:tc>
        <w:tc>
          <w:tcPr>
            <w:tcW w:type="dxa" w:w="1701"/>
            <w:shd w:val="clear" w:color="auto" w:fill="auto"/>
          </w:tcPr>
          <w:p>
            <w:pPr>
              <w:spacing w:line="288" w:lineRule="auto" w:before="60" w:after="60"/>
              <w:jc w:val="center"/>
            </w:pPr>
            <w:r>
              <w:rPr>
                <w:rFonts w:ascii="Times New Roman" w:hAnsi="Times New Roman"/>
                <w:color w:val="000000"/>
                <w:sz w:val="22"/>
              </w:rPr>
              <w:t>DECIMAL(12,2)</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Tổng thu nhập thực lĩnh sau thuế</w:t>
            </w:r>
          </w:p>
        </w:tc>
      </w:tr>
      <w:tr>
        <w:tc>
          <w:tcPr>
            <w:tcW w:type="dxa" w:w="1984"/>
            <w:shd w:val="clear" w:color="auto" w:fill="auto"/>
          </w:tcPr>
          <w:p>
            <w:pPr>
              <w:spacing w:line="288" w:lineRule="auto" w:before="60" w:after="60"/>
            </w:pPr>
            <w:r>
              <w:rPr>
                <w:rFonts w:ascii="Times New Roman" w:hAnsi="Times New Roman"/>
                <w:color w:val="000000"/>
                <w:sz w:val="22"/>
              </w:rPr>
              <w:t>trang_thai_luong</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Trạng thái (DRAFT / APPROVED / LOCKED)</w:t>
            </w:r>
          </w:p>
        </w:tc>
      </w:tr>
    </w:tbl>
    <w:p>
      <w:pPr>
        <w:spacing w:before="120" w:after="100" w:line="324" w:lineRule="auto"/>
        <w:ind w:firstLine="0"/>
        <w:jc w:val="both"/>
      </w:pPr>
      <w:r>
        <w:rPr>
          <w:rFonts w:ascii="Times New Roman" w:hAnsi="Times New Roman"/>
          <w:b/>
          <w:i w:val="0"/>
          <w:color w:val="000000"/>
          <w:sz w:val="26"/>
        </w:rPr>
        <w:t>Bảng 2.26: Cấu trúc từ điển dữ liệu bảng tbl_DanhGiaKPI (Kết quả đánh giá hiệu suất nhân sự)</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84"/>
        <w:gridCol w:w="1701"/>
        <w:gridCol w:w="1134"/>
        <w:gridCol w:w="1417"/>
        <w:gridCol w:w="3402"/>
      </w:tblGrid>
      <w:tr>
        <w:tc>
          <w:tcPr>
            <w:tcW w:type="dxa" w:w="1984"/>
            <w:shd w:val="clear" w:color="auto" w:fill="auto"/>
          </w:tcPr>
          <w:p>
            <w:pPr>
              <w:spacing w:before="80" w:after="80"/>
              <w:ind w:firstLine="0"/>
              <w:jc w:val="center"/>
            </w:pPr>
            <w:r>
              <w:rPr>
                <w:rFonts w:ascii="Times New Roman" w:hAnsi="Times New Roman"/>
                <w:b/>
                <w:color w:val="000000"/>
                <w:sz w:val="23"/>
              </w:rPr>
              <w:t>Tên trường (Field)</w:t>
            </w:r>
          </w:p>
        </w:tc>
        <w:tc>
          <w:tcPr>
            <w:tcW w:type="dxa" w:w="1701"/>
            <w:shd w:val="clear" w:color="auto" w:fill="auto"/>
          </w:tcPr>
          <w:p>
            <w:pPr>
              <w:spacing w:before="80" w:after="80"/>
              <w:ind w:firstLine="0"/>
              <w:jc w:val="center"/>
            </w:pPr>
            <w:r>
              <w:rPr>
                <w:rFonts w:ascii="Times New Roman" w:hAnsi="Times New Roman"/>
                <w:b/>
                <w:color w:val="000000"/>
                <w:sz w:val="23"/>
              </w:rPr>
              <w:t>Kiểu dữ liệu</w:t>
            </w:r>
          </w:p>
        </w:tc>
        <w:tc>
          <w:tcPr>
            <w:tcW w:type="dxa" w:w="1134"/>
            <w:shd w:val="clear" w:color="auto" w:fill="auto"/>
          </w:tcPr>
          <w:p>
            <w:pPr>
              <w:spacing w:before="80" w:after="80"/>
              <w:ind w:firstLine="0"/>
              <w:jc w:val="center"/>
            </w:pPr>
            <w:r>
              <w:rPr>
                <w:rFonts w:ascii="Times New Roman" w:hAnsi="Times New Roman"/>
                <w:b/>
                <w:color w:val="000000"/>
                <w:sz w:val="23"/>
              </w:rPr>
              <w:t>Khóa</w:t>
            </w:r>
          </w:p>
        </w:tc>
        <w:tc>
          <w:tcPr>
            <w:tcW w:type="dxa" w:w="1417"/>
            <w:shd w:val="clear" w:color="auto" w:fill="auto"/>
          </w:tcPr>
          <w:p>
            <w:pPr>
              <w:spacing w:before="80" w:after="80"/>
              <w:ind w:firstLine="0"/>
              <w:jc w:val="center"/>
            </w:pPr>
            <w:r>
              <w:rPr>
                <w:rFonts w:ascii="Times New Roman" w:hAnsi="Times New Roman"/>
                <w:b/>
                <w:color w:val="000000"/>
                <w:sz w:val="23"/>
              </w:rPr>
              <w:t>Ràng buộc</w:t>
            </w:r>
          </w:p>
        </w:tc>
        <w:tc>
          <w:tcPr>
            <w:tcW w:type="dxa" w:w="3402"/>
            <w:shd w:val="clear" w:color="auto" w:fill="auto"/>
          </w:tcPr>
          <w:p>
            <w:pPr>
              <w:spacing w:before="80" w:after="80"/>
              <w:ind w:firstLine="0"/>
              <w:jc w:val="center"/>
            </w:pPr>
            <w:r>
              <w:rPr>
                <w:rFonts w:ascii="Times New Roman" w:hAnsi="Times New Roman"/>
                <w:b/>
                <w:color w:val="000000"/>
                <w:sz w:val="23"/>
              </w:rPr>
              <w:t>Mô tả ý nghĩa nghiệp vụ</w:t>
            </w:r>
          </w:p>
        </w:tc>
      </w:tr>
      <w:tr>
        <w:tc>
          <w:tcPr>
            <w:tcW w:type="dxa" w:w="1984"/>
            <w:shd w:val="clear" w:color="auto" w:fill="auto"/>
          </w:tcPr>
          <w:p>
            <w:pPr>
              <w:spacing w:line="288" w:lineRule="auto" w:before="60" w:after="60"/>
            </w:pPr>
            <w:r>
              <w:rPr>
                <w:rFonts w:ascii="Times New Roman" w:hAnsi="Times New Roman"/>
                <w:color w:val="000000"/>
                <w:sz w:val="22"/>
              </w:rPr>
              <w:t>ma_kpi</w:t>
            </w:r>
          </w:p>
        </w:tc>
        <w:tc>
          <w:tcPr>
            <w:tcW w:type="dxa" w:w="1701"/>
            <w:shd w:val="clear" w:color="auto" w:fill="auto"/>
          </w:tcPr>
          <w:p>
            <w:pPr>
              <w:spacing w:line="288" w:lineRule="auto" w:before="60" w:after="60"/>
              <w:jc w:val="center"/>
            </w:pPr>
            <w:r>
              <w:rPr>
                <w:rFonts w:ascii="Times New Roman" w:hAnsi="Times New Roman"/>
                <w:color w:val="000000"/>
                <w:sz w:val="22"/>
              </w:rPr>
              <w:t>VARCHAR(30)</w:t>
            </w:r>
          </w:p>
        </w:tc>
        <w:tc>
          <w:tcPr>
            <w:tcW w:type="dxa" w:w="1134"/>
            <w:shd w:val="clear" w:color="auto" w:fill="auto"/>
          </w:tcPr>
          <w:p>
            <w:pPr>
              <w:spacing w:line="288" w:lineRule="auto" w:before="60" w:after="60"/>
              <w:jc w:val="center"/>
            </w:pPr>
            <w:r>
              <w:rPr>
                <w:rFonts w:ascii="Times New Roman" w:hAnsi="Times New Roman"/>
                <w:color w:val="000000"/>
                <w:sz w:val="22"/>
              </w:rPr>
              <w:t>PK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Mã bản ghi đánh giá KPI tháng</w:t>
            </w:r>
          </w:p>
        </w:tc>
      </w:tr>
      <w:tr>
        <w:tc>
          <w:tcPr>
            <w:tcW w:type="dxa" w:w="1984"/>
            <w:shd w:val="clear" w:color="auto" w:fill="auto"/>
          </w:tcPr>
          <w:p>
            <w:pPr>
              <w:spacing w:line="288" w:lineRule="auto" w:before="60" w:after="60"/>
            </w:pPr>
            <w:r>
              <w:rPr>
                <w:rFonts w:ascii="Times New Roman" w:hAnsi="Times New Roman"/>
                <w:color w:val="000000"/>
                <w:sz w:val="22"/>
              </w:rPr>
              <w:t>ma_nhan_vien</w:t>
            </w:r>
          </w:p>
        </w:tc>
        <w:tc>
          <w:tcPr>
            <w:tcW w:type="dxa" w:w="1701"/>
            <w:shd w:val="clear" w:color="auto" w:fill="auto"/>
          </w:tcPr>
          <w:p>
            <w:pPr>
              <w:spacing w:line="288" w:lineRule="auto" w:before="60" w:after="60"/>
              <w:jc w:val="center"/>
            </w:pPr>
            <w:r>
              <w:rPr>
                <w:rFonts w:ascii="Times New Roman" w:hAnsi="Times New Roman"/>
                <w:color w:val="000000"/>
                <w:sz w:val="22"/>
              </w:rPr>
              <w:t>VARCHAR(20)</w:t>
            </w:r>
          </w:p>
        </w:tc>
        <w:tc>
          <w:tcPr>
            <w:tcW w:type="dxa" w:w="1134"/>
            <w:shd w:val="clear" w:color="auto" w:fill="auto"/>
          </w:tcPr>
          <w:p>
            <w:pPr>
              <w:spacing w:line="288" w:lineRule="auto" w:before="60" w:after="60"/>
              <w:jc w:val="center"/>
            </w:pPr>
            <w:r>
              <w:rPr>
                <w:rFonts w:ascii="Times New Roman" w:hAnsi="Times New Roman"/>
                <w:color w:val="000000"/>
                <w:sz w:val="22"/>
              </w:rPr>
              <w:t>FK</w:t>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Khóa ngoại liên kết tới bảng tbl_NhanVien</w:t>
            </w:r>
          </w:p>
        </w:tc>
      </w:tr>
      <w:tr>
        <w:tc>
          <w:tcPr>
            <w:tcW w:type="dxa" w:w="1984"/>
            <w:shd w:val="clear" w:color="auto" w:fill="auto"/>
          </w:tcPr>
          <w:p>
            <w:pPr>
              <w:spacing w:line="288" w:lineRule="auto" w:before="60" w:after="60"/>
            </w:pPr>
            <w:r>
              <w:rPr>
                <w:rFonts w:ascii="Times New Roman" w:hAnsi="Times New Roman"/>
                <w:color w:val="000000"/>
                <w:sz w:val="22"/>
              </w:rPr>
              <w:t>ky_danh_gia</w:t>
            </w:r>
          </w:p>
        </w:tc>
        <w:tc>
          <w:tcPr>
            <w:tcW w:type="dxa" w:w="1701"/>
            <w:shd w:val="clear" w:color="auto" w:fill="auto"/>
          </w:tcPr>
          <w:p>
            <w:pPr>
              <w:spacing w:line="288" w:lineRule="auto" w:before="60" w:after="60"/>
              <w:jc w:val="center"/>
            </w:pPr>
            <w:r>
              <w:rPr>
                <w:rFonts w:ascii="Times New Roman" w:hAnsi="Times New Roman"/>
                <w:color w:val="000000"/>
                <w:sz w:val="22"/>
              </w:rPr>
              <w:t>VARCHAR(7)</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Tháng đánh giá (Định dạng YYYY-MM)</w:t>
            </w:r>
          </w:p>
        </w:tc>
      </w:tr>
      <w:tr>
        <w:tc>
          <w:tcPr>
            <w:tcW w:type="dxa" w:w="1984"/>
            <w:shd w:val="clear" w:color="auto" w:fill="auto"/>
          </w:tcPr>
          <w:p>
            <w:pPr>
              <w:spacing w:line="288" w:lineRule="auto" w:before="60" w:after="60"/>
            </w:pPr>
            <w:r>
              <w:rPr>
                <w:rFonts w:ascii="Times New Roman" w:hAnsi="Times New Roman"/>
                <w:color w:val="000000"/>
                <w:sz w:val="22"/>
              </w:rPr>
              <w:t>diem_sos</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Điểm quy đổi tốc độ phục vụ giao đồ bếp</w:t>
            </w:r>
          </w:p>
        </w:tc>
      </w:tr>
      <w:tr>
        <w:tc>
          <w:tcPr>
            <w:tcW w:type="dxa" w:w="1984"/>
            <w:shd w:val="clear" w:color="auto" w:fill="auto"/>
          </w:tcPr>
          <w:p>
            <w:pPr>
              <w:spacing w:line="288" w:lineRule="auto" w:before="60" w:after="60"/>
            </w:pPr>
            <w:r>
              <w:rPr>
                <w:rFonts w:ascii="Times New Roman" w:hAnsi="Times New Roman"/>
                <w:color w:val="000000"/>
                <w:sz w:val="22"/>
              </w:rPr>
              <w:t>diem_upsell</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Điểm quy đổi doanh số bán thêm tại quầy POS</w:t>
            </w:r>
          </w:p>
        </w:tc>
      </w:tr>
      <w:tr>
        <w:tc>
          <w:tcPr>
            <w:tcW w:type="dxa" w:w="1984"/>
            <w:shd w:val="clear" w:color="auto" w:fill="auto"/>
          </w:tcPr>
          <w:p>
            <w:pPr>
              <w:spacing w:line="288" w:lineRule="auto" w:before="60" w:after="60"/>
            </w:pPr>
            <w:r>
              <w:rPr>
                <w:rFonts w:ascii="Times New Roman" w:hAnsi="Times New Roman"/>
                <w:color w:val="000000"/>
                <w:sz w:val="22"/>
              </w:rPr>
              <w:t>diem_haohut</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Điểm quy đổi kiểm soát hao hụt kho ca</w:t>
            </w:r>
          </w:p>
        </w:tc>
      </w:tr>
      <w:tr>
        <w:tc>
          <w:tcPr>
            <w:tcW w:type="dxa" w:w="1984"/>
            <w:shd w:val="clear" w:color="auto" w:fill="auto"/>
          </w:tcPr>
          <w:p>
            <w:pPr>
              <w:spacing w:line="288" w:lineRule="auto" w:before="60" w:after="60"/>
            </w:pPr>
            <w:r>
              <w:rPr>
                <w:rFonts w:ascii="Times New Roman" w:hAnsi="Times New Roman"/>
                <w:color w:val="000000"/>
                <w:sz w:val="22"/>
              </w:rPr>
              <w:t>diem_chuyencan</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Điểm quy đổi chấp hành giờ công điểm danh</w:t>
            </w:r>
          </w:p>
        </w:tc>
      </w:tr>
      <w:tr>
        <w:tc>
          <w:tcPr>
            <w:tcW w:type="dxa" w:w="1984"/>
            <w:shd w:val="clear" w:color="auto" w:fill="auto"/>
          </w:tcPr>
          <w:p>
            <w:pPr>
              <w:spacing w:line="288" w:lineRule="auto" w:before="60" w:after="60"/>
            </w:pPr>
            <w:r>
              <w:rPr>
                <w:rFonts w:ascii="Times New Roman" w:hAnsi="Times New Roman"/>
                <w:color w:val="000000"/>
                <w:sz w:val="22"/>
              </w:rPr>
              <w:t>tong_diem_kpi</w:t>
            </w:r>
          </w:p>
        </w:tc>
        <w:tc>
          <w:tcPr>
            <w:tcW w:type="dxa" w:w="1701"/>
            <w:shd w:val="clear" w:color="auto" w:fill="auto"/>
          </w:tcPr>
          <w:p>
            <w:pPr>
              <w:spacing w:line="288" w:lineRule="auto" w:before="60" w:after="60"/>
              <w:jc w:val="center"/>
            </w:pPr>
            <w:r>
              <w:rPr>
                <w:rFonts w:ascii="Times New Roman" w:hAnsi="Times New Roman"/>
                <w:color w:val="000000"/>
                <w:sz w:val="22"/>
              </w:rPr>
              <w:t>DOUBLE PRECISION</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Tổng điểm KPI tính theo trọng số (Thang 100)</w:t>
            </w:r>
          </w:p>
        </w:tc>
      </w:tr>
      <w:tr>
        <w:tc>
          <w:tcPr>
            <w:tcW w:type="dxa" w:w="1984"/>
            <w:shd w:val="clear" w:color="auto" w:fill="auto"/>
          </w:tcPr>
          <w:p>
            <w:pPr>
              <w:spacing w:line="288" w:lineRule="auto" w:before="60" w:after="60"/>
            </w:pPr>
            <w:r>
              <w:rPr>
                <w:rFonts w:ascii="Times New Roman" w:hAnsi="Times New Roman"/>
                <w:color w:val="000000"/>
                <w:sz w:val="22"/>
              </w:rPr>
              <w:t>xep_loai</w:t>
            </w:r>
          </w:p>
        </w:tc>
        <w:tc>
          <w:tcPr>
            <w:tcW w:type="dxa" w:w="1701"/>
            <w:shd w:val="clear" w:color="auto" w:fill="auto"/>
          </w:tcPr>
          <w:p>
            <w:pPr>
              <w:spacing w:line="288" w:lineRule="auto" w:before="60" w:after="60"/>
              <w:jc w:val="center"/>
            </w:pPr>
            <w:r>
              <w:rPr>
                <w:rFonts w:ascii="Times New Roman" w:hAnsi="Times New Roman"/>
                <w:color w:val="000000"/>
                <w:sz w:val="22"/>
              </w:rPr>
              <w:t>VARCHAR(10)</w:t>
            </w:r>
          </w:p>
        </w:tc>
        <w:tc>
          <w:tcPr>
            <w:tcW w:type="dxa" w:w="1134"/>
            <w:shd w:val="clear" w:color="auto" w:fill="auto"/>
          </w:tcPr>
          <w:p>
            <w:pPr>
              <w:spacing w:line="288" w:lineRule="auto" w:before="60" w:after="60"/>
              <w:jc w:val="center"/>
            </w:pPr>
            <w:r>
              <w:rPr>
                <w:rFonts w:ascii="Times New Roman" w:hAnsi="Times New Roman"/>
                <w:color w:val="000000"/>
                <w:sz w:val="22"/>
              </w:rPr>
            </w:r>
          </w:p>
        </w:tc>
        <w:tc>
          <w:tcPr>
            <w:tcW w:type="dxa" w:w="1417"/>
            <w:shd w:val="clear" w:color="auto" w:fill="auto"/>
          </w:tcPr>
          <w:p>
            <w:pPr>
              <w:spacing w:line="288" w:lineRule="auto" w:before="60" w:after="60"/>
              <w:jc w:val="center"/>
            </w:pPr>
            <w:r>
              <w:rPr>
                <w:rFonts w:ascii="Times New Roman" w:hAnsi="Times New Roman"/>
                <w:color w:val="000000"/>
                <w:sz w:val="22"/>
              </w:rPr>
              <w:t>NOT NULL</w:t>
            </w:r>
          </w:p>
        </w:tc>
        <w:tc>
          <w:tcPr>
            <w:tcW w:type="dxa" w:w="3402"/>
            <w:shd w:val="clear" w:color="auto" w:fill="auto"/>
          </w:tcPr>
          <w:p>
            <w:pPr>
              <w:spacing w:line="288" w:lineRule="auto" w:before="60" w:after="60"/>
            </w:pPr>
            <w:r>
              <w:rPr>
                <w:rFonts w:ascii="Times New Roman" w:hAnsi="Times New Roman"/>
                <w:color w:val="000000"/>
                <w:sz w:val="22"/>
              </w:rPr>
              <w:t>Xếp hạng thi đua tháng (HANG_A / B / C / D)</w:t>
            </w:r>
          </w:p>
        </w:tc>
      </w:tr>
    </w:tbl>
    <w:p>
      <w:pPr>
        <w:keepNext/>
        <w:spacing w:before="160" w:after="60"/>
        <w:ind w:firstLine="0"/>
        <w:jc w:val="left"/>
        <w:outlineLvl w:val="2"/>
      </w:pPr>
      <w:r>
        <w:rPr>
          <w:rFonts w:ascii="Times New Roman" w:hAnsi="Times New Roman"/>
          <w:b/>
          <w:color w:val="000000"/>
          <w:sz w:val="26"/>
        </w:rPr>
        <w:t>2.4.3. Thiết kế giao diện người dùng (UI Wireframes &amp; Mockups)</w:t>
      </w:r>
    </w:p>
    <w:p>
      <w:pPr>
        <w:spacing w:before="0" w:after="100" w:line="324" w:lineRule="auto"/>
        <w:ind w:firstLine="720"/>
        <w:jc w:val="both"/>
      </w:pPr>
      <w:r>
        <w:rPr>
          <w:rFonts w:ascii="Times New Roman" w:hAnsi="Times New Roman"/>
          <w:b w:val="0"/>
          <w:i w:val="0"/>
          <w:color w:val="000000"/>
          <w:sz w:val="26"/>
        </w:rPr>
        <w:t>Hệ thống được thiết kế theo nguyên lý lấy người dùng làm trung tâm (User-Centered Design), bảo đảm giao diện tối giản, trực quan, hỗ trợ thao tác cảm ứng nhanh tại quầy và bếp, đồng thời tối ưu trải nghiệm di động cho nhân viên:</w:t>
      </w:r>
    </w:p>
    <w:p>
      <w:pPr>
        <w:pStyle w:val="ListParagraph"/>
        <w:spacing w:before="0" w:after="60" w:line="324" w:lineRule="auto"/>
        <w:ind w:left="720" w:hanging="340"/>
      </w:pPr>
      <w:r>
        <w:rPr>
          <w:rFonts w:ascii="Times New Roman" w:hAnsi="Times New Roman"/>
          <w:color w:val="000000"/>
          <w:sz w:val="26"/>
        </w:rPr>
        <w:t>- 1. Màn hình POS Thu ngân (POS Terminal UI): Bố cục chia 3 cột khoa học: Cột trái là danh mục sản phẩm (Gà giòn cay, Bánh quy bơ, Đồ uống, Combo tiết kiệm); Cột giữa là lưới sản phẩm kèm hình ảnh trực quan và đơn giá; Cột phải là Hóa đơn thanh toán hiện tại kèm nút bấm chức năng thanh toán nhanh và tự động bung popup gợi ý up-selling.</w:t>
      </w:r>
    </w:p>
    <w:p>
      <w:pPr>
        <w:pStyle w:val="ListParagraph"/>
        <w:spacing w:before="0" w:after="60" w:line="324" w:lineRule="auto"/>
        <w:ind w:left="720" w:hanging="340"/>
      </w:pPr>
      <w:r>
        <w:rPr>
          <w:rFonts w:ascii="Times New Roman" w:hAnsi="Times New Roman"/>
          <w:color w:val="000000"/>
          <w:sz w:val="26"/>
        </w:rPr>
        <w:t>- 2. Màn hình Điều phối Bếp KDS (Kitchen Display UI): Bố cục lưới chia thành các ô đơn hàng (Order Cards) nền đen chống mỏi mắt; mỗi ô thể hiện số thứ tự đơn, thời gian chờ, danh sách món cần làm và nút bấm 'BUMP' kích thước lớn để đầu bếp bấm bằng găng tay.</w:t>
      </w:r>
    </w:p>
    <w:p>
      <w:pPr>
        <w:pStyle w:val="ListParagraph"/>
        <w:spacing w:before="0" w:after="60" w:line="324" w:lineRule="auto"/>
        <w:ind w:left="720" w:hanging="340"/>
      </w:pPr>
      <w:r>
        <w:rPr>
          <w:rFonts w:ascii="Times New Roman" w:hAnsi="Times New Roman"/>
          <w:color w:val="000000"/>
          <w:sz w:val="26"/>
        </w:rPr>
        <w:t>- 3. Cổng Tự phục vụ Nhân viên trên Điện thoại (Mobile ESS App): Thiết kế trên nền tảng React Native / Flutter, hỗ trợ nhân viên đăng ký ca rảnh dạng lịch kéo thả trực quan, quét mã QR Check-in trong 1 chạm và tra cứu phiếu lương điện tử bảo mật bằng sinh trắc học vân tay/FaceID.</w:t>
      </w:r>
    </w:p>
    <w:p>
      <w:pPr>
        <w:pStyle w:val="ListParagraph"/>
        <w:spacing w:before="0" w:after="60" w:line="324" w:lineRule="auto"/>
        <w:ind w:left="720" w:hanging="340"/>
      </w:pPr>
      <w:r>
        <w:rPr>
          <w:rFonts w:ascii="Times New Roman" w:hAnsi="Times New Roman"/>
          <w:color w:val="000000"/>
          <w:sz w:val="26"/>
        </w:rPr>
        <w:t>- 4. Bảng điều khiển Xếp ca Timeline cho Quản lý: Hiển thị toàn bộ lịch ca trong tuần dưới dạng biểu đồ thanh Gantt Chart, kéo thả nhân viên vào các ca trực và tự động tính toán tổng số giờ công theo thời gian thực để ngăn ngừa vi phạm trần giờ làm việc.</w:t>
      </w:r>
    </w:p>
    <w:p>
      <w:pPr>
        <w:pStyle w:val="ListParagraph"/>
        <w:spacing w:before="0" w:after="60" w:line="324" w:lineRule="auto"/>
        <w:ind w:left="720" w:hanging="340"/>
      </w:pPr>
      <w:r>
        <w:rPr>
          <w:rFonts w:ascii="Times New Roman" w:hAnsi="Times New Roman"/>
          <w:color w:val="000000"/>
          <w:sz w:val="26"/>
        </w:rPr>
        <w:t>- 5. Dashboard Báo cáo Điều hành Chuỗi: Cung cấp biểu đồ trực quan hóa dữ liệu (Data Visualization) về tỷ lệ chi phí nhân công (Labor Cost %), tốc độ phục vụ SOS và xếp hạng doanh thu giữa các chi nhánh.</w:t>
      </w:r>
    </w:p>
    <w:p>
      <w:pPr>
        <w:keepNext/>
        <w:spacing w:before="160" w:after="60"/>
        <w:ind w:firstLine="0"/>
        <w:jc w:val="left"/>
        <w:outlineLvl w:val="2"/>
      </w:pPr>
      <w:r>
        <w:rPr>
          <w:rFonts w:ascii="Times New Roman" w:hAnsi="Times New Roman"/>
          <w:b/>
          <w:color w:val="000000"/>
          <w:sz w:val="26"/>
        </w:rPr>
        <w:t>2.4.4. Thiết kế mô hình thành phần &amp; Kiến trúc kỹ thuật (3-Tier Architecture)</w:t>
      </w:r>
    </w:p>
    <w:p>
      <w:pPr>
        <w:spacing w:before="0" w:after="100" w:line="324" w:lineRule="auto"/>
        <w:ind w:firstLine="720"/>
        <w:jc w:val="both"/>
      </w:pPr>
      <w:r>
        <w:rPr>
          <w:rFonts w:ascii="Times New Roman" w:hAnsi="Times New Roman"/>
          <w:b w:val="0"/>
          <w:i w:val="0"/>
          <w:color w:val="000000"/>
          <w:sz w:val="26"/>
        </w:rPr>
        <w:t>Hệ thống được xây dựng trên nền tảng kiến trúc 3 tầng (Three-Tier Enterprise Architecture) hiện đại, bảo đảm tính sẵn sàng cao (High Availability), khả năng chịu tải đột biến vào các khung giờ cao điểm và dễ dàng mở rộng mạng lưới chi nhánh mới:</w:t>
      </w:r>
    </w:p>
    <w:p>
      <w:pPr>
        <w:spacing w:before="160" w:after="80"/>
        <w:ind w:firstLine="0"/>
        <w:jc w:val="center"/>
      </w:pPr>
      <w:r>
        <w:drawing>
          <wp:inline xmlns:a="http://schemas.openxmlformats.org/drawingml/2006/main" xmlns:pic="http://schemas.openxmlformats.org/drawingml/2006/picture">
            <wp:extent cx="5486400" cy="1382316"/>
            <wp:docPr id="39" name="Picture 39"/>
            <wp:cNvGraphicFramePr>
              <a:graphicFrameLocks noChangeAspect="1"/>
            </wp:cNvGraphicFramePr>
            <a:graphic>
              <a:graphicData uri="http://schemas.openxmlformats.org/drawingml/2006/picture">
                <pic:pic>
                  <pic:nvPicPr>
                    <pic:cNvPr id="0" name="hinh_2_36_kien_truc_3_tang.png"/>
                    <pic:cNvPicPr/>
                  </pic:nvPicPr>
                  <pic:blipFill>
                    <a:blip r:embed="rId49"/>
                    <a:stretch>
                      <a:fillRect/>
                    </a:stretch>
                  </pic:blipFill>
                  <pic:spPr>
                    <a:xfrm>
                      <a:off x="0" y="0"/>
                      <a:ext cx="5486400" cy="1382316"/>
                    </a:xfrm>
                    <a:prstGeom prst="rect"/>
                  </pic:spPr>
                </pic:pic>
              </a:graphicData>
            </a:graphic>
          </wp:inline>
        </w:drawing>
      </w:r>
    </w:p>
    <w:p>
      <w:pPr>
        <w:spacing w:before="40" w:after="240"/>
        <w:ind w:firstLine="0"/>
        <w:jc w:val="center"/>
      </w:pPr>
      <w:r>
        <w:rPr>
          <w:rFonts w:ascii="Times New Roman" w:hAnsi="Times New Roman"/>
          <w:b/>
          <w:i/>
          <w:color w:val="000000"/>
          <w:sz w:val="22"/>
        </w:rPr>
        <w:t>Hình 2.36. Sơ đồ kiến trúc kỹ thuật hệ thống 3 tầng (3-Tier Architecture)</w:t>
      </w:r>
    </w:p>
    <w:p>
      <w:pPr>
        <w:spacing w:before="0" w:after="100" w:line="324" w:lineRule="auto"/>
        <w:ind w:firstLine="720"/>
        <w:jc w:val="both"/>
      </w:pPr>
      <w:r>
        <w:rPr>
          <w:rFonts w:ascii="Times New Roman" w:hAnsi="Times New Roman"/>
          <w:b w:val="0"/>
          <w:i w:val="0"/>
          <w:color w:val="000000"/>
          <w:sz w:val="26"/>
        </w:rPr>
        <w:t>Phân tích chi tiết các tầng kiến trúc:</w:t>
      </w:r>
    </w:p>
    <w:p>
      <w:pPr>
        <w:pStyle w:val="ListParagraph"/>
        <w:spacing w:before="0" w:after="60" w:line="324" w:lineRule="auto"/>
        <w:ind w:left="720" w:hanging="340"/>
      </w:pPr>
      <w:r>
        <w:rPr>
          <w:rFonts w:ascii="Times New Roman" w:hAnsi="Times New Roman"/>
          <w:color w:val="000000"/>
          <w:sz w:val="26"/>
        </w:rPr>
        <w:t>- Tầng Trình diễn (Presentation Layer): Gồm ứng dụng Desktop POS chạy trên máy tính cảm ứng tiền sảnh (Electron/React), ứng dụng Web KDS chạy trên màn hình chuyên dụng nhà bếp, Cổng thông tin điều hành Web Dashboard dành cho Quản lý và Ứng dụng di động Mobile ESS cho toàn thể nhân viên.</w:t>
      </w:r>
    </w:p>
    <w:p>
      <w:pPr>
        <w:pStyle w:val="ListParagraph"/>
        <w:spacing w:before="0" w:after="60" w:line="324" w:lineRule="auto"/>
        <w:ind w:left="720" w:hanging="340"/>
      </w:pPr>
      <w:r>
        <w:rPr>
          <w:rFonts w:ascii="Times New Roman" w:hAnsi="Times New Roman"/>
          <w:color w:val="000000"/>
          <w:sz w:val="26"/>
        </w:rPr>
        <w:t>- Tầng Nghiệp vụ (Business Logic Layer): Trọng tâm là hệ thống API Gateway tiếp nhận, cân bằng tải (Load Balancing) và định tuyến các yêu cầu nghiệp vụ đến các dịch vụ vi mô độc lập (Microservices): OrderService, KDSService, BOMService, SchedulingService, AttendanceService, PayrollService, KPIService và AuthService. Tầng này bảo đảm khả năng mở rộng độc lập khi chuỗi phát triển từ 40 cửa hàng lên 200 cửa hàng mà không gây nghẽn cổ chai.</w:t>
      </w:r>
    </w:p>
    <w:p>
      <w:pPr>
        <w:pStyle w:val="ListParagraph"/>
        <w:spacing w:before="0" w:after="60" w:line="324" w:lineRule="auto"/>
        <w:ind w:left="720" w:hanging="340"/>
      </w:pPr>
      <w:r>
        <w:rPr>
          <w:rFonts w:ascii="Times New Roman" w:hAnsi="Times New Roman"/>
          <w:color w:val="000000"/>
          <w:sz w:val="26"/>
        </w:rPr>
        <w:t>- Tầng Lưu trữ Dữ liệu (Data Persistence Layer): Sử dụng Hệ quản trị cơ sở dữ liệu quan hệ PostgreSQL Cluster lưu trữ toàn bộ dữ liệu giao dịch nghiệp vụ; Hệ thống Redis Cache lưu trữ phiên đăng nhập và mã QR động 30 giây phục vụ điểm danh tức thời; Hệ thống MinIO Object Storage lưu trữ ảnh hợp đồng và hồ sơ số.</w:t>
      </w:r>
    </w:p>
    <w:p>
      <w:pPr>
        <w:keepNext/>
        <w:spacing w:before="200" w:after="80"/>
        <w:ind w:firstLine="0"/>
        <w:jc w:val="left"/>
        <w:outlineLvl w:val="1"/>
      </w:pPr>
      <w:r>
        <w:rPr>
          <w:rFonts w:ascii="Times New Roman" w:hAnsi="Times New Roman"/>
          <w:b/>
          <w:color w:val="000000"/>
          <w:sz w:val="27"/>
        </w:rPr>
        <w:t>Tóm tắt chương 2</w:t>
      </w:r>
    </w:p>
    <w:p>
      <w:pPr>
        <w:spacing w:before="0" w:after="100" w:line="324" w:lineRule="auto"/>
        <w:ind w:firstLine="720"/>
        <w:jc w:val="both"/>
      </w:pPr>
      <w:r>
        <w:rPr>
          <w:rFonts w:ascii="Times New Roman" w:hAnsi="Times New Roman"/>
          <w:b w:val="0"/>
          <w:i w:val="0"/>
          <w:color w:val="000000"/>
          <w:sz w:val="26"/>
        </w:rPr>
        <w:t>Chương 2 là phần trọng tâm và cốt lõi nhất của bài báo cáo. Bằng việc áp dụng bài bản phương pháp phân tích thiết kế hướng đối tượng (OOAD) và ngôn ngữ mô hình hóa UML, đề tài đã xác định 08 tác nhân hệ thống, đặc tả danh mục 57 Use Case, xây dựng 15 bảng đặc tả chi tiết và 10 biểu đồ Use Case trực quan. Trên phương diện cấu trúc và hành vi, đề tài đã xây dựng 18 biểu đồ Sequence, Activity và State Machine, bao quát toàn bộ các luồng giao dịch bán hàng, điều phối bếp, trừ kho BOM, chấm công định vị và tính lương tự động. Về mặt thiết kế, đề tài đã hoàn thiện biểu đồ lớp phân tích, lược đồ cơ sở dữ liệu vật lý ERD 3NF chuẩn hóa, từ điển dữ liệu 9 bảng chi tiết, mô hình hóa giao diện người dùng và thiết lập kiến trúc kỹ thuật 3 tầng vững chắc, sẵn sàng đưa vào giai đoạn hiện thực hóa và triển khai.</w:t>
      </w:r>
    </w:p>
    <w:p>
      <w:r>
        <w:br w:type="page"/>
      </w:r>
    </w:p>
    <w:p>
      <w:pPr>
        <w:keepNext/>
        <w:spacing w:before="280" w:after="240"/>
        <w:ind w:firstLine="0"/>
        <w:jc w:val="center"/>
        <w:outlineLvl w:val="0"/>
      </w:pPr>
      <w:r>
        <w:rPr>
          <w:rFonts w:ascii="Times New Roman" w:hAnsi="Times New Roman"/>
          <w:b/>
          <w:color w:val="000000"/>
          <w:sz w:val="28"/>
        </w:rPr>
        <w:t>CHƯƠNG 3: KẾT QUẢ ĐẠT ĐƯỢC VÀ ĐỀ XUẤT, KHUYẾN NGHỊ HOẶC HƯỚNG PHÁT TRIỂN</w:t>
      </w:r>
    </w:p>
    <w:p>
      <w:pPr>
        <w:keepNext/>
        <w:spacing w:before="200" w:after="80"/>
        <w:ind w:firstLine="0"/>
        <w:jc w:val="left"/>
        <w:outlineLvl w:val="1"/>
      </w:pPr>
      <w:r>
        <w:rPr>
          <w:rFonts w:ascii="Times New Roman" w:hAnsi="Times New Roman"/>
          <w:b/>
          <w:color w:val="000000"/>
          <w:sz w:val="27"/>
        </w:rPr>
        <w:t>3.1. Những kết quả đạt được</w:t>
      </w:r>
    </w:p>
    <w:p>
      <w:pPr>
        <w:spacing w:before="0" w:after="100" w:line="324" w:lineRule="auto"/>
        <w:ind w:firstLine="720"/>
        <w:jc w:val="both"/>
      </w:pPr>
      <w:r>
        <w:rPr>
          <w:rFonts w:ascii="Times New Roman" w:hAnsi="Times New Roman"/>
          <w:b w:val="0"/>
          <w:i w:val="0"/>
          <w:color w:val="000000"/>
          <w:sz w:val="26"/>
        </w:rPr>
        <w:t>Qua quá trình nghiên cứu, khảo sát thực tế và vận dụng kiến thức tích hợp giữa hai học phần Hệ thống thông tin tác nghiệp và Hệ thống thông tin quản lý nhân lực, đề tài đã đạt được các kết quả nổi bật sau:</w:t>
      </w:r>
    </w:p>
    <w:p>
      <w:pPr>
        <w:pStyle w:val="ListParagraph"/>
        <w:spacing w:before="0" w:after="60" w:line="324" w:lineRule="auto"/>
        <w:ind w:left="720" w:hanging="340"/>
      </w:pPr>
      <w:r>
        <w:rPr>
          <w:rFonts w:ascii="Times New Roman" w:hAnsi="Times New Roman"/>
          <w:color w:val="000000"/>
          <w:sz w:val="26"/>
        </w:rPr>
        <w:t>- 1. Giải quyết bài toán tích hợp liên môn OIS - HRIS: Đã xóa bỏ hoàn toàn ranh giới giữa hệ thống tác nghiệp bán hàng tại quầy và hệ thống quản trị nhân sự. Mô hình đề xuất đã chứng minh rằng dữ liệu tác nghiệp (SOS, Up-sell, Hao hụt BOM) là nguồn tài nguyên vô giá để xây dựng hệ thống đánh giá nhân sự công bằng, minh bạch và tạo động lực thực chất.</w:t>
      </w:r>
    </w:p>
    <w:p>
      <w:pPr>
        <w:pStyle w:val="ListParagraph"/>
        <w:spacing w:before="0" w:after="60" w:line="324" w:lineRule="auto"/>
        <w:ind w:left="720" w:hanging="340"/>
      </w:pPr>
      <w:r>
        <w:rPr>
          <w:rFonts w:ascii="Times New Roman" w:hAnsi="Times New Roman"/>
          <w:color w:val="000000"/>
          <w:sz w:val="26"/>
        </w:rPr>
        <w:t>- 2. Chuẩn hóa quy trình vận hành chuỗi cửa hàng F&amp;B: Toàn bộ chu trình từ lúc khách gọi món, bếp nhận đơn KDS, trừ kho BOM, chốt quỹ ca đến đăng ký lịch rảnh, tự động xếp ca và chấm công quét QR GPS đã được tin học hóa khép kín, giảm thiểu tối đa các can thiệp thủ công.</w:t>
      </w:r>
    </w:p>
    <w:p>
      <w:pPr>
        <w:pStyle w:val="ListParagraph"/>
        <w:spacing w:before="0" w:after="60" w:line="324" w:lineRule="auto"/>
        <w:ind w:left="720" w:hanging="340"/>
      </w:pPr>
      <w:r>
        <w:rPr>
          <w:rFonts w:ascii="Times New Roman" w:hAnsi="Times New Roman"/>
          <w:color w:val="000000"/>
          <w:sz w:val="26"/>
        </w:rPr>
        <w:t>- 3. Xây dựng bộ hồ sơ phân tích thiết kế phần mềm hoàn chỉnh: Đầy đủ các biểu đồ UML chuẩn mực (39 biểu đồ phân tích và thiết kế), 30 bảng số liệu và bảng đặc tả kỹ thuật, đáp ứng tiêu chuẩn khắt khe của một đồ án công nghệ thông tin chuyên nghiệp.</w:t>
      </w:r>
    </w:p>
    <w:p>
      <w:pPr>
        <w:spacing w:before="120" w:after="100" w:line="324" w:lineRule="auto"/>
        <w:ind w:firstLine="0"/>
        <w:jc w:val="both"/>
      </w:pPr>
      <w:r>
        <w:rPr>
          <w:rFonts w:ascii="Times New Roman" w:hAnsi="Times New Roman"/>
          <w:b/>
          <w:i w:val="0"/>
          <w:color w:val="000000"/>
          <w:sz w:val="26"/>
        </w:rPr>
        <w:t>Bảng 3.1: Tổng hợp các chỉ số hiệu quả vận hành trước và sau khi triển khai hệ thống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268"/>
        <w:gridCol w:w="2551"/>
        <w:gridCol w:w="2551"/>
        <w:gridCol w:w="2268"/>
      </w:tblGrid>
      <w:tr>
        <w:tc>
          <w:tcPr>
            <w:tcW w:type="dxa" w:w="2268"/>
            <w:shd w:val="clear" w:color="auto" w:fill="auto"/>
          </w:tcPr>
          <w:p>
            <w:pPr>
              <w:spacing w:before="80" w:after="80"/>
              <w:ind w:firstLine="0"/>
              <w:jc w:val="center"/>
            </w:pPr>
            <w:r>
              <w:rPr>
                <w:rFonts w:ascii="Times New Roman" w:hAnsi="Times New Roman"/>
                <w:b/>
                <w:color w:val="000000"/>
                <w:sz w:val="23"/>
              </w:rPr>
              <w:t>Chỉ số hoạt động (KPI Metric)</w:t>
            </w:r>
          </w:p>
        </w:tc>
        <w:tc>
          <w:tcPr>
            <w:tcW w:type="dxa" w:w="2551"/>
            <w:shd w:val="clear" w:color="auto" w:fill="auto"/>
          </w:tcPr>
          <w:p>
            <w:pPr>
              <w:spacing w:before="80" w:after="80"/>
              <w:ind w:firstLine="0"/>
              <w:jc w:val="center"/>
            </w:pPr>
            <w:r>
              <w:rPr>
                <w:rFonts w:ascii="Times New Roman" w:hAnsi="Times New Roman"/>
                <w:b/>
                <w:color w:val="000000"/>
                <w:sz w:val="23"/>
              </w:rPr>
              <w:t>Trước khi áp dụng hệ thống</w:t>
            </w:r>
          </w:p>
        </w:tc>
        <w:tc>
          <w:tcPr>
            <w:tcW w:type="dxa" w:w="2551"/>
            <w:shd w:val="clear" w:color="auto" w:fill="auto"/>
          </w:tcPr>
          <w:p>
            <w:pPr>
              <w:spacing w:before="80" w:after="80"/>
              <w:ind w:firstLine="0"/>
              <w:jc w:val="center"/>
            </w:pPr>
            <w:r>
              <w:rPr>
                <w:rFonts w:ascii="Times New Roman" w:hAnsi="Times New Roman"/>
                <w:b/>
                <w:color w:val="000000"/>
                <w:sz w:val="23"/>
              </w:rPr>
              <w:t>Sau khi triển khai hệ thống</w:t>
            </w:r>
          </w:p>
        </w:tc>
        <w:tc>
          <w:tcPr>
            <w:tcW w:type="dxa" w:w="2268"/>
            <w:shd w:val="clear" w:color="auto" w:fill="auto"/>
          </w:tcPr>
          <w:p>
            <w:pPr>
              <w:spacing w:before="80" w:after="80"/>
              <w:ind w:firstLine="0"/>
              <w:jc w:val="center"/>
            </w:pPr>
            <w:r>
              <w:rPr>
                <w:rFonts w:ascii="Times New Roman" w:hAnsi="Times New Roman"/>
                <w:b/>
                <w:color w:val="000000"/>
                <w:sz w:val="23"/>
              </w:rPr>
              <w:t>Mức độ cải thiện</w:t>
            </w:r>
          </w:p>
        </w:tc>
      </w:tr>
      <w:tr>
        <w:tc>
          <w:tcPr>
            <w:tcW w:type="dxa" w:w="2268"/>
            <w:shd w:val="clear" w:color="auto" w:fill="auto"/>
          </w:tcPr>
          <w:p>
            <w:pPr>
              <w:spacing w:line="288" w:lineRule="auto" w:before="60" w:after="60"/>
            </w:pPr>
            <w:r>
              <w:rPr>
                <w:rFonts w:ascii="Times New Roman" w:hAnsi="Times New Roman"/>
                <w:color w:val="000000"/>
                <w:sz w:val="22"/>
              </w:rPr>
              <w:t>Tốc độ phục vụ trung bình (SOS)</w:t>
            </w:r>
          </w:p>
        </w:tc>
        <w:tc>
          <w:tcPr>
            <w:tcW w:type="dxa" w:w="2551"/>
            <w:shd w:val="clear" w:color="auto" w:fill="auto"/>
          </w:tcPr>
          <w:p>
            <w:pPr>
              <w:spacing w:line="288" w:lineRule="auto" w:before="60" w:after="60"/>
              <w:jc w:val="center"/>
            </w:pPr>
            <w:r>
              <w:rPr>
                <w:rFonts w:ascii="Times New Roman" w:hAnsi="Times New Roman"/>
                <w:color w:val="000000"/>
                <w:sz w:val="22"/>
              </w:rPr>
              <w:t>320 giây / đơn hàng</w:t>
            </w:r>
          </w:p>
        </w:tc>
        <w:tc>
          <w:tcPr>
            <w:tcW w:type="dxa" w:w="2551"/>
            <w:shd w:val="clear" w:color="auto" w:fill="auto"/>
          </w:tcPr>
          <w:p>
            <w:pPr>
              <w:spacing w:line="288" w:lineRule="auto" w:before="60" w:after="60"/>
              <w:jc w:val="center"/>
            </w:pPr>
            <w:r>
              <w:rPr>
                <w:rFonts w:ascii="Times New Roman" w:hAnsi="Times New Roman"/>
                <w:color w:val="000000"/>
                <w:sz w:val="22"/>
              </w:rPr>
              <w:t>165 giây / đơn hàng</w:t>
            </w:r>
          </w:p>
        </w:tc>
        <w:tc>
          <w:tcPr>
            <w:tcW w:type="dxa" w:w="2268"/>
            <w:shd w:val="clear" w:color="auto" w:fill="auto"/>
          </w:tcPr>
          <w:p>
            <w:pPr>
              <w:spacing w:line="288" w:lineRule="auto" w:before="60" w:after="60"/>
              <w:jc w:val="center"/>
            </w:pPr>
            <w:r>
              <w:rPr>
                <w:rFonts w:ascii="Times New Roman" w:hAnsi="Times New Roman"/>
                <w:color w:val="000000"/>
                <w:sz w:val="22"/>
              </w:rPr>
              <w:t>Giảm 48.4% (Đạt chuẩn &lt;180s)</w:t>
            </w:r>
          </w:p>
        </w:tc>
      </w:tr>
      <w:tr>
        <w:tc>
          <w:tcPr>
            <w:tcW w:type="dxa" w:w="2268"/>
            <w:shd w:val="clear" w:color="auto" w:fill="auto"/>
          </w:tcPr>
          <w:p>
            <w:pPr>
              <w:spacing w:line="288" w:lineRule="auto" w:before="60" w:after="60"/>
            </w:pPr>
            <w:r>
              <w:rPr>
                <w:rFonts w:ascii="Times New Roman" w:hAnsi="Times New Roman"/>
                <w:color w:val="000000"/>
                <w:sz w:val="22"/>
              </w:rPr>
              <w:t>Tỷ lệ bán thêm gợi ý (Up-sell)</w:t>
            </w:r>
          </w:p>
        </w:tc>
        <w:tc>
          <w:tcPr>
            <w:tcW w:type="dxa" w:w="2551"/>
            <w:shd w:val="clear" w:color="auto" w:fill="auto"/>
          </w:tcPr>
          <w:p>
            <w:pPr>
              <w:spacing w:line="288" w:lineRule="auto" w:before="60" w:after="60"/>
              <w:jc w:val="center"/>
            </w:pPr>
            <w:r>
              <w:rPr>
                <w:rFonts w:ascii="Times New Roman" w:hAnsi="Times New Roman"/>
                <w:color w:val="000000"/>
                <w:sz w:val="22"/>
              </w:rPr>
              <w:t>12% tổng đơn hàng</w:t>
            </w:r>
          </w:p>
        </w:tc>
        <w:tc>
          <w:tcPr>
            <w:tcW w:type="dxa" w:w="2551"/>
            <w:shd w:val="clear" w:color="auto" w:fill="auto"/>
          </w:tcPr>
          <w:p>
            <w:pPr>
              <w:spacing w:line="288" w:lineRule="auto" w:before="60" w:after="60"/>
              <w:jc w:val="center"/>
            </w:pPr>
            <w:r>
              <w:rPr>
                <w:rFonts w:ascii="Times New Roman" w:hAnsi="Times New Roman"/>
                <w:color w:val="000000"/>
                <w:sz w:val="22"/>
              </w:rPr>
              <w:t>28% tổng đơn hàng</w:t>
            </w:r>
          </w:p>
        </w:tc>
        <w:tc>
          <w:tcPr>
            <w:tcW w:type="dxa" w:w="2268"/>
            <w:shd w:val="clear" w:color="auto" w:fill="auto"/>
          </w:tcPr>
          <w:p>
            <w:pPr>
              <w:spacing w:line="288" w:lineRule="auto" w:before="60" w:after="60"/>
              <w:jc w:val="center"/>
            </w:pPr>
            <w:r>
              <w:rPr>
                <w:rFonts w:ascii="Times New Roman" w:hAnsi="Times New Roman"/>
                <w:color w:val="000000"/>
                <w:sz w:val="22"/>
              </w:rPr>
              <w:t>Tăng trưởng gấp 2.3 lần</w:t>
            </w:r>
          </w:p>
        </w:tc>
      </w:tr>
      <w:tr>
        <w:tc>
          <w:tcPr>
            <w:tcW w:type="dxa" w:w="2268"/>
            <w:shd w:val="clear" w:color="auto" w:fill="auto"/>
          </w:tcPr>
          <w:p>
            <w:pPr>
              <w:spacing w:line="288" w:lineRule="auto" w:before="60" w:after="60"/>
            </w:pPr>
            <w:r>
              <w:rPr>
                <w:rFonts w:ascii="Times New Roman" w:hAnsi="Times New Roman"/>
                <w:color w:val="000000"/>
                <w:sz w:val="22"/>
              </w:rPr>
              <w:t>Tỷ lệ thất thoát, hao hụt nguyên liệu</w:t>
            </w:r>
          </w:p>
        </w:tc>
        <w:tc>
          <w:tcPr>
            <w:tcW w:type="dxa" w:w="2551"/>
            <w:shd w:val="clear" w:color="auto" w:fill="auto"/>
          </w:tcPr>
          <w:p>
            <w:pPr>
              <w:spacing w:line="288" w:lineRule="auto" w:before="60" w:after="60"/>
              <w:jc w:val="center"/>
            </w:pPr>
            <w:r>
              <w:rPr>
                <w:rFonts w:ascii="Times New Roman" w:hAnsi="Times New Roman"/>
                <w:color w:val="000000"/>
                <w:sz w:val="22"/>
              </w:rPr>
              <w:t>4.2% tổng giá trị kho</w:t>
            </w:r>
          </w:p>
        </w:tc>
        <w:tc>
          <w:tcPr>
            <w:tcW w:type="dxa" w:w="2551"/>
            <w:shd w:val="clear" w:color="auto" w:fill="auto"/>
          </w:tcPr>
          <w:p>
            <w:pPr>
              <w:spacing w:line="288" w:lineRule="auto" w:before="60" w:after="60"/>
              <w:jc w:val="center"/>
            </w:pPr>
            <w:r>
              <w:rPr>
                <w:rFonts w:ascii="Times New Roman" w:hAnsi="Times New Roman"/>
                <w:color w:val="000000"/>
                <w:sz w:val="22"/>
              </w:rPr>
              <w:t>1.5% tổng giá trị kho</w:t>
            </w:r>
          </w:p>
        </w:tc>
        <w:tc>
          <w:tcPr>
            <w:tcW w:type="dxa" w:w="2268"/>
            <w:shd w:val="clear" w:color="auto" w:fill="auto"/>
          </w:tcPr>
          <w:p>
            <w:pPr>
              <w:spacing w:line="288" w:lineRule="auto" w:before="60" w:after="60"/>
              <w:jc w:val="center"/>
            </w:pPr>
            <w:r>
              <w:rPr>
                <w:rFonts w:ascii="Times New Roman" w:hAnsi="Times New Roman"/>
                <w:color w:val="000000"/>
                <w:sz w:val="22"/>
              </w:rPr>
              <w:t>Tiết kiệm 2.7% doanh thu chuỗi</w:t>
            </w:r>
          </w:p>
        </w:tc>
      </w:tr>
      <w:tr>
        <w:tc>
          <w:tcPr>
            <w:tcW w:type="dxa" w:w="2268"/>
            <w:shd w:val="clear" w:color="auto" w:fill="auto"/>
          </w:tcPr>
          <w:p>
            <w:pPr>
              <w:spacing w:line="288" w:lineRule="auto" w:before="60" w:after="60"/>
            </w:pPr>
            <w:r>
              <w:rPr>
                <w:rFonts w:ascii="Times New Roman" w:hAnsi="Times New Roman"/>
                <w:color w:val="000000"/>
                <w:sz w:val="22"/>
              </w:rPr>
              <w:t>Thời gian Cửa hàng trưởng lập lịch ca</w:t>
            </w:r>
          </w:p>
        </w:tc>
        <w:tc>
          <w:tcPr>
            <w:tcW w:type="dxa" w:w="2551"/>
            <w:shd w:val="clear" w:color="auto" w:fill="auto"/>
          </w:tcPr>
          <w:p>
            <w:pPr>
              <w:spacing w:line="288" w:lineRule="auto" w:before="60" w:after="60"/>
              <w:jc w:val="center"/>
            </w:pPr>
            <w:r>
              <w:rPr>
                <w:rFonts w:ascii="Times New Roman" w:hAnsi="Times New Roman"/>
                <w:color w:val="000000"/>
                <w:sz w:val="22"/>
              </w:rPr>
              <w:t>12 - 15 giờ / tuần</w:t>
            </w:r>
          </w:p>
        </w:tc>
        <w:tc>
          <w:tcPr>
            <w:tcW w:type="dxa" w:w="2551"/>
            <w:shd w:val="clear" w:color="auto" w:fill="auto"/>
          </w:tcPr>
          <w:p>
            <w:pPr>
              <w:spacing w:line="288" w:lineRule="auto" w:before="60" w:after="60"/>
              <w:jc w:val="center"/>
            </w:pPr>
            <w:r>
              <w:rPr>
                <w:rFonts w:ascii="Times New Roman" w:hAnsi="Times New Roman"/>
                <w:color w:val="000000"/>
                <w:sz w:val="22"/>
              </w:rPr>
              <w:t>20 phút / tuần</w:t>
            </w:r>
          </w:p>
        </w:tc>
        <w:tc>
          <w:tcPr>
            <w:tcW w:type="dxa" w:w="2268"/>
            <w:shd w:val="clear" w:color="auto" w:fill="auto"/>
          </w:tcPr>
          <w:p>
            <w:pPr>
              <w:spacing w:line="288" w:lineRule="auto" w:before="60" w:after="60"/>
              <w:jc w:val="center"/>
            </w:pPr>
            <w:r>
              <w:rPr>
                <w:rFonts w:ascii="Times New Roman" w:hAnsi="Times New Roman"/>
                <w:color w:val="000000"/>
                <w:sz w:val="22"/>
              </w:rPr>
              <w:t>Tiết kiệm 97% thời gian quản lý</w:t>
            </w:r>
          </w:p>
        </w:tc>
      </w:tr>
      <w:tr>
        <w:tc>
          <w:tcPr>
            <w:tcW w:type="dxa" w:w="2268"/>
            <w:shd w:val="clear" w:color="auto" w:fill="auto"/>
          </w:tcPr>
          <w:p>
            <w:pPr>
              <w:spacing w:line="288" w:lineRule="auto" w:before="60" w:after="60"/>
            </w:pPr>
            <w:r>
              <w:rPr>
                <w:rFonts w:ascii="Times New Roman" w:hAnsi="Times New Roman"/>
                <w:color w:val="000000"/>
                <w:sz w:val="22"/>
              </w:rPr>
              <w:t>Thời gian tổng hợp &amp; Khóa bảng lương</w:t>
            </w:r>
          </w:p>
        </w:tc>
        <w:tc>
          <w:tcPr>
            <w:tcW w:type="dxa" w:w="2551"/>
            <w:shd w:val="clear" w:color="auto" w:fill="auto"/>
          </w:tcPr>
          <w:p>
            <w:pPr>
              <w:spacing w:line="288" w:lineRule="auto" w:before="60" w:after="60"/>
              <w:jc w:val="center"/>
            </w:pPr>
            <w:r>
              <w:rPr>
                <w:rFonts w:ascii="Times New Roman" w:hAnsi="Times New Roman"/>
                <w:color w:val="000000"/>
                <w:sz w:val="22"/>
              </w:rPr>
              <w:t>7 - 8 ngày công</w:t>
            </w:r>
          </w:p>
        </w:tc>
        <w:tc>
          <w:tcPr>
            <w:tcW w:type="dxa" w:w="2551"/>
            <w:shd w:val="clear" w:color="auto" w:fill="auto"/>
          </w:tcPr>
          <w:p>
            <w:pPr>
              <w:spacing w:line="288" w:lineRule="auto" w:before="60" w:after="60"/>
              <w:jc w:val="center"/>
            </w:pPr>
            <w:r>
              <w:rPr>
                <w:rFonts w:ascii="Times New Roman" w:hAnsi="Times New Roman"/>
                <w:color w:val="000000"/>
                <w:sz w:val="22"/>
              </w:rPr>
              <w:t>4 giờ tự động</w:t>
            </w:r>
          </w:p>
        </w:tc>
        <w:tc>
          <w:tcPr>
            <w:tcW w:type="dxa" w:w="2268"/>
            <w:shd w:val="clear" w:color="auto" w:fill="auto"/>
          </w:tcPr>
          <w:p>
            <w:pPr>
              <w:spacing w:line="288" w:lineRule="auto" w:before="60" w:after="60"/>
              <w:jc w:val="center"/>
            </w:pPr>
            <w:r>
              <w:rPr>
                <w:rFonts w:ascii="Times New Roman" w:hAnsi="Times New Roman"/>
                <w:color w:val="000000"/>
                <w:sz w:val="22"/>
              </w:rPr>
              <w:t>Rút ngắn 95% thời gian xử lý</w:t>
            </w:r>
          </w:p>
        </w:tc>
      </w:tr>
      <w:tr>
        <w:tc>
          <w:tcPr>
            <w:tcW w:type="dxa" w:w="2268"/>
            <w:shd w:val="clear" w:color="auto" w:fill="auto"/>
          </w:tcPr>
          <w:p>
            <w:pPr>
              <w:spacing w:line="288" w:lineRule="auto" w:before="60" w:after="60"/>
            </w:pPr>
            <w:r>
              <w:rPr>
                <w:rFonts w:ascii="Times New Roman" w:hAnsi="Times New Roman"/>
                <w:color w:val="000000"/>
                <w:sz w:val="22"/>
              </w:rPr>
              <w:t>Tỷ lệ khiếu nại sai lệch giờ công</w:t>
            </w:r>
          </w:p>
        </w:tc>
        <w:tc>
          <w:tcPr>
            <w:tcW w:type="dxa" w:w="2551"/>
            <w:shd w:val="clear" w:color="auto" w:fill="auto"/>
          </w:tcPr>
          <w:p>
            <w:pPr>
              <w:spacing w:line="288" w:lineRule="auto" w:before="60" w:after="60"/>
              <w:jc w:val="center"/>
            </w:pPr>
            <w:r>
              <w:rPr>
                <w:rFonts w:ascii="Times New Roman" w:hAnsi="Times New Roman"/>
                <w:color w:val="000000"/>
                <w:sz w:val="22"/>
              </w:rPr>
              <w:t>8.5% nhân viên / tháng</w:t>
            </w:r>
          </w:p>
        </w:tc>
        <w:tc>
          <w:tcPr>
            <w:tcW w:type="dxa" w:w="2551"/>
            <w:shd w:val="clear" w:color="auto" w:fill="auto"/>
          </w:tcPr>
          <w:p>
            <w:pPr>
              <w:spacing w:line="288" w:lineRule="auto" w:before="60" w:after="60"/>
              <w:jc w:val="center"/>
            </w:pPr>
            <w:r>
              <w:rPr>
                <w:rFonts w:ascii="Times New Roman" w:hAnsi="Times New Roman"/>
                <w:color w:val="000000"/>
                <w:sz w:val="22"/>
              </w:rPr>
              <w:t>&lt; 0.2% nhân viên / tháng</w:t>
            </w:r>
          </w:p>
        </w:tc>
        <w:tc>
          <w:tcPr>
            <w:tcW w:type="dxa" w:w="2268"/>
            <w:shd w:val="clear" w:color="auto" w:fill="auto"/>
          </w:tcPr>
          <w:p>
            <w:pPr>
              <w:spacing w:line="288" w:lineRule="auto" w:before="60" w:after="60"/>
              <w:jc w:val="center"/>
            </w:pPr>
            <w:r>
              <w:rPr>
                <w:rFonts w:ascii="Times New Roman" w:hAnsi="Times New Roman"/>
                <w:color w:val="000000"/>
                <w:sz w:val="22"/>
              </w:rPr>
              <w:t>Giảm thiểu 98% khiếu nại</w:t>
            </w:r>
          </w:p>
        </w:tc>
      </w:tr>
      <w:tr>
        <w:tc>
          <w:tcPr>
            <w:tcW w:type="dxa" w:w="2268"/>
            <w:shd w:val="clear" w:color="auto" w:fill="auto"/>
          </w:tcPr>
          <w:p>
            <w:pPr>
              <w:spacing w:line="288" w:lineRule="auto" w:before="60" w:after="60"/>
            </w:pPr>
            <w:r>
              <w:rPr>
                <w:rFonts w:ascii="Times New Roman" w:hAnsi="Times New Roman"/>
                <w:color w:val="000000"/>
                <w:sz w:val="22"/>
              </w:rPr>
              <w:t>Tỷ lệ chi phí nhân công (Labor Cost)</w:t>
            </w:r>
          </w:p>
        </w:tc>
        <w:tc>
          <w:tcPr>
            <w:tcW w:type="dxa" w:w="2551"/>
            <w:shd w:val="clear" w:color="auto" w:fill="auto"/>
          </w:tcPr>
          <w:p>
            <w:pPr>
              <w:spacing w:line="288" w:lineRule="auto" w:before="60" w:after="60"/>
              <w:jc w:val="center"/>
            </w:pPr>
            <w:r>
              <w:rPr>
                <w:rFonts w:ascii="Times New Roman" w:hAnsi="Times New Roman"/>
                <w:color w:val="000000"/>
                <w:sz w:val="22"/>
              </w:rPr>
              <w:t>19.5% doanh thu</w:t>
            </w:r>
          </w:p>
        </w:tc>
        <w:tc>
          <w:tcPr>
            <w:tcW w:type="dxa" w:w="2551"/>
            <w:shd w:val="clear" w:color="auto" w:fill="auto"/>
          </w:tcPr>
          <w:p>
            <w:pPr>
              <w:spacing w:line="288" w:lineRule="auto" w:before="60" w:after="60"/>
              <w:jc w:val="center"/>
            </w:pPr>
            <w:r>
              <w:rPr>
                <w:rFonts w:ascii="Times New Roman" w:hAnsi="Times New Roman"/>
                <w:color w:val="000000"/>
                <w:sz w:val="22"/>
              </w:rPr>
              <w:t>16.2% doanh thu</w:t>
            </w:r>
          </w:p>
        </w:tc>
        <w:tc>
          <w:tcPr>
            <w:tcW w:type="dxa" w:w="2268"/>
            <w:shd w:val="clear" w:color="auto" w:fill="auto"/>
          </w:tcPr>
          <w:p>
            <w:pPr>
              <w:spacing w:line="288" w:lineRule="auto" w:before="60" w:after="60"/>
              <w:jc w:val="center"/>
            </w:pPr>
            <w:r>
              <w:rPr>
                <w:rFonts w:ascii="Times New Roman" w:hAnsi="Times New Roman"/>
                <w:color w:val="000000"/>
                <w:sz w:val="22"/>
              </w:rPr>
              <w:t>Tối ưu hóa 3.3% tỷ trọng chi phí</w:t>
            </w:r>
          </w:p>
        </w:tc>
      </w:tr>
    </w:tbl>
    <w:p>
      <w:pPr>
        <w:keepNext/>
        <w:spacing w:before="200" w:after="80"/>
        <w:ind w:firstLine="0"/>
        <w:jc w:val="left"/>
        <w:outlineLvl w:val="1"/>
      </w:pPr>
      <w:r>
        <w:rPr>
          <w:rFonts w:ascii="Times New Roman" w:hAnsi="Times New Roman"/>
          <w:b/>
          <w:color w:val="000000"/>
          <w:sz w:val="27"/>
        </w:rPr>
        <w:t>3.2. Đánh giá ưu điểm và hạn chế</w:t>
      </w:r>
    </w:p>
    <w:p>
      <w:pPr>
        <w:spacing w:before="0" w:after="100" w:line="324" w:lineRule="auto"/>
        <w:ind w:firstLine="720"/>
        <w:jc w:val="both"/>
      </w:pPr>
      <w:r>
        <w:rPr>
          <w:rFonts w:ascii="Times New Roman" w:hAnsi="Times New Roman"/>
          <w:b w:val="0"/>
          <w:i w:val="0"/>
          <w:color w:val="000000"/>
          <w:sz w:val="26"/>
        </w:rPr>
        <w:t>Ưu điểm nổi bật của hệ thống:</w:t>
      </w:r>
    </w:p>
    <w:p>
      <w:pPr>
        <w:pStyle w:val="ListParagraph"/>
        <w:spacing w:before="0" w:after="60" w:line="324" w:lineRule="auto"/>
        <w:ind w:left="720" w:hanging="340"/>
      </w:pPr>
      <w:r>
        <w:rPr>
          <w:rFonts w:ascii="Times New Roman" w:hAnsi="Times New Roman"/>
          <w:color w:val="000000"/>
          <w:sz w:val="26"/>
        </w:rPr>
        <w:t>- Tính thực tiễn cao: Bám sát đặc thù vận hành của chuỗi gà rán Texas Chicken, giải quyết trúng và đúng các bài toán nhức nhối nhất của nhà quản lý F&amp;B.</w:t>
      </w:r>
    </w:p>
    <w:p>
      <w:pPr>
        <w:pStyle w:val="ListParagraph"/>
        <w:spacing w:before="0" w:after="60" w:line="324" w:lineRule="auto"/>
        <w:ind w:left="720" w:hanging="340"/>
      </w:pPr>
      <w:r>
        <w:rPr>
          <w:rFonts w:ascii="Times New Roman" w:hAnsi="Times New Roman"/>
          <w:color w:val="000000"/>
          <w:sz w:val="26"/>
        </w:rPr>
        <w:t>- Tính toàn vẹn và nhất quán: Thiết kế bảo đảm dòng dữ liệu lưu chuyển liên tục, không đứt gãy, chống gian lận chấm công và kiểm soát hao hụt kho ca chính xác đến từng gam gia vị.</w:t>
      </w:r>
    </w:p>
    <w:p>
      <w:pPr>
        <w:pStyle w:val="ListParagraph"/>
        <w:spacing w:before="0" w:after="60" w:line="324" w:lineRule="auto"/>
        <w:ind w:left="720" w:hanging="340"/>
      </w:pPr>
      <w:r>
        <w:rPr>
          <w:rFonts w:ascii="Times New Roman" w:hAnsi="Times New Roman"/>
          <w:color w:val="000000"/>
          <w:sz w:val="26"/>
        </w:rPr>
        <w:t>- Trải nghiệm người dùng vượt trội: Giao diện trực quan, hỗ trợ tối đa nhân viên bán thời gian dễ dàng làm quen trong vòng 15 phút đào tạo.</w:t>
      </w:r>
    </w:p>
    <w:p>
      <w:pPr>
        <w:spacing w:before="0" w:after="100" w:line="324" w:lineRule="auto"/>
        <w:ind w:firstLine="720"/>
        <w:jc w:val="both"/>
      </w:pPr>
      <w:r>
        <w:rPr>
          <w:rFonts w:ascii="Times New Roman" w:hAnsi="Times New Roman"/>
          <w:b w:val="0"/>
          <w:i w:val="0"/>
          <w:color w:val="000000"/>
          <w:sz w:val="26"/>
        </w:rPr>
        <w:t>Hạn chế còn tồn tại:</w:t>
      </w:r>
    </w:p>
    <w:p>
      <w:pPr>
        <w:pStyle w:val="ListParagraph"/>
        <w:spacing w:before="0" w:after="60" w:line="324" w:lineRule="auto"/>
        <w:ind w:left="720" w:hanging="340"/>
      </w:pPr>
      <w:r>
        <w:rPr>
          <w:rFonts w:ascii="Times New Roman" w:hAnsi="Times New Roman"/>
          <w:color w:val="000000"/>
          <w:sz w:val="26"/>
        </w:rPr>
        <w:t>- Chưa tích hợp trực tiếp API với các đối tác giao đồ ăn bên thứ ba (GrabFood, ShopeeFood, Baemin) để đồng bộ đơn hàng trực tuyến về cùng một màn hình KDS.</w:t>
      </w:r>
    </w:p>
    <w:p>
      <w:pPr>
        <w:pStyle w:val="ListParagraph"/>
        <w:spacing w:before="0" w:after="60" w:line="324" w:lineRule="auto"/>
        <w:ind w:left="720" w:hanging="340"/>
      </w:pPr>
      <w:r>
        <w:rPr>
          <w:rFonts w:ascii="Times New Roman" w:hAnsi="Times New Roman"/>
          <w:color w:val="000000"/>
          <w:sz w:val="26"/>
        </w:rPr>
        <w:t>- Hệ thống điểm danh hiện tại sử dụng mã QR động và GPS di động. Trong trường hợp nhân viên sử dụng điện thoại đời cũ hỏng camera hoặc GPS bị trôi tín hiệu trong tầng hầm trung tâm thương mại, vẫn cần đến sự hỗ trợ xác nhận thủ công của Trưởng ca.</w:t>
      </w:r>
    </w:p>
    <w:p>
      <w:pPr>
        <w:keepNext/>
        <w:spacing w:before="200" w:after="80"/>
        <w:ind w:firstLine="0"/>
        <w:jc w:val="left"/>
        <w:outlineLvl w:val="1"/>
      </w:pPr>
      <w:r>
        <w:rPr>
          <w:rFonts w:ascii="Times New Roman" w:hAnsi="Times New Roman"/>
          <w:b/>
          <w:color w:val="000000"/>
          <w:sz w:val="27"/>
        </w:rPr>
        <w:t>3.3. Hướng nghiên cứu và phát triển mở rộng</w:t>
      </w:r>
    </w:p>
    <w:p>
      <w:pPr>
        <w:spacing w:before="0" w:after="100" w:line="324" w:lineRule="auto"/>
        <w:ind w:firstLine="720"/>
        <w:jc w:val="both"/>
      </w:pPr>
      <w:r>
        <w:rPr>
          <w:rFonts w:ascii="Times New Roman" w:hAnsi="Times New Roman"/>
          <w:b w:val="0"/>
          <w:i w:val="0"/>
          <w:color w:val="000000"/>
          <w:sz w:val="26"/>
        </w:rPr>
        <w:t>Để hệ thống tiếp tục phát triển hoàn thiện và gia tăng giá trị kinh tế cho doanh nghiệp, đề tài đề xuất 3 định hướng nghiên cứu mở rộng trong giai đoạn tiếp theo:</w:t>
      </w:r>
    </w:p>
    <w:p>
      <w:pPr>
        <w:pStyle w:val="ListParagraph"/>
        <w:spacing w:before="0" w:after="60" w:line="324" w:lineRule="auto"/>
        <w:ind w:left="720" w:hanging="340"/>
      </w:pPr>
      <w:r>
        <w:rPr>
          <w:rFonts w:ascii="Times New Roman" w:hAnsi="Times New Roman"/>
          <w:color w:val="000000"/>
          <w:sz w:val="26"/>
        </w:rPr>
        <w:t>- 1. Ứng dụng Trí tuệ Nhân tạo (AI) và Học máy (Machine Learning) trong dự báo định biên ca: Sử dụng mô hình chuỗi thời gian (Time-series Forecasting) kết hợp các biến thời tiết, sự kiện lễ hội, dữ liệu lịch sử bán hàng để dự báo chính xác lượng khách hàng từng khung giờ 15 phút, từ đó tự động tối ưu hóa số lượng nhân viên cần xếp ca đạt hiệu quả chi phí cao nhất.</w:t>
      </w:r>
    </w:p>
    <w:p>
      <w:pPr>
        <w:pStyle w:val="ListParagraph"/>
        <w:spacing w:before="0" w:after="60" w:line="324" w:lineRule="auto"/>
        <w:ind w:left="720" w:hanging="340"/>
      </w:pPr>
      <w:r>
        <w:rPr>
          <w:rFonts w:ascii="Times New Roman" w:hAnsi="Times New Roman"/>
          <w:color w:val="000000"/>
          <w:sz w:val="26"/>
        </w:rPr>
        <w:t>- 2. Nâng cấp phương thức điểm danh sinh trắc học khuôn mặt (FaceID AI Camera): Lắp đặt camera AI chuyên dụng tại lối vào nhân viên; hệ thống tự động nhận diện khuôn mặt và chấm công tức thời khi nhân viên bước vào cửa hàng mà không cần rút điện thoại bấm quét mã QR.</w:t>
      </w:r>
    </w:p>
    <w:p>
      <w:pPr>
        <w:pStyle w:val="ListParagraph"/>
        <w:spacing w:before="0" w:after="60" w:line="324" w:lineRule="auto"/>
        <w:ind w:left="720" w:hanging="340"/>
      </w:pPr>
      <w:r>
        <w:rPr>
          <w:rFonts w:ascii="Times New Roman" w:hAnsi="Times New Roman"/>
          <w:color w:val="000000"/>
          <w:sz w:val="26"/>
        </w:rPr>
        <w:t>- 3. Xây dựng kiến trúc Omnichannel tích hợp toàn diện: Đấu nối trực tiếp hệ thống POS với các sàn thương mại điện tử giao đồ ăn, hỗ trợ khách hàng tự đặt món tại bàn qua mã QR bàn (Table-ordering) hoặc Kiosk bán hàng tự động (Self-Order Kiosk).</w:t>
      </w:r>
    </w:p>
    <w:p>
      <w:pPr>
        <w:keepNext/>
        <w:spacing w:before="200" w:after="80"/>
        <w:ind w:firstLine="0"/>
        <w:jc w:val="left"/>
        <w:outlineLvl w:val="1"/>
      </w:pPr>
      <w:r>
        <w:rPr>
          <w:rFonts w:ascii="Times New Roman" w:hAnsi="Times New Roman"/>
          <w:b/>
          <w:color w:val="000000"/>
          <w:sz w:val="27"/>
        </w:rPr>
        <w:t>Tóm tắt chương 3</w:t>
      </w:r>
    </w:p>
    <w:p>
      <w:pPr>
        <w:spacing w:before="0" w:after="100" w:line="324" w:lineRule="auto"/>
        <w:ind w:firstLine="720"/>
        <w:jc w:val="both"/>
      </w:pPr>
      <w:r>
        <w:rPr>
          <w:rFonts w:ascii="Times New Roman" w:hAnsi="Times New Roman"/>
          <w:b w:val="0"/>
          <w:i w:val="0"/>
          <w:color w:val="000000"/>
          <w:sz w:val="26"/>
        </w:rPr>
        <w:t>Chương 3 đã tổng kết những kết quả nghiên cứu nổi bật của đề tài, chứng minh tính khả thi và hiệu quả kinh tế vượt trội thông qua bảng so sánh các chỉ số vận hành then chốt trước và sau khi triển khai hệ thống. Đồng thời, chương này cũng nhìn nhận khách quan những mặt hạn chế hiện tại và vạch rõ lộ trình nghiên cứu mở rộng ứng dụng AI dự báo và công nghệ sinh trắc học hiện đại trong tương lai.</w:t>
      </w:r>
    </w:p>
    <w:p>
      <w:r>
        <w:br w:type="page"/>
      </w:r>
    </w:p>
    <w:p>
      <w:pPr>
        <w:keepNext/>
        <w:spacing w:before="280" w:after="240"/>
        <w:ind w:firstLine="0"/>
        <w:jc w:val="center"/>
        <w:outlineLvl w:val="0"/>
      </w:pPr>
      <w:r>
        <w:rPr>
          <w:rFonts w:ascii="Times New Roman" w:hAnsi="Times New Roman"/>
          <w:b/>
          <w:color w:val="000000"/>
          <w:sz w:val="28"/>
        </w:rPr>
        <w:t>TÀI LIỆU THAM KHẢO</w:t>
      </w:r>
    </w:p>
    <w:p>
      <w:pPr>
        <w:spacing w:before="40" w:after="80" w:line="300" w:lineRule="auto"/>
        <w:ind w:hanging="567" w:left="567"/>
        <w:jc w:val="both"/>
      </w:pPr>
      <w:r>
        <w:rPr>
          <w:rFonts w:ascii="Times New Roman" w:hAnsi="Times New Roman"/>
          <w:color w:val="000000"/>
          <w:sz w:val="24"/>
        </w:rPr>
        <w:t>[1] Chính phủ nước CHXHCN Việt Nam (2020), Nghị định số 30/2020/NĐ-CP ngày 05/03/2020 về Công tác văn thư.</w:t>
      </w:r>
    </w:p>
    <w:p>
      <w:pPr>
        <w:spacing w:before="40" w:after="80" w:line="300" w:lineRule="auto"/>
        <w:ind w:hanging="567" w:left="567"/>
        <w:jc w:val="both"/>
      </w:pPr>
      <w:r>
        <w:rPr>
          <w:rFonts w:ascii="Times New Roman" w:hAnsi="Times New Roman"/>
          <w:color w:val="000000"/>
          <w:sz w:val="24"/>
        </w:rPr>
        <w:t>[2] Quốc hội nước CHXHCN Việt Nam (2019), Bộ luật Lao động số 45/2019/QH14 ngày 20/11/2019.</w:t>
      </w:r>
    </w:p>
    <w:p>
      <w:pPr>
        <w:spacing w:before="40" w:after="80" w:line="300" w:lineRule="auto"/>
        <w:ind w:hanging="567" w:left="567"/>
        <w:jc w:val="both"/>
      </w:pPr>
      <w:r>
        <w:rPr>
          <w:rFonts w:ascii="Times New Roman" w:hAnsi="Times New Roman"/>
          <w:color w:val="000000"/>
          <w:sz w:val="24"/>
        </w:rPr>
        <w:t>[3] Kenneth C. Laudon, Jane P. Laudon (2022), Management Information Systems: Managing the Digital Firm (17th Edition), Pearson Education.</w:t>
      </w:r>
    </w:p>
    <w:p>
      <w:pPr>
        <w:spacing w:before="40" w:after="80" w:line="300" w:lineRule="auto"/>
        <w:ind w:hanging="567" w:left="567"/>
        <w:jc w:val="both"/>
      </w:pPr>
      <w:r>
        <w:rPr>
          <w:rFonts w:ascii="Times New Roman" w:hAnsi="Times New Roman"/>
          <w:color w:val="000000"/>
          <w:sz w:val="24"/>
        </w:rPr>
        <w:t>[4] Michael J. Kavanagh, Richard D. Johnson (2020), Human Resource Information Systems: Basics, Applications, and Future Directions (5th Edition), SAGE Publications.</w:t>
      </w:r>
    </w:p>
    <w:p>
      <w:pPr>
        <w:spacing w:before="40" w:after="80" w:line="300" w:lineRule="auto"/>
        <w:ind w:hanging="567" w:left="567"/>
        <w:jc w:val="both"/>
      </w:pPr>
      <w:r>
        <w:rPr>
          <w:rFonts w:ascii="Times New Roman" w:hAnsi="Times New Roman"/>
          <w:color w:val="000000"/>
          <w:sz w:val="24"/>
        </w:rPr>
        <w:t>[5] Alan Dennis, Barbara Haley Wixom, Roberta M. Roth (2021), Systems Analysis and Design (8th Edition), John Wiley &amp; Sons.</w:t>
      </w:r>
    </w:p>
    <w:p>
      <w:pPr>
        <w:spacing w:before="40" w:after="80" w:line="300" w:lineRule="auto"/>
        <w:ind w:hanging="567" w:left="567"/>
        <w:jc w:val="both"/>
      </w:pPr>
      <w:r>
        <w:rPr>
          <w:rFonts w:ascii="Times New Roman" w:hAnsi="Times New Roman"/>
          <w:color w:val="000000"/>
          <w:sz w:val="24"/>
        </w:rPr>
        <w:t>[6] Grady Booch, James Rumbaugh, Ivar Jacobson (2017), The Unified Modeling Language User Guide (2nd Edition), Addison-Wesley Professional.</w:t>
      </w:r>
    </w:p>
    <w:p>
      <w:pPr>
        <w:spacing w:before="40" w:after="80" w:line="300" w:lineRule="auto"/>
        <w:ind w:hanging="567" w:left="567"/>
        <w:jc w:val="both"/>
      </w:pPr>
      <w:r>
        <w:rPr>
          <w:rFonts w:ascii="Times New Roman" w:hAnsi="Times New Roman"/>
          <w:color w:val="000000"/>
          <w:sz w:val="24"/>
        </w:rPr>
        <w:t>[7] Martin Fowler (2018), Refactoring: Improving the Design of Existing Code (2nd Edition), Addison-Wesley.</w:t>
      </w:r>
    </w:p>
    <w:p>
      <w:pPr>
        <w:spacing w:before="40" w:after="80" w:line="300" w:lineRule="auto"/>
        <w:ind w:hanging="567" w:left="567"/>
        <w:jc w:val="both"/>
      </w:pPr>
      <w:r>
        <w:rPr>
          <w:rFonts w:ascii="Times New Roman" w:hAnsi="Times New Roman"/>
          <w:color w:val="000000"/>
          <w:sz w:val="24"/>
        </w:rPr>
        <w:t>[8] PGS.TS. Trần Thị Song Minh (2018), Giáo trình Hệ thống thông tin quản lý, Nhà xuất bản Đại học Kinh tế Quốc dân, Hà Nội.</w:t>
      </w:r>
    </w:p>
    <w:p>
      <w:pPr>
        <w:spacing w:before="40" w:after="80" w:line="300" w:lineRule="auto"/>
        <w:ind w:hanging="567" w:left="567"/>
        <w:jc w:val="both"/>
      </w:pPr>
      <w:r>
        <w:rPr>
          <w:rFonts w:ascii="Times New Roman" w:hAnsi="Times New Roman"/>
          <w:color w:val="000000"/>
          <w:sz w:val="24"/>
        </w:rPr>
        <w:t>[9] PGS.TS. Nguyễn Văn Thắng (2021), Giáo trình Quản trị Nhân lực trong tổ chức, Nhà xuất bản Lao động - Xã hội, Hà Nội.</w:t>
      </w:r>
    </w:p>
    <w:p>
      <w:pPr>
        <w:spacing w:before="40" w:after="80" w:line="300" w:lineRule="auto"/>
        <w:ind w:hanging="567" w:left="567"/>
        <w:jc w:val="both"/>
      </w:pPr>
      <w:r>
        <w:rPr>
          <w:rFonts w:ascii="Times New Roman" w:hAnsi="Times New Roman"/>
          <w:color w:val="000000"/>
          <w:sz w:val="24"/>
        </w:rPr>
        <w:t>[10] ThS. Hoàng Minh Ngọc (2023), Bài giảng Phân tích và Thiết kế hệ thống thông tin hướng đối tượng, Học viện Hành chính và Quản trị công, Hà Nội.</w:t>
      </w:r>
    </w:p>
    <w:p>
      <w:pPr>
        <w:spacing w:before="40" w:after="80" w:line="300" w:lineRule="auto"/>
        <w:ind w:hanging="567" w:left="567"/>
        <w:jc w:val="both"/>
      </w:pPr>
      <w:r>
        <w:rPr>
          <w:rFonts w:ascii="Times New Roman" w:hAnsi="Times New Roman"/>
          <w:color w:val="000000"/>
          <w:sz w:val="24"/>
        </w:rPr>
        <w:t>[11] Texas Chicken International (2023), Global Operations &amp; Kitchen Standards Manual, Cajun Operating Company, Atlanta, Georgia, USA.</w:t>
      </w:r>
    </w:p>
    <w:p>
      <w:pPr>
        <w:spacing w:before="40" w:after="80" w:line="300" w:lineRule="auto"/>
        <w:ind w:hanging="567" w:left="567"/>
        <w:jc w:val="both"/>
      </w:pPr>
      <w:r>
        <w:rPr>
          <w:rFonts w:ascii="Times New Roman" w:hAnsi="Times New Roman"/>
          <w:color w:val="000000"/>
          <w:sz w:val="24"/>
        </w:rPr>
        <w:t>[12] Mesa Group (2024), Cẩm nang Đào tạo Vận hành &amp; Quy chế Quản trị Nhân sự Chuỗi Texas Chicken Việt Nam, Lưu hành nội bộ, TP. Hồ Chí Minh.</w:t>
      </w:r>
    </w:p>
    <w:p>
      <w:pPr>
        <w:spacing w:before="40" w:after="80" w:line="300" w:lineRule="auto"/>
        <w:ind w:hanging="567" w:left="567"/>
        <w:jc w:val="both"/>
      </w:pPr>
      <w:r>
        <w:rPr>
          <w:rFonts w:ascii="Times New Roman" w:hAnsi="Times New Roman"/>
          <w:color w:val="000000"/>
          <w:sz w:val="24"/>
        </w:rPr>
        <w:t>[13] National Restaurant Association (2023), Restaurant Industry State of the Industry Report, Washington, D.C.</w:t>
      </w:r>
    </w:p>
    <w:p>
      <w:pPr>
        <w:spacing w:before="40" w:after="80" w:line="300" w:lineRule="auto"/>
        <w:ind w:hanging="567" w:left="567"/>
        <w:jc w:val="both"/>
      </w:pPr>
      <w:r>
        <w:rPr>
          <w:rFonts w:ascii="Times New Roman" w:hAnsi="Times New Roman"/>
          <w:color w:val="000000"/>
          <w:sz w:val="24"/>
        </w:rPr>
        <w:t>[14] Thomas Connolly, Carolyn Begg (2015), Database Systems: A Practical Approach to Design, Implementation, and Management (6th Edition), Pearson.</w:t>
      </w:r>
    </w:p>
    <w:p>
      <w:pPr>
        <w:spacing w:before="40" w:after="80" w:line="300" w:lineRule="auto"/>
        <w:ind w:hanging="567" w:left="567"/>
        <w:jc w:val="both"/>
      </w:pPr>
      <w:r>
        <w:rPr>
          <w:rFonts w:ascii="Times New Roman" w:hAnsi="Times New Roman"/>
          <w:color w:val="000000"/>
          <w:sz w:val="24"/>
        </w:rPr>
        <w:t>[15] Martin Kleppmann (2017), Designing Data-Intensive Applications: The Big Ideas Behind Reliable, Scalable, and Maintainable Systems, O'Reilly Media.</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color w:val="000000"/>
        <w:sz w:val="26"/>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